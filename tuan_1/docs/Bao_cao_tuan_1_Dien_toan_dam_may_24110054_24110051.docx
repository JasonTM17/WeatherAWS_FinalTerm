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9CF2D" w14:textId="77777777" w:rsidR="00511DDF" w:rsidRDefault="00002D78">
      <w:pPr>
        <w:spacing w:after="60"/>
        <w:jc w:val="center"/>
      </w:pPr>
      <w:r>
        <w:rPr>
          <w:b/>
          <w:sz w:val="28"/>
        </w:rPr>
        <w:t>TRƯỜNG ĐẠI HỌC CÔNG NGHỆ KỸ THUẬT TP HCM</w:t>
      </w:r>
    </w:p>
    <w:p w14:paraId="472DA739" w14:textId="77777777" w:rsidR="00511DDF" w:rsidRDefault="00002D78">
      <w:pPr>
        <w:spacing w:after="400"/>
        <w:jc w:val="center"/>
      </w:pPr>
      <w:r>
        <w:rPr>
          <w:b/>
          <w:sz w:val="28"/>
        </w:rPr>
        <w:t>KHOA CÔNG NGHỆ THÔNG TIN</w:t>
      </w:r>
    </w:p>
    <w:p w14:paraId="3D750030" w14:textId="77777777" w:rsidR="00511DDF" w:rsidRDefault="00002D78">
      <w:pPr>
        <w:spacing w:after="440"/>
        <w:jc w:val="center"/>
      </w:pPr>
      <w:r>
        <w:rPr>
          <w:noProof/>
        </w:rPr>
        <w:drawing>
          <wp:inline distT="0" distB="0" distL="0" distR="0" wp14:anchorId="266BEAB9" wp14:editId="15188D8E">
            <wp:extent cx="1737360" cy="1954530"/>
            <wp:effectExtent l="0" t="0" r="0" b="0"/>
            <wp:docPr id="1" name="Picture 1" descr="Logo Trường Đại học Sư phạm Kỹ thuật Thành phố Hồ Chí Minh" title="Logo HCM-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737360" cy="1954530"/>
                    </a:xfrm>
                    <a:prstGeom prst="rect">
                      <a:avLst/>
                    </a:prstGeom>
                  </pic:spPr>
                </pic:pic>
              </a:graphicData>
            </a:graphic>
          </wp:inline>
        </w:drawing>
      </w:r>
    </w:p>
    <w:p w14:paraId="4C94FA0B" w14:textId="77777777" w:rsidR="00511DDF" w:rsidRDefault="00002D78">
      <w:pPr>
        <w:spacing w:after="600"/>
        <w:jc w:val="center"/>
      </w:pPr>
      <w:r>
        <w:rPr>
          <w:b/>
          <w:sz w:val="28"/>
        </w:rPr>
        <w:t>MÔN HỌC: ĐIỆN TOÁN ĐÁM MÂY</w:t>
      </w:r>
    </w:p>
    <w:p w14:paraId="0A495237" w14:textId="77777777" w:rsidR="00511DDF" w:rsidRDefault="00002D78">
      <w:pPr>
        <w:spacing w:after="100"/>
        <w:jc w:val="center"/>
      </w:pPr>
      <w:r>
        <w:rPr>
          <w:b/>
          <w:sz w:val="34"/>
        </w:rPr>
        <w:t>BÁO CÁO TIẾN ĐỘ TUẦN 1</w:t>
      </w:r>
    </w:p>
    <w:p w14:paraId="39E3AFC5" w14:textId="77777777" w:rsidR="00511DDF" w:rsidRDefault="00002D78">
      <w:pPr>
        <w:spacing w:after="40"/>
        <w:jc w:val="center"/>
      </w:pPr>
      <w:r>
        <w:rPr>
          <w:b/>
          <w:sz w:val="30"/>
        </w:rPr>
        <w:t>HỆ THỐNG THU THẬP VÀ PHÂN TÍCH DỮ LIỆU</w:t>
      </w:r>
    </w:p>
    <w:p w14:paraId="6EDADD59" w14:textId="77777777" w:rsidR="00511DDF" w:rsidRDefault="00002D78">
      <w:pPr>
        <w:spacing w:after="480"/>
        <w:jc w:val="center"/>
      </w:pPr>
      <w:r>
        <w:rPr>
          <w:b/>
          <w:sz w:val="30"/>
        </w:rPr>
        <w:t>THỜI TIẾT VÀ CHẤT LƯỢNG KHÔNG KHÍ</w:t>
      </w:r>
    </w:p>
    <w:tbl>
      <w:tblPr>
        <w:tblW w:w="9936" w:type="dxa"/>
        <w:jc w:val="center"/>
        <w:tblLayout w:type="fixed"/>
        <w:tblLook w:val="04A0" w:firstRow="1" w:lastRow="0" w:firstColumn="1" w:lastColumn="0" w:noHBand="0" w:noVBand="1"/>
      </w:tblPr>
      <w:tblGrid>
        <w:gridCol w:w="9936"/>
      </w:tblGrid>
      <w:tr w:rsidR="00511DDF" w14:paraId="5D016D54"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6A95CB" w14:textId="77777777" w:rsidR="00511DDF" w:rsidRDefault="00002D78">
            <w:pPr>
              <w:spacing w:after="0" w:line="276" w:lineRule="auto"/>
            </w:pPr>
            <w:r>
              <w:rPr>
                <w:b/>
                <w:color w:val="1E293B"/>
                <w:sz w:val="20"/>
              </w:rPr>
              <w:t>GVHD: ThS. Huỳnh Xuân Phụng</w:t>
            </w:r>
          </w:p>
        </w:tc>
      </w:tr>
      <w:tr w:rsidR="00511DDF" w14:paraId="215610CF"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CC0E87" w14:textId="77777777" w:rsidR="00511DDF" w:rsidRDefault="00002D78">
            <w:pPr>
              <w:spacing w:after="0" w:line="276" w:lineRule="auto"/>
            </w:pPr>
            <w:r>
              <w:rPr>
                <w:b/>
                <w:color w:val="1E293B"/>
                <w:sz w:val="20"/>
              </w:rPr>
              <w:t>MÃ LỚP HỌC: 261CLCO332779_05</w:t>
            </w:r>
          </w:p>
        </w:tc>
      </w:tr>
      <w:tr w:rsidR="00511DDF" w14:paraId="210B205F"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CF9EC6" w14:textId="77777777" w:rsidR="00511DDF" w:rsidRDefault="00002D78">
            <w:pPr>
              <w:spacing w:after="0" w:line="276" w:lineRule="auto"/>
            </w:pPr>
            <w:r>
              <w:rPr>
                <w:b/>
                <w:color w:val="1E293B"/>
                <w:sz w:val="20"/>
              </w:rPr>
              <w:t>SINH VIÊN 1: Nguyễn Tiến Sơn — MSSV 24110054</w:t>
            </w:r>
          </w:p>
        </w:tc>
      </w:tr>
      <w:tr w:rsidR="00511DDF" w14:paraId="7D8C5AAA"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E59B87" w14:textId="77777777" w:rsidR="00511DDF" w:rsidRDefault="00002D78">
            <w:pPr>
              <w:spacing w:after="0" w:line="276" w:lineRule="auto"/>
            </w:pPr>
            <w:r>
              <w:rPr>
                <w:b/>
                <w:color w:val="1E293B"/>
                <w:sz w:val="20"/>
              </w:rPr>
              <w:t>SINH VIÊN 2: Trần Thị Ngọc Quyên — MSSV 24110051</w:t>
            </w:r>
          </w:p>
        </w:tc>
      </w:tr>
      <w:tr w:rsidR="00511DDF" w14:paraId="0295F2D9"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7F16AF" w14:textId="77777777" w:rsidR="00511DDF" w:rsidRDefault="00002D78">
            <w:pPr>
              <w:spacing w:after="0" w:line="276" w:lineRule="auto"/>
            </w:pPr>
            <w:r>
              <w:rPr>
                <w:b/>
                <w:color w:val="1E293B"/>
                <w:sz w:val="20"/>
              </w:rPr>
              <w:t>MÃ HỌC PHẦN: CLCO332779</w:t>
            </w:r>
          </w:p>
        </w:tc>
      </w:tr>
      <w:tr w:rsidR="00511DDF" w14:paraId="7860B7B6"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9215F2" w14:textId="77777777" w:rsidR="00511DDF" w:rsidRDefault="00002D78">
            <w:pPr>
              <w:spacing w:after="0" w:line="276" w:lineRule="auto"/>
            </w:pPr>
            <w:r>
              <w:rPr>
                <w:b/>
                <w:color w:val="1E293B"/>
                <w:sz w:val="20"/>
              </w:rPr>
              <w:t xml:space="preserve">KHO MÃ NGUỒN (GITHUB): </w:t>
            </w:r>
            <w:hyperlink r:id="rId9">
              <w:r>
                <w:rPr>
                  <w:b/>
                  <w:sz w:val="20"/>
                  <w:u w:val="single"/>
                </w:rPr>
                <w:t>https://github.com/JasonTM17/WeatherAWS_FinalTerm.git</w:t>
              </w:r>
            </w:hyperlink>
          </w:p>
        </w:tc>
      </w:tr>
    </w:tbl>
    <w:p w14:paraId="3174A6F2" w14:textId="77777777" w:rsidR="00511DDF" w:rsidRDefault="00002D78">
      <w:pPr>
        <w:spacing w:before="1080"/>
        <w:jc w:val="center"/>
      </w:pPr>
      <w:r>
        <w:rPr>
          <w:i/>
        </w:rPr>
        <w:t>Thành phố Hồ Chí Minh – Tuần 1</w:t>
      </w:r>
    </w:p>
    <w:p w14:paraId="6335660F" w14:textId="77777777" w:rsidR="00511DDF" w:rsidRDefault="00511DDF">
      <w:pPr>
        <w:sectPr w:rsidR="00511DDF">
          <w:headerReference w:type="default" r:id="rId10"/>
          <w:footerReference w:type="default" r:id="rId11"/>
          <w:pgSz w:w="12240" w:h="15840"/>
          <w:pgMar w:top="1224" w:right="1080" w:bottom="1080" w:left="1224" w:header="720" w:footer="576" w:gutter="0"/>
          <w:pgBorders w:display="firstPage" w:offsetFrom="page">
            <w:top w:val="double" w:sz="6" w:space="24" w:color="000000"/>
            <w:left w:val="double" w:sz="6" w:space="24" w:color="000000"/>
            <w:bottom w:val="double" w:sz="6" w:space="24" w:color="000000"/>
            <w:right w:val="double" w:sz="6" w:space="24" w:color="000000"/>
          </w:pgBorders>
          <w:cols w:space="720"/>
          <w:docGrid w:linePitch="360"/>
        </w:sectPr>
      </w:pPr>
    </w:p>
    <w:p w14:paraId="1299269E" w14:textId="77777777" w:rsidR="00207DFB" w:rsidRDefault="001F5CD9">
      <w:pPr>
        <w:pStyle w:val="Title"/>
      </w:pPr>
      <w:r>
        <w:lastRenderedPageBreak/>
        <w:t>TÓM TẮT</w:t>
      </w:r>
    </w:p>
    <w:p w14:paraId="186B34B9" w14:textId="77777777" w:rsidR="00207DFB" w:rsidRDefault="001F5CD9">
      <w:pPr>
        <w:pStyle w:val="BodyText"/>
        <w:ind w:firstLine="504"/>
      </w:pPr>
      <w:r>
        <w:t>Báo cáo trình bày kết quả Tuần 1 của đề tài Hệ thống thu thập và phân tích dữ liệu thời tiết và chất lượng không khí trên AWS. Hệ thống dùng Open-Meteo, EventBridge, Lambda, Secrets Manager, S3, Glue, Athena, SNS và CloudWatch để thu thập dữ liệu ba đô thị, lưu theo ngày, truy vấn AQI và PM2.5, đồng thời cảnh báo khi vượt ngưỡng.</w:t>
      </w:r>
    </w:p>
    <w:p w14:paraId="63D24EF5" w14:textId="77777777" w:rsidR="00207DFB" w:rsidRDefault="001F5CD9">
      <w:pPr>
        <w:pStyle w:val="BodyText"/>
        <w:ind w:firstLine="504"/>
      </w:pPr>
      <w:r>
        <w:t>Trong Tuần 1, Lambda ở trạng thái Active, lịch EventBridge đang Enabled, S3 có ba đối tượng raw với tổng 87.250 byte và Glue có ba phân vùng dữ liệu. Năm truy vấn Athena đều SUCCEEDED, gồm bốn truy vấn phân tích và một truy vấn xuất 156 bản ghi gốc; mỗi truy vấn quét 87.250 byte. Báo cáo trình bày chín biểu đồ từ CSV, 24 nhóm giờ UTC, phân bố AQI và tương quan khí tượng.</w:t>
      </w:r>
    </w:p>
    <w:p w14:paraId="162BFE39" w14:textId="77777777" w:rsidR="00207DFB" w:rsidRDefault="001F5CD9">
      <w:pPr>
        <w:pStyle w:val="BodyText"/>
        <w:ind w:firstLine="504"/>
      </w:pPr>
      <w:r>
        <w:t>Theo phân công nhóm xác nhận, sinh viên Tiến Sơn phụ trách S3, Secrets Manager, Lambda và SNS; sinh viên Ngọc Quyên phụ trách Glue, Athena và phân tích biểu đồ. Hai thành viên cùng thực hiện kiến trúc, tích hợp và báo cáo. Các số liệu trong tài liệu thuộc tập dữ liệu và các lượt quan sát của Tuần 1.</w:t>
      </w:r>
    </w:p>
    <w:p w14:paraId="30C495CB" w14:textId="77777777" w:rsidR="00207DFB" w:rsidRDefault="001F5CD9">
      <w:pPr>
        <w:pStyle w:val="Title"/>
        <w:pageBreakBefore/>
      </w:pPr>
      <w:r>
        <w:lastRenderedPageBreak/>
        <w:t>LỜI MỞ ĐẦU</w:t>
      </w:r>
    </w:p>
    <w:p w14:paraId="00B3525C" w14:textId="77777777" w:rsidR="00207DFB" w:rsidRDefault="001F5CD9">
      <w:pPr>
        <w:pStyle w:val="BodyText"/>
        <w:ind w:firstLine="504"/>
      </w:pPr>
      <w:r>
        <w:t>Đề tài thuộc nhóm Domain Apps của học phần Điện toán đám mây, lớp 261CLCO332779_05. Hệ thống được triển khai trên AWS Learner Lab để thu thập dữ liệu môi trường công khai, lưu trữ theo ngày và phân tích bằng truy vấn SQL. Bài toán thời tiết và chất lượng không khí cho phép theo dõi trọn luồng dữ liệu từ nguồn API đến bảng và biểu đồ.</w:t>
      </w:r>
    </w:p>
    <w:p w14:paraId="7A6B3D14" w14:textId="77777777" w:rsidR="000615DE" w:rsidRDefault="0038485A">
      <w:pPr>
        <w:pStyle w:val="BodyText"/>
        <w:ind w:firstLine="504"/>
      </w:pPr>
      <w:r>
        <w:t xml:space="preserve">Mã nguồn và tài liệu kỹ thuật của đề tài được quản lý tại kho GitHub: </w:t>
      </w:r>
      <w:hyperlink r:id="rId12">
        <w:r>
          <w:rPr>
            <w:u w:val="single"/>
          </w:rPr>
          <w:t>https://github.com/JasonTM17/WeatherAWS_FinalTerm</w:t>
        </w:r>
      </w:hyperlink>
      <w:r>
        <w:t xml:space="preserve">. Báo cáo và dữ liệu: </w:t>
      </w:r>
      <w:hyperlink r:id="rId13">
        <w:r>
          <w:rPr>
            <w:u w:val="single"/>
          </w:rPr>
          <w:t>Hồ sơ Tuần 1</w:t>
        </w:r>
      </w:hyperlink>
      <w:r>
        <w:t>.</w:t>
      </w:r>
    </w:p>
    <w:p w14:paraId="7F13282A" w14:textId="77777777" w:rsidR="00207DFB" w:rsidRDefault="001F5CD9">
      <w:pPr>
        <w:pStyle w:val="BodyText"/>
        <w:ind w:firstLine="504"/>
      </w:pPr>
      <w:r>
        <w:t>Báo cáo đi từ mục tiêu và kiến trúc Tuần 1 đến các mốc triển khai, cấu hình chi tiết và kết quả đo được. Các số liệu gắn với từng lượt quan sát; dữ liệu môi trường có thể thay đổi ở lần chạy sau. Phần đánh giá phân biệt kết quả Publish của SNS với việc email được giao thực tế, và phân biệt cấu hình Alarm với trạng thái đã quan sát.</w:t>
      </w:r>
    </w:p>
    <w:p w14:paraId="1CF8E166" w14:textId="77777777" w:rsidR="00207DFB" w:rsidRDefault="001F5CD9">
      <w:pPr>
        <w:pStyle w:val="BodyText"/>
        <w:ind w:firstLine="504"/>
      </w:pPr>
      <w:r>
        <w:t>Phương pháp phân tích dùng các tệp CSV Athena, bảng metrics, số liệu lưu trữ và log vận hành của Tuần 1. Những đại lượng cùng đơn vị được đối chiếu bằng phép cộng, trung bình và tỷ lệ; mỗi bảng và biểu đồ đều gắn với tập dữ liệu được nêu rõ.</w:t>
      </w:r>
    </w:p>
    <w:p w14:paraId="12EBCF90" w14:textId="77777777" w:rsidR="00207DFB" w:rsidRDefault="001F5CD9">
      <w:pPr>
        <w:pStyle w:val="BodyText"/>
        <w:ind w:firstLine="504"/>
      </w:pPr>
      <w:r>
        <w:t>Bố cục gồm năm chương. Chương 1 trình bày mục tiêu và kiến trúc; Chương 2 ghi nhận tiến độ và phân công Tuần 1; Chương 3 phân tích cấu hình AWS; Chương 4 trình bày số liệu quan sát và kết quả phân tích; Chương 5 tổng hợp kết quả và chi phí Tuần 1.</w:t>
      </w:r>
    </w:p>
    <w:p w14:paraId="7B86820E" w14:textId="77777777" w:rsidR="00207DFB" w:rsidRDefault="001F5CD9">
      <w:pPr>
        <w:pStyle w:val="Title"/>
        <w:pageBreakBefore/>
      </w:pPr>
      <w:r>
        <w:lastRenderedPageBreak/>
        <w:t>MỤC LỤC</w:t>
      </w:r>
    </w:p>
    <w:p w14:paraId="07FA495C" w14:textId="41882ED3" w:rsidR="009E16CD" w:rsidRDefault="00252434">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r>
        <w:rPr>
          <w:b w:val="0"/>
        </w:rPr>
        <w:fldChar w:fldCharType="begin"/>
      </w:r>
      <w:r>
        <w:rPr>
          <w:b w:val="0"/>
        </w:rPr>
        <w:instrText xml:space="preserve"> TOC \o "1-2" \h \z </w:instrText>
      </w:r>
      <w:r>
        <w:rPr>
          <w:b w:val="0"/>
        </w:rPr>
        <w:fldChar w:fldCharType="separate"/>
      </w:r>
      <w:hyperlink w:anchor="_Toc243031569" w:history="1">
        <w:r w:rsidR="009E16CD" w:rsidRPr="00207306">
          <w:rPr>
            <w:rStyle w:val="Hyperlink"/>
            <w:noProof/>
          </w:rPr>
          <w:t>Chương 1 Tổng quan đề tài và yêu cầu học phần</w:t>
        </w:r>
        <w:r w:rsidR="009E16CD">
          <w:rPr>
            <w:noProof/>
            <w:webHidden/>
          </w:rPr>
          <w:tab/>
        </w:r>
        <w:r w:rsidR="009E16CD">
          <w:rPr>
            <w:noProof/>
            <w:webHidden/>
          </w:rPr>
          <w:fldChar w:fldCharType="begin"/>
        </w:r>
        <w:r w:rsidR="009E16CD">
          <w:rPr>
            <w:noProof/>
            <w:webHidden/>
          </w:rPr>
          <w:instrText xml:space="preserve"> PAGEREF _Toc243031569 \h </w:instrText>
        </w:r>
        <w:r w:rsidR="009E16CD">
          <w:rPr>
            <w:noProof/>
            <w:webHidden/>
          </w:rPr>
        </w:r>
        <w:r w:rsidR="009E16CD">
          <w:rPr>
            <w:noProof/>
            <w:webHidden/>
          </w:rPr>
          <w:fldChar w:fldCharType="separate"/>
        </w:r>
        <w:r w:rsidR="009E16CD">
          <w:rPr>
            <w:noProof/>
            <w:webHidden/>
          </w:rPr>
          <w:t>1</w:t>
        </w:r>
        <w:r w:rsidR="009E16CD">
          <w:rPr>
            <w:noProof/>
            <w:webHidden/>
          </w:rPr>
          <w:fldChar w:fldCharType="end"/>
        </w:r>
      </w:hyperlink>
    </w:p>
    <w:p w14:paraId="27DCFC81" w14:textId="6324BE7A"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70" w:history="1">
        <w:r w:rsidRPr="00207306">
          <w:rPr>
            <w:rStyle w:val="Hyperlink"/>
            <w:noProof/>
          </w:rPr>
          <w:t>1.1 Bối cảnh, mục tiêu và phạm vi</w:t>
        </w:r>
        <w:r>
          <w:rPr>
            <w:noProof/>
            <w:webHidden/>
          </w:rPr>
          <w:tab/>
        </w:r>
        <w:r>
          <w:rPr>
            <w:noProof/>
            <w:webHidden/>
          </w:rPr>
          <w:fldChar w:fldCharType="begin"/>
        </w:r>
        <w:r>
          <w:rPr>
            <w:noProof/>
            <w:webHidden/>
          </w:rPr>
          <w:instrText xml:space="preserve"> PAGEREF _Toc243031570 \h </w:instrText>
        </w:r>
        <w:r>
          <w:rPr>
            <w:noProof/>
            <w:webHidden/>
          </w:rPr>
        </w:r>
        <w:r>
          <w:rPr>
            <w:noProof/>
            <w:webHidden/>
          </w:rPr>
          <w:fldChar w:fldCharType="separate"/>
        </w:r>
        <w:r>
          <w:rPr>
            <w:noProof/>
            <w:webHidden/>
          </w:rPr>
          <w:t>1</w:t>
        </w:r>
        <w:r>
          <w:rPr>
            <w:noProof/>
            <w:webHidden/>
          </w:rPr>
          <w:fldChar w:fldCharType="end"/>
        </w:r>
      </w:hyperlink>
    </w:p>
    <w:p w14:paraId="63CFAF89" w14:textId="52BDAE54"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71" w:history="1">
        <w:r w:rsidRPr="00207306">
          <w:rPr>
            <w:rStyle w:val="Hyperlink"/>
            <w:noProof/>
          </w:rPr>
          <w:t>1.2 Yêu cầu chức năng và kết quả triển khai</w:t>
        </w:r>
        <w:r>
          <w:rPr>
            <w:noProof/>
            <w:webHidden/>
          </w:rPr>
          <w:tab/>
        </w:r>
        <w:r>
          <w:rPr>
            <w:noProof/>
            <w:webHidden/>
          </w:rPr>
          <w:fldChar w:fldCharType="begin"/>
        </w:r>
        <w:r>
          <w:rPr>
            <w:noProof/>
            <w:webHidden/>
          </w:rPr>
          <w:instrText xml:space="preserve"> PAGEREF _Toc243031571 \h </w:instrText>
        </w:r>
        <w:r>
          <w:rPr>
            <w:noProof/>
            <w:webHidden/>
          </w:rPr>
        </w:r>
        <w:r>
          <w:rPr>
            <w:noProof/>
            <w:webHidden/>
          </w:rPr>
          <w:fldChar w:fldCharType="separate"/>
        </w:r>
        <w:r>
          <w:rPr>
            <w:noProof/>
            <w:webHidden/>
          </w:rPr>
          <w:t>1</w:t>
        </w:r>
        <w:r>
          <w:rPr>
            <w:noProof/>
            <w:webHidden/>
          </w:rPr>
          <w:fldChar w:fldCharType="end"/>
        </w:r>
      </w:hyperlink>
    </w:p>
    <w:p w14:paraId="318E1055" w14:textId="0BE5E809"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72" w:history="1">
        <w:r w:rsidRPr="00207306">
          <w:rPr>
            <w:rStyle w:val="Hyperlink"/>
            <w:noProof/>
          </w:rPr>
          <w:t>1.3 Kiến trúc tổng thể</w:t>
        </w:r>
        <w:r>
          <w:rPr>
            <w:noProof/>
            <w:webHidden/>
          </w:rPr>
          <w:tab/>
        </w:r>
        <w:r>
          <w:rPr>
            <w:noProof/>
            <w:webHidden/>
          </w:rPr>
          <w:fldChar w:fldCharType="begin"/>
        </w:r>
        <w:r>
          <w:rPr>
            <w:noProof/>
            <w:webHidden/>
          </w:rPr>
          <w:instrText xml:space="preserve"> PAGEREF _Toc243031572 \h </w:instrText>
        </w:r>
        <w:r>
          <w:rPr>
            <w:noProof/>
            <w:webHidden/>
          </w:rPr>
        </w:r>
        <w:r>
          <w:rPr>
            <w:noProof/>
            <w:webHidden/>
          </w:rPr>
          <w:fldChar w:fldCharType="separate"/>
        </w:r>
        <w:r>
          <w:rPr>
            <w:noProof/>
            <w:webHidden/>
          </w:rPr>
          <w:t>2</w:t>
        </w:r>
        <w:r>
          <w:rPr>
            <w:noProof/>
            <w:webHidden/>
          </w:rPr>
          <w:fldChar w:fldCharType="end"/>
        </w:r>
      </w:hyperlink>
    </w:p>
    <w:p w14:paraId="3215667F" w14:textId="3318BB11"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73" w:history="1">
        <w:r w:rsidRPr="00207306">
          <w:rPr>
            <w:rStyle w:val="Hyperlink"/>
            <w:noProof/>
          </w:rPr>
          <w:t>1.4 Nguồn số liệu và mốc đo</w:t>
        </w:r>
        <w:r>
          <w:rPr>
            <w:noProof/>
            <w:webHidden/>
          </w:rPr>
          <w:tab/>
        </w:r>
        <w:r>
          <w:rPr>
            <w:noProof/>
            <w:webHidden/>
          </w:rPr>
          <w:fldChar w:fldCharType="begin"/>
        </w:r>
        <w:r>
          <w:rPr>
            <w:noProof/>
            <w:webHidden/>
          </w:rPr>
          <w:instrText xml:space="preserve"> PAGEREF _Toc243031573 \h </w:instrText>
        </w:r>
        <w:r>
          <w:rPr>
            <w:noProof/>
            <w:webHidden/>
          </w:rPr>
        </w:r>
        <w:r>
          <w:rPr>
            <w:noProof/>
            <w:webHidden/>
          </w:rPr>
          <w:fldChar w:fldCharType="separate"/>
        </w:r>
        <w:r>
          <w:rPr>
            <w:noProof/>
            <w:webHidden/>
          </w:rPr>
          <w:t>3</w:t>
        </w:r>
        <w:r>
          <w:rPr>
            <w:noProof/>
            <w:webHidden/>
          </w:rPr>
          <w:fldChar w:fldCharType="end"/>
        </w:r>
      </w:hyperlink>
    </w:p>
    <w:p w14:paraId="7A09D2E6" w14:textId="1ACB1417" w:rsidR="009E16CD" w:rsidRDefault="009E16CD">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hyperlink w:anchor="_Toc243031574" w:history="1">
        <w:r w:rsidRPr="00207306">
          <w:rPr>
            <w:rStyle w:val="Hyperlink"/>
            <w:noProof/>
          </w:rPr>
          <w:t>Chương 2 Báo cáo tiến độ Tuần 1</w:t>
        </w:r>
        <w:r>
          <w:rPr>
            <w:noProof/>
            <w:webHidden/>
          </w:rPr>
          <w:tab/>
        </w:r>
        <w:r>
          <w:rPr>
            <w:noProof/>
            <w:webHidden/>
          </w:rPr>
          <w:fldChar w:fldCharType="begin"/>
        </w:r>
        <w:r>
          <w:rPr>
            <w:noProof/>
            <w:webHidden/>
          </w:rPr>
          <w:instrText xml:space="preserve"> PAGEREF _Toc243031574 \h </w:instrText>
        </w:r>
        <w:r>
          <w:rPr>
            <w:noProof/>
            <w:webHidden/>
          </w:rPr>
        </w:r>
        <w:r>
          <w:rPr>
            <w:noProof/>
            <w:webHidden/>
          </w:rPr>
          <w:fldChar w:fldCharType="separate"/>
        </w:r>
        <w:r>
          <w:rPr>
            <w:noProof/>
            <w:webHidden/>
          </w:rPr>
          <w:t>4</w:t>
        </w:r>
        <w:r>
          <w:rPr>
            <w:noProof/>
            <w:webHidden/>
          </w:rPr>
          <w:fldChar w:fldCharType="end"/>
        </w:r>
      </w:hyperlink>
    </w:p>
    <w:p w14:paraId="65ECCDAB" w14:textId="39CA3606"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75" w:history="1">
        <w:r w:rsidRPr="00207306">
          <w:rPr>
            <w:rStyle w:val="Hyperlink"/>
            <w:noProof/>
          </w:rPr>
          <w:t>2.1 Mục tiêu và phân công thực hiện</w:t>
        </w:r>
        <w:r>
          <w:rPr>
            <w:noProof/>
            <w:webHidden/>
          </w:rPr>
          <w:tab/>
        </w:r>
        <w:r>
          <w:rPr>
            <w:noProof/>
            <w:webHidden/>
          </w:rPr>
          <w:fldChar w:fldCharType="begin"/>
        </w:r>
        <w:r>
          <w:rPr>
            <w:noProof/>
            <w:webHidden/>
          </w:rPr>
          <w:instrText xml:space="preserve"> PAGEREF _Toc243031575 \h </w:instrText>
        </w:r>
        <w:r>
          <w:rPr>
            <w:noProof/>
            <w:webHidden/>
          </w:rPr>
        </w:r>
        <w:r>
          <w:rPr>
            <w:noProof/>
            <w:webHidden/>
          </w:rPr>
          <w:fldChar w:fldCharType="separate"/>
        </w:r>
        <w:r>
          <w:rPr>
            <w:noProof/>
            <w:webHidden/>
          </w:rPr>
          <w:t>4</w:t>
        </w:r>
        <w:r>
          <w:rPr>
            <w:noProof/>
            <w:webHidden/>
          </w:rPr>
          <w:fldChar w:fldCharType="end"/>
        </w:r>
      </w:hyperlink>
    </w:p>
    <w:p w14:paraId="489B0CBC" w14:textId="6D2EB77C"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76" w:history="1">
        <w:r w:rsidRPr="00207306">
          <w:rPr>
            <w:rStyle w:val="Hyperlink"/>
            <w:noProof/>
          </w:rPr>
          <w:t>2.2 Phạm vi và luồng dữ liệu đo</w:t>
        </w:r>
        <w:r>
          <w:rPr>
            <w:noProof/>
            <w:webHidden/>
          </w:rPr>
          <w:tab/>
        </w:r>
        <w:r>
          <w:rPr>
            <w:noProof/>
            <w:webHidden/>
          </w:rPr>
          <w:fldChar w:fldCharType="begin"/>
        </w:r>
        <w:r>
          <w:rPr>
            <w:noProof/>
            <w:webHidden/>
          </w:rPr>
          <w:instrText xml:space="preserve"> PAGEREF _Toc243031576 \h </w:instrText>
        </w:r>
        <w:r>
          <w:rPr>
            <w:noProof/>
            <w:webHidden/>
          </w:rPr>
        </w:r>
        <w:r>
          <w:rPr>
            <w:noProof/>
            <w:webHidden/>
          </w:rPr>
          <w:fldChar w:fldCharType="separate"/>
        </w:r>
        <w:r>
          <w:rPr>
            <w:noProof/>
            <w:webHidden/>
          </w:rPr>
          <w:t>4</w:t>
        </w:r>
        <w:r>
          <w:rPr>
            <w:noProof/>
            <w:webHidden/>
          </w:rPr>
          <w:fldChar w:fldCharType="end"/>
        </w:r>
      </w:hyperlink>
    </w:p>
    <w:p w14:paraId="7F446C8C" w14:textId="6564F9C5"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77" w:history="1">
        <w:r w:rsidRPr="00207306">
          <w:rPr>
            <w:rStyle w:val="Hyperlink"/>
            <w:noProof/>
          </w:rPr>
          <w:t>2.3 Kết quả định lượng</w:t>
        </w:r>
        <w:r>
          <w:rPr>
            <w:noProof/>
            <w:webHidden/>
          </w:rPr>
          <w:tab/>
        </w:r>
        <w:r>
          <w:rPr>
            <w:noProof/>
            <w:webHidden/>
          </w:rPr>
          <w:fldChar w:fldCharType="begin"/>
        </w:r>
        <w:r>
          <w:rPr>
            <w:noProof/>
            <w:webHidden/>
          </w:rPr>
          <w:instrText xml:space="preserve"> PAGEREF _Toc243031577 \h </w:instrText>
        </w:r>
        <w:r>
          <w:rPr>
            <w:noProof/>
            <w:webHidden/>
          </w:rPr>
        </w:r>
        <w:r>
          <w:rPr>
            <w:noProof/>
            <w:webHidden/>
          </w:rPr>
          <w:fldChar w:fldCharType="separate"/>
        </w:r>
        <w:r>
          <w:rPr>
            <w:noProof/>
            <w:webHidden/>
          </w:rPr>
          <w:t>5</w:t>
        </w:r>
        <w:r>
          <w:rPr>
            <w:noProof/>
            <w:webHidden/>
          </w:rPr>
          <w:fldChar w:fldCharType="end"/>
        </w:r>
      </w:hyperlink>
    </w:p>
    <w:p w14:paraId="7F053868" w14:textId="37661586" w:rsidR="009E16CD" w:rsidRDefault="009E16CD">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hyperlink w:anchor="_Toc243031578" w:history="1">
        <w:r w:rsidRPr="00207306">
          <w:rPr>
            <w:rStyle w:val="Hyperlink"/>
            <w:noProof/>
          </w:rPr>
          <w:t>Chương 3 Thiết kế và triển khai trên AWS Learner Lab</w:t>
        </w:r>
        <w:r>
          <w:rPr>
            <w:noProof/>
            <w:webHidden/>
          </w:rPr>
          <w:tab/>
        </w:r>
        <w:r>
          <w:rPr>
            <w:noProof/>
            <w:webHidden/>
          </w:rPr>
          <w:fldChar w:fldCharType="begin"/>
        </w:r>
        <w:r>
          <w:rPr>
            <w:noProof/>
            <w:webHidden/>
          </w:rPr>
          <w:instrText xml:space="preserve"> PAGEREF _Toc243031578 \h </w:instrText>
        </w:r>
        <w:r>
          <w:rPr>
            <w:noProof/>
            <w:webHidden/>
          </w:rPr>
        </w:r>
        <w:r>
          <w:rPr>
            <w:noProof/>
            <w:webHidden/>
          </w:rPr>
          <w:fldChar w:fldCharType="separate"/>
        </w:r>
        <w:r>
          <w:rPr>
            <w:noProof/>
            <w:webHidden/>
          </w:rPr>
          <w:t>6</w:t>
        </w:r>
        <w:r>
          <w:rPr>
            <w:noProof/>
            <w:webHidden/>
          </w:rPr>
          <w:fldChar w:fldCharType="end"/>
        </w:r>
      </w:hyperlink>
    </w:p>
    <w:p w14:paraId="0651F03C" w14:textId="6232260E"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79" w:history="1">
        <w:r w:rsidRPr="00207306">
          <w:rPr>
            <w:rStyle w:val="Hyperlink"/>
            <w:noProof/>
          </w:rPr>
          <w:t>3.1 Danh mục dịch vụ và cấu hình thực tế</w:t>
        </w:r>
        <w:r>
          <w:rPr>
            <w:noProof/>
            <w:webHidden/>
          </w:rPr>
          <w:tab/>
        </w:r>
        <w:r>
          <w:rPr>
            <w:noProof/>
            <w:webHidden/>
          </w:rPr>
          <w:fldChar w:fldCharType="begin"/>
        </w:r>
        <w:r>
          <w:rPr>
            <w:noProof/>
            <w:webHidden/>
          </w:rPr>
          <w:instrText xml:space="preserve"> PAGEREF _Toc243031579 \h </w:instrText>
        </w:r>
        <w:r>
          <w:rPr>
            <w:noProof/>
            <w:webHidden/>
          </w:rPr>
        </w:r>
        <w:r>
          <w:rPr>
            <w:noProof/>
            <w:webHidden/>
          </w:rPr>
          <w:fldChar w:fldCharType="separate"/>
        </w:r>
        <w:r>
          <w:rPr>
            <w:noProof/>
            <w:webHidden/>
          </w:rPr>
          <w:t>6</w:t>
        </w:r>
        <w:r>
          <w:rPr>
            <w:noProof/>
            <w:webHidden/>
          </w:rPr>
          <w:fldChar w:fldCharType="end"/>
        </w:r>
      </w:hyperlink>
    </w:p>
    <w:p w14:paraId="1079EA6B" w14:textId="2262457A"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80" w:history="1">
        <w:r w:rsidRPr="00207306">
          <w:rPr>
            <w:rStyle w:val="Hyperlink"/>
            <w:noProof/>
          </w:rPr>
          <w:t>3.2 Dữ liệu và phân vùng S3</w:t>
        </w:r>
        <w:r>
          <w:rPr>
            <w:noProof/>
            <w:webHidden/>
          </w:rPr>
          <w:tab/>
        </w:r>
        <w:r>
          <w:rPr>
            <w:noProof/>
            <w:webHidden/>
          </w:rPr>
          <w:fldChar w:fldCharType="begin"/>
        </w:r>
        <w:r>
          <w:rPr>
            <w:noProof/>
            <w:webHidden/>
          </w:rPr>
          <w:instrText xml:space="preserve"> PAGEREF _Toc243031580 \h </w:instrText>
        </w:r>
        <w:r>
          <w:rPr>
            <w:noProof/>
            <w:webHidden/>
          </w:rPr>
        </w:r>
        <w:r>
          <w:rPr>
            <w:noProof/>
            <w:webHidden/>
          </w:rPr>
          <w:fldChar w:fldCharType="separate"/>
        </w:r>
        <w:r>
          <w:rPr>
            <w:noProof/>
            <w:webHidden/>
          </w:rPr>
          <w:t>6</w:t>
        </w:r>
        <w:r>
          <w:rPr>
            <w:noProof/>
            <w:webHidden/>
          </w:rPr>
          <w:fldChar w:fldCharType="end"/>
        </w:r>
      </w:hyperlink>
    </w:p>
    <w:p w14:paraId="3022BC53" w14:textId="1862A1C8"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81" w:history="1">
        <w:r w:rsidRPr="00207306">
          <w:rPr>
            <w:rStyle w:val="Hyperlink"/>
            <w:noProof/>
          </w:rPr>
          <w:t>3.3 An toàn cấu hình và vận hành</w:t>
        </w:r>
        <w:r>
          <w:rPr>
            <w:noProof/>
            <w:webHidden/>
          </w:rPr>
          <w:tab/>
        </w:r>
        <w:r>
          <w:rPr>
            <w:noProof/>
            <w:webHidden/>
          </w:rPr>
          <w:fldChar w:fldCharType="begin"/>
        </w:r>
        <w:r>
          <w:rPr>
            <w:noProof/>
            <w:webHidden/>
          </w:rPr>
          <w:instrText xml:space="preserve"> PAGEREF _Toc243031581 \h </w:instrText>
        </w:r>
        <w:r>
          <w:rPr>
            <w:noProof/>
            <w:webHidden/>
          </w:rPr>
        </w:r>
        <w:r>
          <w:rPr>
            <w:noProof/>
            <w:webHidden/>
          </w:rPr>
          <w:fldChar w:fldCharType="separate"/>
        </w:r>
        <w:r>
          <w:rPr>
            <w:noProof/>
            <w:webHidden/>
          </w:rPr>
          <w:t>6</w:t>
        </w:r>
        <w:r>
          <w:rPr>
            <w:noProof/>
            <w:webHidden/>
          </w:rPr>
          <w:fldChar w:fldCharType="end"/>
        </w:r>
      </w:hyperlink>
    </w:p>
    <w:p w14:paraId="3F9F917F" w14:textId="64C98AA0"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82" w:history="1">
        <w:r w:rsidRPr="00207306">
          <w:rPr>
            <w:rStyle w:val="Hyperlink"/>
            <w:noProof/>
          </w:rPr>
          <w:t>3.4 Trình tự xử lý của Lambda</w:t>
        </w:r>
        <w:r>
          <w:rPr>
            <w:noProof/>
            <w:webHidden/>
          </w:rPr>
          <w:tab/>
        </w:r>
        <w:r>
          <w:rPr>
            <w:noProof/>
            <w:webHidden/>
          </w:rPr>
          <w:fldChar w:fldCharType="begin"/>
        </w:r>
        <w:r>
          <w:rPr>
            <w:noProof/>
            <w:webHidden/>
          </w:rPr>
          <w:instrText xml:space="preserve"> PAGEREF _Toc243031582 \h </w:instrText>
        </w:r>
        <w:r>
          <w:rPr>
            <w:noProof/>
            <w:webHidden/>
          </w:rPr>
        </w:r>
        <w:r>
          <w:rPr>
            <w:noProof/>
            <w:webHidden/>
          </w:rPr>
          <w:fldChar w:fldCharType="separate"/>
        </w:r>
        <w:r>
          <w:rPr>
            <w:noProof/>
            <w:webHidden/>
          </w:rPr>
          <w:t>7</w:t>
        </w:r>
        <w:r>
          <w:rPr>
            <w:noProof/>
            <w:webHidden/>
          </w:rPr>
          <w:fldChar w:fldCharType="end"/>
        </w:r>
      </w:hyperlink>
    </w:p>
    <w:p w14:paraId="679D8AB4" w14:textId="53F24028"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83" w:history="1">
        <w:r w:rsidRPr="00207306">
          <w:rPr>
            <w:rStyle w:val="Hyperlink"/>
            <w:noProof/>
          </w:rPr>
          <w:t>3.5 Truy vấn Athena và khả năng tái lập</w:t>
        </w:r>
        <w:r>
          <w:rPr>
            <w:noProof/>
            <w:webHidden/>
          </w:rPr>
          <w:tab/>
        </w:r>
        <w:r>
          <w:rPr>
            <w:noProof/>
            <w:webHidden/>
          </w:rPr>
          <w:fldChar w:fldCharType="begin"/>
        </w:r>
        <w:r>
          <w:rPr>
            <w:noProof/>
            <w:webHidden/>
          </w:rPr>
          <w:instrText xml:space="preserve"> PAGEREF _Toc243031583 \h </w:instrText>
        </w:r>
        <w:r>
          <w:rPr>
            <w:noProof/>
            <w:webHidden/>
          </w:rPr>
        </w:r>
        <w:r>
          <w:rPr>
            <w:noProof/>
            <w:webHidden/>
          </w:rPr>
          <w:fldChar w:fldCharType="separate"/>
        </w:r>
        <w:r>
          <w:rPr>
            <w:noProof/>
            <w:webHidden/>
          </w:rPr>
          <w:t>7</w:t>
        </w:r>
        <w:r>
          <w:rPr>
            <w:noProof/>
            <w:webHidden/>
          </w:rPr>
          <w:fldChar w:fldCharType="end"/>
        </w:r>
      </w:hyperlink>
    </w:p>
    <w:p w14:paraId="21DF05DE" w14:textId="4268E44D"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84" w:history="1">
        <w:r w:rsidRPr="00207306">
          <w:rPr>
            <w:rStyle w:val="Hyperlink"/>
            <w:noProof/>
          </w:rPr>
          <w:t>3.6 Lược đồ bản ghi và chất lượng dữ liệu</w:t>
        </w:r>
        <w:r>
          <w:rPr>
            <w:noProof/>
            <w:webHidden/>
          </w:rPr>
          <w:tab/>
        </w:r>
        <w:r>
          <w:rPr>
            <w:noProof/>
            <w:webHidden/>
          </w:rPr>
          <w:fldChar w:fldCharType="begin"/>
        </w:r>
        <w:r>
          <w:rPr>
            <w:noProof/>
            <w:webHidden/>
          </w:rPr>
          <w:instrText xml:space="preserve"> PAGEREF _Toc243031584 \h </w:instrText>
        </w:r>
        <w:r>
          <w:rPr>
            <w:noProof/>
            <w:webHidden/>
          </w:rPr>
        </w:r>
        <w:r>
          <w:rPr>
            <w:noProof/>
            <w:webHidden/>
          </w:rPr>
          <w:fldChar w:fldCharType="separate"/>
        </w:r>
        <w:r>
          <w:rPr>
            <w:noProof/>
            <w:webHidden/>
          </w:rPr>
          <w:t>8</w:t>
        </w:r>
        <w:r>
          <w:rPr>
            <w:noProof/>
            <w:webHidden/>
          </w:rPr>
          <w:fldChar w:fldCharType="end"/>
        </w:r>
      </w:hyperlink>
    </w:p>
    <w:p w14:paraId="03F0CD66" w14:textId="41830295"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85" w:history="1">
        <w:r w:rsidRPr="00207306">
          <w:rPr>
            <w:rStyle w:val="Hyperlink"/>
            <w:noProof/>
          </w:rPr>
          <w:t>3.7 Tần suất gọi Open-Meteo và yêu cầu khóa API</w:t>
        </w:r>
        <w:r>
          <w:rPr>
            <w:noProof/>
            <w:webHidden/>
          </w:rPr>
          <w:tab/>
        </w:r>
        <w:r>
          <w:rPr>
            <w:noProof/>
            <w:webHidden/>
          </w:rPr>
          <w:fldChar w:fldCharType="begin"/>
        </w:r>
        <w:r>
          <w:rPr>
            <w:noProof/>
            <w:webHidden/>
          </w:rPr>
          <w:instrText xml:space="preserve"> PAGEREF _Toc243031585 \h </w:instrText>
        </w:r>
        <w:r>
          <w:rPr>
            <w:noProof/>
            <w:webHidden/>
          </w:rPr>
        </w:r>
        <w:r>
          <w:rPr>
            <w:noProof/>
            <w:webHidden/>
          </w:rPr>
          <w:fldChar w:fldCharType="separate"/>
        </w:r>
        <w:r>
          <w:rPr>
            <w:noProof/>
            <w:webHidden/>
          </w:rPr>
          <w:t>9</w:t>
        </w:r>
        <w:r>
          <w:rPr>
            <w:noProof/>
            <w:webHidden/>
          </w:rPr>
          <w:fldChar w:fldCharType="end"/>
        </w:r>
      </w:hyperlink>
    </w:p>
    <w:p w14:paraId="48047AED" w14:textId="5396C271" w:rsidR="009E16CD" w:rsidRDefault="009E16CD">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hyperlink w:anchor="_Toc243031586" w:history="1">
        <w:r w:rsidRPr="00207306">
          <w:rPr>
            <w:rStyle w:val="Hyperlink"/>
            <w:noProof/>
          </w:rPr>
          <w:t>Chương 4 Kết quả kiểm tra và phân tích dữ liệu</w:t>
        </w:r>
        <w:r>
          <w:rPr>
            <w:noProof/>
            <w:webHidden/>
          </w:rPr>
          <w:tab/>
        </w:r>
        <w:r>
          <w:rPr>
            <w:noProof/>
            <w:webHidden/>
          </w:rPr>
          <w:fldChar w:fldCharType="begin"/>
        </w:r>
        <w:r>
          <w:rPr>
            <w:noProof/>
            <w:webHidden/>
          </w:rPr>
          <w:instrText xml:space="preserve"> PAGEREF _Toc243031586 \h </w:instrText>
        </w:r>
        <w:r>
          <w:rPr>
            <w:noProof/>
            <w:webHidden/>
          </w:rPr>
        </w:r>
        <w:r>
          <w:rPr>
            <w:noProof/>
            <w:webHidden/>
          </w:rPr>
          <w:fldChar w:fldCharType="separate"/>
        </w:r>
        <w:r>
          <w:rPr>
            <w:noProof/>
            <w:webHidden/>
          </w:rPr>
          <w:t>10</w:t>
        </w:r>
        <w:r>
          <w:rPr>
            <w:noProof/>
            <w:webHidden/>
          </w:rPr>
          <w:fldChar w:fldCharType="end"/>
        </w:r>
      </w:hyperlink>
    </w:p>
    <w:p w14:paraId="6EECAAC4" w14:textId="0D26780E"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87" w:history="1">
        <w:r w:rsidRPr="00207306">
          <w:rPr>
            <w:rStyle w:val="Hyperlink"/>
            <w:noProof/>
          </w:rPr>
          <w:t>4.1 Mốc dữ liệu và số đo vận hành AWS</w:t>
        </w:r>
        <w:r>
          <w:rPr>
            <w:noProof/>
            <w:webHidden/>
          </w:rPr>
          <w:tab/>
        </w:r>
        <w:r>
          <w:rPr>
            <w:noProof/>
            <w:webHidden/>
          </w:rPr>
          <w:fldChar w:fldCharType="begin"/>
        </w:r>
        <w:r>
          <w:rPr>
            <w:noProof/>
            <w:webHidden/>
          </w:rPr>
          <w:instrText xml:space="preserve"> PAGEREF _Toc243031587 \h </w:instrText>
        </w:r>
        <w:r>
          <w:rPr>
            <w:noProof/>
            <w:webHidden/>
          </w:rPr>
        </w:r>
        <w:r>
          <w:rPr>
            <w:noProof/>
            <w:webHidden/>
          </w:rPr>
          <w:fldChar w:fldCharType="separate"/>
        </w:r>
        <w:r>
          <w:rPr>
            <w:noProof/>
            <w:webHidden/>
          </w:rPr>
          <w:t>10</w:t>
        </w:r>
        <w:r>
          <w:rPr>
            <w:noProof/>
            <w:webHidden/>
          </w:rPr>
          <w:fldChar w:fldCharType="end"/>
        </w:r>
      </w:hyperlink>
    </w:p>
    <w:p w14:paraId="086004C9" w14:textId="652EE79E"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88" w:history="1">
        <w:r w:rsidRPr="00207306">
          <w:rPr>
            <w:rStyle w:val="Hyperlink"/>
            <w:noProof/>
          </w:rPr>
          <w:t>4.2 So sánh ba đô thị từ Athena</w:t>
        </w:r>
        <w:r>
          <w:rPr>
            <w:noProof/>
            <w:webHidden/>
          </w:rPr>
          <w:tab/>
        </w:r>
        <w:r>
          <w:rPr>
            <w:noProof/>
            <w:webHidden/>
          </w:rPr>
          <w:fldChar w:fldCharType="begin"/>
        </w:r>
        <w:r>
          <w:rPr>
            <w:noProof/>
            <w:webHidden/>
          </w:rPr>
          <w:instrText xml:space="preserve"> PAGEREF _Toc243031588 \h </w:instrText>
        </w:r>
        <w:r>
          <w:rPr>
            <w:noProof/>
            <w:webHidden/>
          </w:rPr>
        </w:r>
        <w:r>
          <w:rPr>
            <w:noProof/>
            <w:webHidden/>
          </w:rPr>
          <w:fldChar w:fldCharType="separate"/>
        </w:r>
        <w:r>
          <w:rPr>
            <w:noProof/>
            <w:webHidden/>
          </w:rPr>
          <w:t>11</w:t>
        </w:r>
        <w:r>
          <w:rPr>
            <w:noProof/>
            <w:webHidden/>
          </w:rPr>
          <w:fldChar w:fldCharType="end"/>
        </w:r>
      </w:hyperlink>
    </w:p>
    <w:p w14:paraId="66A455EE" w14:textId="52FC2F34"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89" w:history="1">
        <w:r w:rsidRPr="00207306">
          <w:rPr>
            <w:rStyle w:val="Hyperlink"/>
            <w:noProof/>
          </w:rPr>
          <w:t>4.3 Biến thiên theo 24 giờ UTC</w:t>
        </w:r>
        <w:r>
          <w:rPr>
            <w:noProof/>
            <w:webHidden/>
          </w:rPr>
          <w:tab/>
        </w:r>
        <w:r>
          <w:rPr>
            <w:noProof/>
            <w:webHidden/>
          </w:rPr>
          <w:fldChar w:fldCharType="begin"/>
        </w:r>
        <w:r>
          <w:rPr>
            <w:noProof/>
            <w:webHidden/>
          </w:rPr>
          <w:instrText xml:space="preserve"> PAGEREF _Toc243031589 \h </w:instrText>
        </w:r>
        <w:r>
          <w:rPr>
            <w:noProof/>
            <w:webHidden/>
          </w:rPr>
        </w:r>
        <w:r>
          <w:rPr>
            <w:noProof/>
            <w:webHidden/>
          </w:rPr>
          <w:fldChar w:fldCharType="separate"/>
        </w:r>
        <w:r>
          <w:rPr>
            <w:noProof/>
            <w:webHidden/>
          </w:rPr>
          <w:t>13</w:t>
        </w:r>
        <w:r>
          <w:rPr>
            <w:noProof/>
            <w:webHidden/>
          </w:rPr>
          <w:fldChar w:fldCharType="end"/>
        </w:r>
      </w:hyperlink>
    </w:p>
    <w:p w14:paraId="49816D2B" w14:textId="6D23EB07"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90" w:history="1">
        <w:r w:rsidRPr="00207306">
          <w:rPr>
            <w:rStyle w:val="Hyperlink"/>
            <w:noProof/>
          </w:rPr>
          <w:t>4.4 Phân bố cấp chất lượng không khí</w:t>
        </w:r>
        <w:r>
          <w:rPr>
            <w:noProof/>
            <w:webHidden/>
          </w:rPr>
          <w:tab/>
        </w:r>
        <w:r>
          <w:rPr>
            <w:noProof/>
            <w:webHidden/>
          </w:rPr>
          <w:fldChar w:fldCharType="begin"/>
        </w:r>
        <w:r>
          <w:rPr>
            <w:noProof/>
            <w:webHidden/>
          </w:rPr>
          <w:instrText xml:space="preserve"> PAGEREF _Toc243031590 \h </w:instrText>
        </w:r>
        <w:r>
          <w:rPr>
            <w:noProof/>
            <w:webHidden/>
          </w:rPr>
        </w:r>
        <w:r>
          <w:rPr>
            <w:noProof/>
            <w:webHidden/>
          </w:rPr>
          <w:fldChar w:fldCharType="separate"/>
        </w:r>
        <w:r>
          <w:rPr>
            <w:noProof/>
            <w:webHidden/>
          </w:rPr>
          <w:t>15</w:t>
        </w:r>
        <w:r>
          <w:rPr>
            <w:noProof/>
            <w:webHidden/>
          </w:rPr>
          <w:fldChar w:fldCharType="end"/>
        </w:r>
      </w:hyperlink>
    </w:p>
    <w:p w14:paraId="0545DF12" w14:textId="106AC861"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91" w:history="1">
        <w:r w:rsidRPr="00207306">
          <w:rPr>
            <w:rStyle w:val="Hyperlink"/>
            <w:noProof/>
          </w:rPr>
          <w:t>4.5 Tương quan PM2.5 với yếu tố khí tượng</w:t>
        </w:r>
        <w:r>
          <w:rPr>
            <w:noProof/>
            <w:webHidden/>
          </w:rPr>
          <w:tab/>
        </w:r>
        <w:r>
          <w:rPr>
            <w:noProof/>
            <w:webHidden/>
          </w:rPr>
          <w:fldChar w:fldCharType="begin"/>
        </w:r>
        <w:r>
          <w:rPr>
            <w:noProof/>
            <w:webHidden/>
          </w:rPr>
          <w:instrText xml:space="preserve"> PAGEREF _Toc243031591 \h </w:instrText>
        </w:r>
        <w:r>
          <w:rPr>
            <w:noProof/>
            <w:webHidden/>
          </w:rPr>
        </w:r>
        <w:r>
          <w:rPr>
            <w:noProof/>
            <w:webHidden/>
          </w:rPr>
          <w:fldChar w:fldCharType="separate"/>
        </w:r>
        <w:r>
          <w:rPr>
            <w:noProof/>
            <w:webHidden/>
          </w:rPr>
          <w:t>16</w:t>
        </w:r>
        <w:r>
          <w:rPr>
            <w:noProof/>
            <w:webHidden/>
          </w:rPr>
          <w:fldChar w:fldCharType="end"/>
        </w:r>
      </w:hyperlink>
    </w:p>
    <w:p w14:paraId="648B5DD9" w14:textId="6EDEC462"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92" w:history="1">
        <w:r w:rsidRPr="00207306">
          <w:rPr>
            <w:rStyle w:val="Hyperlink"/>
            <w:noProof/>
          </w:rPr>
          <w:t>4.6 Thời gian và dung lượng quét của năm truy vấn</w:t>
        </w:r>
        <w:r>
          <w:rPr>
            <w:noProof/>
            <w:webHidden/>
          </w:rPr>
          <w:tab/>
        </w:r>
        <w:r>
          <w:rPr>
            <w:noProof/>
            <w:webHidden/>
          </w:rPr>
          <w:fldChar w:fldCharType="begin"/>
        </w:r>
        <w:r>
          <w:rPr>
            <w:noProof/>
            <w:webHidden/>
          </w:rPr>
          <w:instrText xml:space="preserve"> PAGEREF _Toc243031592 \h </w:instrText>
        </w:r>
        <w:r>
          <w:rPr>
            <w:noProof/>
            <w:webHidden/>
          </w:rPr>
        </w:r>
        <w:r>
          <w:rPr>
            <w:noProof/>
            <w:webHidden/>
          </w:rPr>
          <w:fldChar w:fldCharType="separate"/>
        </w:r>
        <w:r>
          <w:rPr>
            <w:noProof/>
            <w:webHidden/>
          </w:rPr>
          <w:t>18</w:t>
        </w:r>
        <w:r>
          <w:rPr>
            <w:noProof/>
            <w:webHidden/>
          </w:rPr>
          <w:fldChar w:fldCharType="end"/>
        </w:r>
      </w:hyperlink>
    </w:p>
    <w:p w14:paraId="519C4365" w14:textId="50995E87"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93" w:history="1">
        <w:r w:rsidRPr="00207306">
          <w:rPr>
            <w:rStyle w:val="Hyperlink"/>
            <w:noProof/>
          </w:rPr>
          <w:t>4.7 Phân bố và độ phân tán của AQI và PM2.5</w:t>
        </w:r>
        <w:r>
          <w:rPr>
            <w:noProof/>
            <w:webHidden/>
          </w:rPr>
          <w:tab/>
        </w:r>
        <w:r>
          <w:rPr>
            <w:noProof/>
            <w:webHidden/>
          </w:rPr>
          <w:fldChar w:fldCharType="begin"/>
        </w:r>
        <w:r>
          <w:rPr>
            <w:noProof/>
            <w:webHidden/>
          </w:rPr>
          <w:instrText xml:space="preserve"> PAGEREF _Toc243031593 \h </w:instrText>
        </w:r>
        <w:r>
          <w:rPr>
            <w:noProof/>
            <w:webHidden/>
          </w:rPr>
        </w:r>
        <w:r>
          <w:rPr>
            <w:noProof/>
            <w:webHidden/>
          </w:rPr>
          <w:fldChar w:fldCharType="separate"/>
        </w:r>
        <w:r>
          <w:rPr>
            <w:noProof/>
            <w:webHidden/>
          </w:rPr>
          <w:t>20</w:t>
        </w:r>
        <w:r>
          <w:rPr>
            <w:noProof/>
            <w:webHidden/>
          </w:rPr>
          <w:fldChar w:fldCharType="end"/>
        </w:r>
      </w:hyperlink>
    </w:p>
    <w:p w14:paraId="72D2534E" w14:textId="07BBD695" w:rsidR="009E16CD" w:rsidRDefault="009E16CD">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hyperlink w:anchor="_Toc243031594" w:history="1">
        <w:r w:rsidRPr="00207306">
          <w:rPr>
            <w:rStyle w:val="Hyperlink"/>
            <w:noProof/>
          </w:rPr>
          <w:t>Chương 5 Tổng hợp kết quả và chi phí Tuần 1</w:t>
        </w:r>
        <w:r>
          <w:rPr>
            <w:noProof/>
            <w:webHidden/>
          </w:rPr>
          <w:tab/>
        </w:r>
        <w:r>
          <w:rPr>
            <w:noProof/>
            <w:webHidden/>
          </w:rPr>
          <w:fldChar w:fldCharType="begin"/>
        </w:r>
        <w:r>
          <w:rPr>
            <w:noProof/>
            <w:webHidden/>
          </w:rPr>
          <w:instrText xml:space="preserve"> PAGEREF _Toc243031594 \h </w:instrText>
        </w:r>
        <w:r>
          <w:rPr>
            <w:noProof/>
            <w:webHidden/>
          </w:rPr>
        </w:r>
        <w:r>
          <w:rPr>
            <w:noProof/>
            <w:webHidden/>
          </w:rPr>
          <w:fldChar w:fldCharType="separate"/>
        </w:r>
        <w:r>
          <w:rPr>
            <w:noProof/>
            <w:webHidden/>
          </w:rPr>
          <w:t>21</w:t>
        </w:r>
        <w:r>
          <w:rPr>
            <w:noProof/>
            <w:webHidden/>
          </w:rPr>
          <w:fldChar w:fldCharType="end"/>
        </w:r>
      </w:hyperlink>
    </w:p>
    <w:p w14:paraId="09D2BA78" w14:textId="140195BE"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95" w:history="1">
        <w:r w:rsidRPr="00207306">
          <w:rPr>
            <w:rStyle w:val="Hyperlink"/>
            <w:noProof/>
          </w:rPr>
          <w:t>5.1 Mức độ hoàn thành theo sản phẩm</w:t>
        </w:r>
        <w:r>
          <w:rPr>
            <w:noProof/>
            <w:webHidden/>
          </w:rPr>
          <w:tab/>
        </w:r>
        <w:r>
          <w:rPr>
            <w:noProof/>
            <w:webHidden/>
          </w:rPr>
          <w:fldChar w:fldCharType="begin"/>
        </w:r>
        <w:r>
          <w:rPr>
            <w:noProof/>
            <w:webHidden/>
          </w:rPr>
          <w:instrText xml:space="preserve"> PAGEREF _Toc243031595 \h </w:instrText>
        </w:r>
        <w:r>
          <w:rPr>
            <w:noProof/>
            <w:webHidden/>
          </w:rPr>
        </w:r>
        <w:r>
          <w:rPr>
            <w:noProof/>
            <w:webHidden/>
          </w:rPr>
          <w:fldChar w:fldCharType="separate"/>
        </w:r>
        <w:r>
          <w:rPr>
            <w:noProof/>
            <w:webHidden/>
          </w:rPr>
          <w:t>21</w:t>
        </w:r>
        <w:r>
          <w:rPr>
            <w:noProof/>
            <w:webHidden/>
          </w:rPr>
          <w:fldChar w:fldCharType="end"/>
        </w:r>
      </w:hyperlink>
    </w:p>
    <w:p w14:paraId="74484D0E" w14:textId="20B3BAFC"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96" w:history="1">
        <w:r w:rsidRPr="00207306">
          <w:rPr>
            <w:rStyle w:val="Hyperlink"/>
            <w:noProof/>
          </w:rPr>
          <w:t>5.2 Quản lý chi phí</w:t>
        </w:r>
        <w:r>
          <w:rPr>
            <w:noProof/>
            <w:webHidden/>
          </w:rPr>
          <w:tab/>
        </w:r>
        <w:r>
          <w:rPr>
            <w:noProof/>
            <w:webHidden/>
          </w:rPr>
          <w:fldChar w:fldCharType="begin"/>
        </w:r>
        <w:r>
          <w:rPr>
            <w:noProof/>
            <w:webHidden/>
          </w:rPr>
          <w:instrText xml:space="preserve"> PAGEREF _Toc243031596 \h </w:instrText>
        </w:r>
        <w:r>
          <w:rPr>
            <w:noProof/>
            <w:webHidden/>
          </w:rPr>
        </w:r>
        <w:r>
          <w:rPr>
            <w:noProof/>
            <w:webHidden/>
          </w:rPr>
          <w:fldChar w:fldCharType="separate"/>
        </w:r>
        <w:r>
          <w:rPr>
            <w:noProof/>
            <w:webHidden/>
          </w:rPr>
          <w:t>21</w:t>
        </w:r>
        <w:r>
          <w:rPr>
            <w:noProof/>
            <w:webHidden/>
          </w:rPr>
          <w:fldChar w:fldCharType="end"/>
        </w:r>
      </w:hyperlink>
    </w:p>
    <w:p w14:paraId="14C10C86" w14:textId="20505C43" w:rsidR="009E16CD" w:rsidRDefault="009E16CD">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3031597" w:history="1">
        <w:r w:rsidRPr="00207306">
          <w:rPr>
            <w:rStyle w:val="Hyperlink"/>
            <w:noProof/>
          </w:rPr>
          <w:t>5.3 Kết luận</w:t>
        </w:r>
        <w:r>
          <w:rPr>
            <w:noProof/>
            <w:webHidden/>
          </w:rPr>
          <w:tab/>
        </w:r>
        <w:r>
          <w:rPr>
            <w:noProof/>
            <w:webHidden/>
          </w:rPr>
          <w:fldChar w:fldCharType="begin"/>
        </w:r>
        <w:r>
          <w:rPr>
            <w:noProof/>
            <w:webHidden/>
          </w:rPr>
          <w:instrText xml:space="preserve"> PAGEREF _Toc243031597 \h </w:instrText>
        </w:r>
        <w:r>
          <w:rPr>
            <w:noProof/>
            <w:webHidden/>
          </w:rPr>
        </w:r>
        <w:r>
          <w:rPr>
            <w:noProof/>
            <w:webHidden/>
          </w:rPr>
          <w:fldChar w:fldCharType="separate"/>
        </w:r>
        <w:r>
          <w:rPr>
            <w:noProof/>
            <w:webHidden/>
          </w:rPr>
          <w:t>21</w:t>
        </w:r>
        <w:r>
          <w:rPr>
            <w:noProof/>
            <w:webHidden/>
          </w:rPr>
          <w:fldChar w:fldCharType="end"/>
        </w:r>
      </w:hyperlink>
    </w:p>
    <w:p w14:paraId="5A885D09" w14:textId="4D0A1CAA" w:rsidR="00207DFB" w:rsidRDefault="00252434">
      <w:pPr>
        <w:sectPr w:rsidR="00207DFB">
          <w:footerReference w:type="default" r:id="rId14"/>
          <w:pgSz w:w="12240" w:h="15840"/>
          <w:pgMar w:top="1224" w:right="1080" w:bottom="1080" w:left="1224" w:header="432" w:footer="576" w:gutter="0"/>
          <w:pgNumType w:fmt="lowerRoman" w:start="1"/>
          <w:cols w:space="720"/>
          <w:docGrid w:linePitch="360"/>
        </w:sectPr>
      </w:pPr>
      <w:r>
        <w:rPr>
          <w:b/>
          <w:sz w:val="24"/>
        </w:rPr>
        <w:fldChar w:fldCharType="end"/>
      </w:r>
    </w:p>
    <w:p w14:paraId="3C6601F4" w14:textId="77777777" w:rsidR="00207DFB" w:rsidRDefault="001F5CD9">
      <w:pPr>
        <w:pStyle w:val="Heading1"/>
        <w:pageBreakBefore/>
        <w:jc w:val="left"/>
      </w:pPr>
      <w:bookmarkStart w:id="0" w:name="_Toc242299335"/>
      <w:bookmarkStart w:id="1" w:name="_Toc242827603"/>
      <w:bookmarkStart w:id="2" w:name="_Toc242871456"/>
      <w:bookmarkStart w:id="3" w:name="_Toc242872832"/>
      <w:bookmarkStart w:id="4" w:name="_Toc242877784"/>
      <w:bookmarkStart w:id="5" w:name="_Toc242877964"/>
      <w:bookmarkStart w:id="6" w:name="_Toc243031569"/>
      <w:r>
        <w:lastRenderedPageBreak/>
        <w:t>Chương 1 Tổng quan đề tài và yêu cầu học phần</w:t>
      </w:r>
      <w:bookmarkEnd w:id="0"/>
      <w:bookmarkEnd w:id="1"/>
      <w:bookmarkEnd w:id="2"/>
      <w:bookmarkEnd w:id="3"/>
      <w:bookmarkEnd w:id="4"/>
      <w:bookmarkEnd w:id="5"/>
      <w:bookmarkEnd w:id="6"/>
    </w:p>
    <w:p w14:paraId="3065C5C2" w14:textId="77777777" w:rsidR="00207DFB" w:rsidRDefault="001F5CD9">
      <w:pPr>
        <w:pStyle w:val="Heading2"/>
      </w:pPr>
      <w:bookmarkStart w:id="7" w:name="_Toc242299336"/>
      <w:bookmarkStart w:id="8" w:name="_Toc242827604"/>
      <w:bookmarkStart w:id="9" w:name="_Toc242871457"/>
      <w:bookmarkStart w:id="10" w:name="_Toc242872833"/>
      <w:bookmarkStart w:id="11" w:name="_Toc242877785"/>
      <w:bookmarkStart w:id="12" w:name="_Toc242877965"/>
      <w:bookmarkStart w:id="13" w:name="_Toc243031570"/>
      <w:r>
        <w:t>1.1 Bối cảnh, mục tiêu và phạm vi</w:t>
      </w:r>
      <w:bookmarkEnd w:id="7"/>
      <w:bookmarkEnd w:id="8"/>
      <w:bookmarkEnd w:id="9"/>
      <w:bookmarkEnd w:id="10"/>
      <w:bookmarkEnd w:id="11"/>
      <w:bookmarkEnd w:id="12"/>
      <w:bookmarkEnd w:id="13"/>
    </w:p>
    <w:p w14:paraId="4B606E54" w14:textId="77777777" w:rsidR="00207DFB" w:rsidRDefault="001F5CD9">
      <w:pPr>
        <w:pStyle w:val="BodyText"/>
        <w:ind w:firstLine="504"/>
      </w:pPr>
      <w:r>
        <w:t>Hệ thống theo dõi TP. Hồ Chí Minh, Hà Nội và Đà Nẵng. Open-Meteo cung cấp các trường thời tiết và chất lượng không khí; Lambda chuẩn hóa thành bản ghi có thời gian UTC, giờ Việt Nam, vị trí, AQI, PM2.5, PM10 và các yếu tố khí tượng. Dữ liệu được lưu dưới dạng NDJSON trên S3 để Glue và Athena có thể đọc bằng lược đồ bảng ngoài.</w:t>
      </w:r>
    </w:p>
    <w:p w14:paraId="4D7577F6" w14:textId="77777777" w:rsidR="00207DFB" w:rsidRDefault="001F5CD9">
      <w:pPr>
        <w:pStyle w:val="BodyText"/>
        <w:numPr>
          <w:ilvl w:val="0"/>
          <w:numId w:val="1"/>
        </w:numPr>
        <w:ind w:left="288" w:hanging="216"/>
      </w:pPr>
      <w:r>
        <w:t>Thu thập theo lịch một giờ; hỗ trợ gọi thử trực tiếp và nạp chuỗi lịch sử 48 giờ.</w:t>
      </w:r>
    </w:p>
    <w:p w14:paraId="2E880457" w14:textId="77777777" w:rsidR="00207DFB" w:rsidRDefault="001F5CD9">
      <w:pPr>
        <w:pStyle w:val="BodyText"/>
        <w:numPr>
          <w:ilvl w:val="0"/>
          <w:numId w:val="1"/>
        </w:numPr>
        <w:ind w:left="288" w:hanging="216"/>
      </w:pPr>
      <w:r>
        <w:t>Lưu dữ liệu theo đường dẫn raw/year=YYYY/month=MM/day=DD; truy vấn bằng Athena.</w:t>
      </w:r>
    </w:p>
    <w:p w14:paraId="331B4DA1" w14:textId="77777777" w:rsidR="00207DFB" w:rsidRDefault="001F5CD9">
      <w:pPr>
        <w:pStyle w:val="BodyText"/>
        <w:numPr>
          <w:ilvl w:val="0"/>
          <w:numId w:val="1"/>
        </w:numPr>
        <w:ind w:left="288" w:hanging="216"/>
      </w:pPr>
      <w:r>
        <w:t>Cảnh báo theo điều kiện US AQI ≥ 100 hoặc PM2.5 ≥ 35,5 µg/m³ qua SNS (đúng phép so sánh trong mã nguồn).</w:t>
      </w:r>
    </w:p>
    <w:p w14:paraId="397DF307" w14:textId="77777777" w:rsidR="00207DFB" w:rsidRDefault="001F5CD9">
      <w:pPr>
        <w:pStyle w:val="BodyText"/>
        <w:numPr>
          <w:ilvl w:val="0"/>
          <w:numId w:val="1"/>
        </w:numPr>
        <w:ind w:left="288" w:hanging="216"/>
      </w:pPr>
      <w:r>
        <w:t>Giám sát lỗi Lambda bằng CloudWatch Alarm và xem tổng quan trên dashboard.</w:t>
      </w:r>
    </w:p>
    <w:p w14:paraId="2FE12FB5" w14:textId="77777777" w:rsidR="00207DFB" w:rsidRDefault="001F5CD9">
      <w:pPr>
        <w:pStyle w:val="Heading2"/>
      </w:pPr>
      <w:bookmarkStart w:id="14" w:name="_Toc242299337"/>
      <w:bookmarkStart w:id="15" w:name="_Toc242827605"/>
      <w:bookmarkStart w:id="16" w:name="_Toc242871458"/>
      <w:bookmarkStart w:id="17" w:name="_Toc242872834"/>
      <w:bookmarkStart w:id="18" w:name="_Toc242877786"/>
      <w:bookmarkStart w:id="19" w:name="_Toc242877966"/>
      <w:bookmarkStart w:id="20" w:name="_Toc243031571"/>
      <w:r>
        <w:t>1.2 Yêu cầu chức năng và kết quả triển khai</w:t>
      </w:r>
      <w:bookmarkEnd w:id="14"/>
      <w:bookmarkEnd w:id="15"/>
      <w:bookmarkEnd w:id="16"/>
      <w:bookmarkEnd w:id="17"/>
      <w:bookmarkEnd w:id="18"/>
      <w:bookmarkEnd w:id="19"/>
      <w:bookmarkEnd w:id="20"/>
    </w:p>
    <w:p w14:paraId="6CEFF643" w14:textId="77777777" w:rsidR="00207DFB" w:rsidRDefault="001F5CD9">
      <w:pPr>
        <w:pStyle w:val="Caption"/>
        <w:keepNext/>
        <w:spacing w:before="80" w:after="160" w:line="252" w:lineRule="auto"/>
        <w:jc w:val="center"/>
      </w:pPr>
      <w:r>
        <w:t>Bảng 1.1. Cấu hình hệ thống và kết quả định lượng tại mốc kiểm tra</w:t>
      </w:r>
    </w:p>
    <w:tbl>
      <w:tblPr>
        <w:tblStyle w:val="TableGrid"/>
        <w:tblW w:w="0" w:type="auto"/>
        <w:jc w:val="center"/>
        <w:tblLayout w:type="fixed"/>
        <w:tblLook w:val="04A0" w:firstRow="1" w:lastRow="0" w:firstColumn="1" w:lastColumn="0" w:noHBand="0" w:noVBand="1"/>
      </w:tblPr>
      <w:tblGrid>
        <w:gridCol w:w="2388"/>
        <w:gridCol w:w="5161"/>
        <w:gridCol w:w="2388"/>
      </w:tblGrid>
      <w:tr w:rsidR="00207DFB" w14:paraId="0D250AD6" w14:textId="77777777">
        <w:trPr>
          <w:cantSplit/>
          <w:tblHeader/>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CC75B6E" w14:textId="77777777" w:rsidR="00207DFB" w:rsidRDefault="001F5CD9">
            <w:pPr>
              <w:keepNext/>
              <w:spacing w:before="60" w:after="60" w:line="264" w:lineRule="auto"/>
              <w:jc w:val="center"/>
            </w:pPr>
            <w:r>
              <w:rPr>
                <w:b/>
                <w:sz w:val="22"/>
              </w:rPr>
              <w:t>Chức năng</w:t>
            </w:r>
          </w:p>
        </w:tc>
        <w:tc>
          <w:tcPr>
            <w:tcW w:w="5161"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70B64CE" w14:textId="77777777" w:rsidR="00207DFB" w:rsidRDefault="001F5CD9">
            <w:pPr>
              <w:keepNext/>
              <w:spacing w:before="60" w:after="60" w:line="264" w:lineRule="auto"/>
              <w:jc w:val="center"/>
            </w:pPr>
            <w:r>
              <w:rPr>
                <w:b/>
                <w:sz w:val="22"/>
              </w:rPr>
              <w:t>Cấu hình hoặc kết quả</w:t>
            </w:r>
          </w:p>
        </w:tc>
        <w:tc>
          <w:tcPr>
            <w:tcW w:w="238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B26DE25" w14:textId="77777777" w:rsidR="00207DFB" w:rsidRDefault="001F5CD9">
            <w:pPr>
              <w:keepNext/>
              <w:spacing w:before="60" w:after="60" w:line="264" w:lineRule="auto"/>
              <w:jc w:val="center"/>
            </w:pPr>
            <w:r>
              <w:rPr>
                <w:b/>
                <w:sz w:val="22"/>
              </w:rPr>
              <w:t>Nguồn dữ liệu</w:t>
            </w:r>
          </w:p>
        </w:tc>
      </w:tr>
      <w:tr w:rsidR="00207DFB" w14:paraId="68577043"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11D5B9A" w14:textId="77777777" w:rsidR="00207DFB" w:rsidRDefault="001F5CD9">
            <w:pPr>
              <w:spacing w:before="60" w:after="60" w:line="264" w:lineRule="auto"/>
            </w:pPr>
            <w:r>
              <w:rPr>
                <w:sz w:val="22"/>
              </w:rPr>
              <w:t>Thu thập định kỳ</w:t>
            </w:r>
          </w:p>
        </w:tc>
        <w:tc>
          <w:tcPr>
            <w:tcW w:w="516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E501510" w14:textId="77777777" w:rsidR="00207DFB" w:rsidRDefault="001F5CD9">
            <w:pPr>
              <w:spacing w:before="60" w:after="60" w:line="264" w:lineRule="auto"/>
            </w:pPr>
            <w:r>
              <w:rPr>
                <w:sz w:val="22"/>
              </w:rPr>
              <w:t>EventBridge rate(1 hour); Lambda xử lý ba đô thị; bốn lượt gọi ghi nhận</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144D2CB" w14:textId="77777777" w:rsidR="00207DFB" w:rsidRDefault="001F5CD9">
            <w:pPr>
              <w:spacing w:before="60" w:after="60" w:line="264" w:lineRule="auto"/>
            </w:pPr>
            <w:r>
              <w:rPr>
                <w:sz w:val="22"/>
              </w:rPr>
              <w:t>Rule và CloudWatch, Tuần 1</w:t>
            </w:r>
          </w:p>
        </w:tc>
      </w:tr>
      <w:tr w:rsidR="00207DFB" w14:paraId="05B919CB"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D7AB538" w14:textId="77777777" w:rsidR="00207DFB" w:rsidRDefault="001F5CD9">
            <w:pPr>
              <w:spacing w:before="60" w:after="60" w:line="264" w:lineRule="auto"/>
            </w:pPr>
            <w:r>
              <w:rPr>
                <w:sz w:val="22"/>
              </w:rPr>
              <w:t>Lưu trữ</w:t>
            </w:r>
          </w:p>
        </w:tc>
        <w:tc>
          <w:tcPr>
            <w:tcW w:w="516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7872159" w14:textId="77777777" w:rsidR="00207DFB" w:rsidRDefault="001F5CD9">
            <w:pPr>
              <w:spacing w:before="60" w:after="60" w:line="264" w:lineRule="auto"/>
            </w:pPr>
            <w:r>
              <w:rPr>
                <w:sz w:val="22"/>
              </w:rPr>
              <w:t>NDJSON phân vùng year/month/day; 3 tệp raw, 87.250 byte</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61744D9" w14:textId="77777777" w:rsidR="00207DFB" w:rsidRDefault="001F5CD9">
            <w:pPr>
              <w:spacing w:before="60" w:after="60" w:line="264" w:lineRule="auto"/>
            </w:pPr>
            <w:r>
              <w:rPr>
                <w:sz w:val="22"/>
              </w:rPr>
              <w:t>Amazon S3, Tuần 1</w:t>
            </w:r>
          </w:p>
        </w:tc>
      </w:tr>
      <w:tr w:rsidR="00207DFB" w14:paraId="041FAD2E"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91F35DF" w14:textId="77777777" w:rsidR="00207DFB" w:rsidRDefault="001F5CD9">
            <w:pPr>
              <w:spacing w:before="60" w:after="60" w:line="264" w:lineRule="auto"/>
            </w:pPr>
            <w:r>
              <w:rPr>
                <w:sz w:val="22"/>
              </w:rPr>
              <w:t>Cấu hình</w:t>
            </w:r>
          </w:p>
        </w:tc>
        <w:tc>
          <w:tcPr>
            <w:tcW w:w="516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D627D89" w14:textId="77777777" w:rsidR="000615DE" w:rsidRDefault="0038485A">
            <w:pPr>
              <w:spacing w:before="60" w:after="60" w:line="264" w:lineRule="auto"/>
            </w:pPr>
            <w:r>
              <w:rPr>
                <w:sz w:val="22"/>
              </w:rPr>
              <w:t>Secrets Manager lưu tọa độ và ngưỡng cảnh báo; Open-Meteo sử dụng API công khai.</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676BC39" w14:textId="77777777" w:rsidR="00207DFB" w:rsidRDefault="001F5CD9">
            <w:pPr>
              <w:spacing w:before="60" w:after="60" w:line="264" w:lineRule="auto"/>
            </w:pPr>
            <w:r>
              <w:rPr>
                <w:sz w:val="22"/>
              </w:rPr>
              <w:t>Secret và mã Lambda</w:t>
            </w:r>
          </w:p>
        </w:tc>
      </w:tr>
      <w:tr w:rsidR="00207DFB" w14:paraId="0B75E965"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E43625A" w14:textId="77777777" w:rsidR="00207DFB" w:rsidRDefault="001F5CD9">
            <w:pPr>
              <w:spacing w:before="60" w:after="60" w:line="264" w:lineRule="auto"/>
            </w:pPr>
            <w:r>
              <w:rPr>
                <w:sz w:val="22"/>
              </w:rPr>
              <w:t>Phân tích</w:t>
            </w:r>
          </w:p>
        </w:tc>
        <w:tc>
          <w:tcPr>
            <w:tcW w:w="516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A20E9B8" w14:textId="77777777" w:rsidR="00207DFB" w:rsidRDefault="001F5CD9">
            <w:pPr>
              <w:spacing w:before="60" w:after="60" w:line="264" w:lineRule="auto"/>
            </w:pPr>
            <w:r>
              <w:rPr>
                <w:sz w:val="22"/>
              </w:rPr>
              <w:t>Glue có ba phân vùng; Athena có 5/5 truy vấn thành công, 156 dòng gốc</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BB2F536" w14:textId="77777777" w:rsidR="00207DFB" w:rsidRDefault="001F5CD9">
            <w:pPr>
              <w:spacing w:before="60" w:after="60" w:line="264" w:lineRule="auto"/>
            </w:pPr>
            <w:r>
              <w:rPr>
                <w:sz w:val="22"/>
              </w:rPr>
              <w:t>Glue, Athena CSV, Tuần 1</w:t>
            </w:r>
          </w:p>
        </w:tc>
      </w:tr>
      <w:tr w:rsidR="00207DFB" w14:paraId="4F4687A5"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58773D3" w14:textId="77777777" w:rsidR="00207DFB" w:rsidRDefault="001F5CD9">
            <w:pPr>
              <w:spacing w:before="60" w:after="60" w:line="264" w:lineRule="auto"/>
            </w:pPr>
            <w:r>
              <w:rPr>
                <w:sz w:val="22"/>
              </w:rPr>
              <w:t>Cảnh báo, giám sát</w:t>
            </w:r>
          </w:p>
        </w:tc>
        <w:tc>
          <w:tcPr>
            <w:tcW w:w="516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8733EF7" w14:textId="77777777" w:rsidR="00207DFB" w:rsidRDefault="001F5CD9">
            <w:pPr>
              <w:spacing w:before="60" w:after="60" w:line="264" w:lineRule="auto"/>
            </w:pPr>
            <w:r>
              <w:rPr>
                <w:sz w:val="22"/>
              </w:rPr>
              <w:t>6 MessageId trong log; CloudWatch Alarm ở trạng thái INSUFFICIENT_DATA</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8437759" w14:textId="77777777" w:rsidR="00207DFB" w:rsidRDefault="001F5CD9">
            <w:pPr>
              <w:spacing w:before="60" w:after="60" w:line="264" w:lineRule="auto"/>
            </w:pPr>
            <w:r>
              <w:rPr>
                <w:sz w:val="22"/>
              </w:rPr>
              <w:t>CloudWatch Logs/Alarm, Tuần 1</w:t>
            </w:r>
          </w:p>
        </w:tc>
      </w:tr>
      <w:tr w:rsidR="00207DFB" w14:paraId="237C820B"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FCE9796" w14:textId="77777777" w:rsidR="00207DFB" w:rsidRDefault="001F5CD9">
            <w:pPr>
              <w:spacing w:before="60" w:after="60" w:line="264" w:lineRule="auto"/>
            </w:pPr>
            <w:r>
              <w:rPr>
                <w:sz w:val="22"/>
              </w:rPr>
              <w:t>Chi phí</w:t>
            </w:r>
          </w:p>
        </w:tc>
        <w:tc>
          <w:tcPr>
            <w:tcW w:w="516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39A3CBF" w14:textId="77777777" w:rsidR="00207DFB" w:rsidRDefault="001F5CD9">
            <w:pPr>
              <w:spacing w:before="60" w:after="60" w:line="264" w:lineRule="auto"/>
            </w:pPr>
            <w:r>
              <w:rPr>
                <w:sz w:val="22"/>
              </w:rPr>
              <w:t>Cost Explorer trả 0 USD tại các mốc đã quan sát</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F192A67" w14:textId="77777777" w:rsidR="00207DFB" w:rsidRDefault="001F5CD9">
            <w:pPr>
              <w:spacing w:before="60" w:after="60" w:line="264" w:lineRule="auto"/>
            </w:pPr>
            <w:r>
              <w:rPr>
                <w:sz w:val="22"/>
              </w:rPr>
              <w:t>UnblendedCost tại lần đọc</w:t>
            </w:r>
          </w:p>
        </w:tc>
      </w:tr>
    </w:tbl>
    <w:p w14:paraId="7A95A48D" w14:textId="77777777" w:rsidR="00207DFB" w:rsidRDefault="00207DFB">
      <w:pPr>
        <w:spacing w:after="20"/>
      </w:pPr>
    </w:p>
    <w:p w14:paraId="59D6BD24" w14:textId="77777777" w:rsidR="00207DFB" w:rsidRDefault="001F5CD9">
      <w:pPr>
        <w:pStyle w:val="Heading2"/>
      </w:pPr>
      <w:bookmarkStart w:id="21" w:name="_Toc242299338"/>
      <w:bookmarkStart w:id="22" w:name="_Toc242827606"/>
      <w:bookmarkStart w:id="23" w:name="_Toc242871459"/>
      <w:bookmarkStart w:id="24" w:name="_Toc242872835"/>
      <w:bookmarkStart w:id="25" w:name="_Toc242877787"/>
      <w:bookmarkStart w:id="26" w:name="_Toc242877967"/>
      <w:bookmarkStart w:id="27" w:name="_Toc243031572"/>
      <w:r>
        <w:lastRenderedPageBreak/>
        <w:t>1.3 Kiến trúc tổng thể</w:t>
      </w:r>
      <w:bookmarkEnd w:id="21"/>
      <w:bookmarkEnd w:id="22"/>
      <w:bookmarkEnd w:id="23"/>
      <w:bookmarkEnd w:id="24"/>
      <w:bookmarkEnd w:id="25"/>
      <w:bookmarkEnd w:id="26"/>
      <w:bookmarkEnd w:id="27"/>
    </w:p>
    <w:p w14:paraId="1E22FB1A" w14:textId="77777777" w:rsidR="00207DFB" w:rsidRDefault="001F5CD9">
      <w:pPr>
        <w:keepNext/>
        <w:spacing w:after="60"/>
        <w:jc w:val="center"/>
      </w:pPr>
      <w:r>
        <w:rPr>
          <w:noProof/>
        </w:rPr>
        <w:drawing>
          <wp:inline distT="0" distB="0" distL="0" distR="0" wp14:anchorId="0B6F9988" wp14:editId="5361BE30">
            <wp:extent cx="6126480" cy="47786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5"/>
                    <a:stretch>
                      <a:fillRect/>
                    </a:stretch>
                  </pic:blipFill>
                  <pic:spPr>
                    <a:xfrm>
                      <a:off x="0" y="0"/>
                      <a:ext cx="6126480" cy="4778654"/>
                    </a:xfrm>
                    <a:prstGeom prst="rect">
                      <a:avLst/>
                    </a:prstGeom>
                  </pic:spPr>
                </pic:pic>
              </a:graphicData>
            </a:graphic>
          </wp:inline>
        </w:drawing>
      </w:r>
    </w:p>
    <w:p w14:paraId="3F07D2F0" w14:textId="77777777" w:rsidR="00207DFB" w:rsidRDefault="001F5CD9">
      <w:pPr>
        <w:pStyle w:val="Caption"/>
        <w:spacing w:before="80" w:after="160" w:line="252" w:lineRule="auto"/>
        <w:jc w:val="center"/>
      </w:pPr>
      <w:r>
        <w:t>Hình 1.1. Luồng xử lý của hệ thống theo mã nguồn và cấu hình AWS</w:t>
      </w:r>
    </w:p>
    <w:p w14:paraId="2A340766" w14:textId="77777777" w:rsidR="00207DFB" w:rsidRDefault="001F5CD9">
      <w:pPr>
        <w:pStyle w:val="BodyText"/>
        <w:ind w:firstLine="504"/>
      </w:pPr>
      <w:r>
        <w:t>Open-Meteo là nguồn dữ liệu bên ngoài AWS; các khối còn lại thuộc luồng xử lý trong Learner Lab tại us-east-1. EventBridge kích hoạt Lambda theo rate(1 hour). Lambda đọc cấu hình từ Secrets Manager, gọi API công khai, kiểm tra ngưỡng, ghi dữ liệu S3 và công bố cảnh báo qua SNS khi cần. Glue Catalog mô tả bảng ngoài trên vùng raw của S3, còn Athena đọc dữ liệu để tổng hợp và xuất kết quả. CloudWatch ghi chỉ số vận hành của Lambda. Secrets Manager quản lý tọa độ và ngưỡng cấu hình; các lời gọi Open-Meteo trong dự án sử dụng API công khai không yêu cầu khóa của nhà cung cấp.</w:t>
      </w:r>
    </w:p>
    <w:p w14:paraId="290C8F1A" w14:textId="77777777" w:rsidR="00207DFB" w:rsidRDefault="001F5CD9">
      <w:pPr>
        <w:pStyle w:val="Heading2"/>
        <w:pageBreakBefore/>
      </w:pPr>
      <w:bookmarkStart w:id="28" w:name="_Toc242299339"/>
      <w:bookmarkStart w:id="29" w:name="_Toc242827607"/>
      <w:bookmarkStart w:id="30" w:name="_Toc242871460"/>
      <w:bookmarkStart w:id="31" w:name="_Toc242872836"/>
      <w:bookmarkStart w:id="32" w:name="_Toc242877788"/>
      <w:bookmarkStart w:id="33" w:name="_Toc242877968"/>
      <w:bookmarkStart w:id="34" w:name="_Toc243031573"/>
      <w:r>
        <w:lastRenderedPageBreak/>
        <w:t>1.4 Nguồn số liệu và mốc đo</w:t>
      </w:r>
      <w:bookmarkEnd w:id="28"/>
      <w:bookmarkEnd w:id="29"/>
      <w:bookmarkEnd w:id="30"/>
      <w:bookmarkEnd w:id="31"/>
      <w:bookmarkEnd w:id="32"/>
      <w:bookmarkEnd w:id="33"/>
      <w:bookmarkEnd w:id="34"/>
    </w:p>
    <w:p w14:paraId="61DA9104" w14:textId="77777777" w:rsidR="00207DFB" w:rsidRDefault="001F5CD9">
      <w:pPr>
        <w:pStyle w:val="BodyText"/>
        <w:ind w:firstLine="504"/>
      </w:pPr>
      <w:r>
        <w:t>Các bảng phân tích sử dụng bốn CSV tổng hợp, CSV chứa 156 bản ghi gốc và bảng chỉ số truy vấn đã lưu trong Tuần 1. Số liệu S3, Lambda và CloudWatch được đọc ở các mốc quan sát riêng. Báo cáo đối chiếu số dòng giữa bảng đô thị, bảng giờ, bảng cấp AQI và dữ liệu gốc. Dữ liệu chất lượng không khí được lấy từ Open-Meteo Air Quality API, dựa trên sản phẩm mô hình khí quyển CAMS, không phải phép đo trực tiếp tại một trạm. Nguồn dữ liệu: https://open-meteo.com/en/docs/air-quality-api. Bộ xuất dùng trong báo cáo bao gồm dữ liệu lịch sử được nạp bổ sung; phạm vi này được phân biệt với bộ lọc theo ranh giới tuần.</w:t>
      </w:r>
    </w:p>
    <w:p w14:paraId="18FA259D" w14:textId="77777777" w:rsidR="00207DFB" w:rsidRDefault="001F5CD9">
      <w:pPr>
        <w:pStyle w:val="Caption"/>
        <w:keepNext/>
        <w:spacing w:before="80" w:after="160" w:line="252" w:lineRule="auto"/>
        <w:jc w:val="center"/>
      </w:pPr>
      <w:r>
        <w:t>Bảng 1.2. Nguồn và đại lượng dùng trong phân tích</w:t>
      </w:r>
    </w:p>
    <w:tbl>
      <w:tblPr>
        <w:tblStyle w:val="TableGrid"/>
        <w:tblW w:w="0" w:type="auto"/>
        <w:jc w:val="center"/>
        <w:tblLayout w:type="fixed"/>
        <w:tblLook w:val="04A0" w:firstRow="1" w:lastRow="0" w:firstColumn="1" w:lastColumn="0" w:noHBand="0" w:noVBand="1"/>
      </w:tblPr>
      <w:tblGrid>
        <w:gridCol w:w="2542"/>
        <w:gridCol w:w="4236"/>
        <w:gridCol w:w="3158"/>
      </w:tblGrid>
      <w:tr w:rsidR="00207DFB" w14:paraId="35029421" w14:textId="77777777">
        <w:trPr>
          <w:cantSplit/>
          <w:tblHeader/>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F81C5BC" w14:textId="77777777" w:rsidR="00207DFB" w:rsidRDefault="001F5CD9">
            <w:pPr>
              <w:keepNext/>
              <w:spacing w:before="60" w:after="60" w:line="264" w:lineRule="auto"/>
              <w:jc w:val="center"/>
            </w:pPr>
            <w:r>
              <w:rPr>
                <w:b/>
                <w:sz w:val="22"/>
              </w:rPr>
              <w:t>Nguồn dữ liệu</w:t>
            </w:r>
          </w:p>
        </w:tc>
        <w:tc>
          <w:tcPr>
            <w:tcW w:w="4236"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08BA4FF" w14:textId="77777777" w:rsidR="00207DFB" w:rsidRDefault="001F5CD9">
            <w:pPr>
              <w:keepNext/>
              <w:spacing w:before="60" w:after="60" w:line="264" w:lineRule="auto"/>
              <w:jc w:val="center"/>
            </w:pPr>
            <w:r>
              <w:rPr>
                <w:b/>
                <w:sz w:val="22"/>
              </w:rPr>
              <w:t>Đại lượng sử dụng</w:t>
            </w:r>
          </w:p>
        </w:tc>
        <w:tc>
          <w:tcPr>
            <w:tcW w:w="315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845B376" w14:textId="77777777" w:rsidR="00207DFB" w:rsidRDefault="001F5CD9">
            <w:pPr>
              <w:keepNext/>
              <w:spacing w:before="60" w:after="60" w:line="264" w:lineRule="auto"/>
              <w:jc w:val="center"/>
            </w:pPr>
            <w:r>
              <w:rPr>
                <w:b/>
                <w:sz w:val="22"/>
              </w:rPr>
              <w:t>Mốc của số liệu</w:t>
            </w:r>
          </w:p>
        </w:tc>
      </w:tr>
      <w:tr w:rsidR="00207DFB" w14:paraId="3F6F173D"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EF97CCC" w14:textId="77777777" w:rsidR="00207DFB" w:rsidRDefault="001F5CD9">
            <w:pPr>
              <w:spacing w:before="60" w:after="60" w:line="264" w:lineRule="auto"/>
            </w:pPr>
            <w:r>
              <w:rPr>
                <w:sz w:val="22"/>
              </w:rPr>
              <w:t>Athena CSV / metrics</w:t>
            </w:r>
          </w:p>
        </w:tc>
        <w:tc>
          <w:tcPr>
            <w:tcW w:w="423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4356A8A" w14:textId="77777777" w:rsidR="00207DFB" w:rsidRDefault="001F5CD9">
            <w:pPr>
              <w:spacing w:before="60" w:after="60" w:line="264" w:lineRule="auto"/>
            </w:pPr>
            <w:r>
              <w:rPr>
                <w:sz w:val="22"/>
              </w:rPr>
              <w:t>156 dòng gốc, năm truy vấn, thời gian và byte quét</w:t>
            </w:r>
          </w:p>
        </w:tc>
        <w:tc>
          <w:tcPr>
            <w:tcW w:w="315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044EE1A" w14:textId="77777777" w:rsidR="00207DFB" w:rsidRDefault="001F5CD9">
            <w:pPr>
              <w:spacing w:before="60" w:after="60" w:line="264" w:lineRule="auto"/>
            </w:pPr>
            <w:r>
              <w:rPr>
                <w:sz w:val="22"/>
              </w:rPr>
              <w:t>Lượt xuất Tuần 1</w:t>
            </w:r>
          </w:p>
        </w:tc>
      </w:tr>
      <w:tr w:rsidR="00207DFB" w14:paraId="6C3DD353"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3DB570E" w14:textId="77777777" w:rsidR="00207DFB" w:rsidRDefault="001F5CD9">
            <w:pPr>
              <w:spacing w:before="60" w:after="60" w:line="264" w:lineRule="auto"/>
            </w:pPr>
            <w:r>
              <w:rPr>
                <w:sz w:val="22"/>
              </w:rPr>
              <w:t>Amazon S3</w:t>
            </w:r>
          </w:p>
        </w:tc>
        <w:tc>
          <w:tcPr>
            <w:tcW w:w="423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0A76A09" w14:textId="77777777" w:rsidR="00207DFB" w:rsidRDefault="001F5CD9">
            <w:pPr>
              <w:spacing w:before="60" w:after="60" w:line="264" w:lineRule="auto"/>
            </w:pPr>
            <w:r>
              <w:rPr>
                <w:sz w:val="22"/>
              </w:rPr>
              <w:t>3 tệp raw, tổng 87.250 byte</w:t>
            </w:r>
          </w:p>
        </w:tc>
        <w:tc>
          <w:tcPr>
            <w:tcW w:w="315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19BACB8" w14:textId="77777777" w:rsidR="00207DFB" w:rsidRDefault="001F5CD9">
            <w:pPr>
              <w:spacing w:before="60" w:after="60" w:line="264" w:lineRule="auto"/>
            </w:pPr>
            <w:r>
              <w:rPr>
                <w:sz w:val="22"/>
              </w:rPr>
              <w:t>Lượt quan sát Tuần 1</w:t>
            </w:r>
          </w:p>
        </w:tc>
      </w:tr>
      <w:tr w:rsidR="00207DFB" w14:paraId="4A14544C"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AE1181B" w14:textId="77777777" w:rsidR="00207DFB" w:rsidRDefault="001F5CD9">
            <w:pPr>
              <w:spacing w:before="60" w:after="60" w:line="264" w:lineRule="auto"/>
            </w:pPr>
            <w:r>
              <w:rPr>
                <w:sz w:val="22"/>
              </w:rPr>
              <w:t>CloudWatch Logs / Metrics</w:t>
            </w:r>
          </w:p>
        </w:tc>
        <w:tc>
          <w:tcPr>
            <w:tcW w:w="423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8668E83" w14:textId="77777777" w:rsidR="00207DFB" w:rsidRDefault="001F5CD9">
            <w:pPr>
              <w:spacing w:before="60" w:after="60" w:line="264" w:lineRule="auto"/>
            </w:pPr>
            <w:r>
              <w:rPr>
                <w:sz w:val="22"/>
              </w:rPr>
              <w:t>4 lượt gọi, 0 lỗi, 6 MessageId trong log</w:t>
            </w:r>
          </w:p>
        </w:tc>
        <w:tc>
          <w:tcPr>
            <w:tcW w:w="315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176151A" w14:textId="77777777" w:rsidR="00207DFB" w:rsidRDefault="001F5CD9">
            <w:pPr>
              <w:spacing w:before="60" w:after="60" w:line="264" w:lineRule="auto"/>
            </w:pPr>
            <w:r>
              <w:rPr>
                <w:sz w:val="22"/>
              </w:rPr>
              <w:t>Log Tuần 1</w:t>
            </w:r>
          </w:p>
        </w:tc>
      </w:tr>
      <w:tr w:rsidR="00207DFB" w14:paraId="2ECDAE42"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8F2B6E3" w14:textId="77777777" w:rsidR="00207DFB" w:rsidRDefault="001F5CD9">
            <w:pPr>
              <w:spacing w:before="60" w:after="60" w:line="264" w:lineRule="auto"/>
            </w:pPr>
            <w:r>
              <w:rPr>
                <w:sz w:val="22"/>
              </w:rPr>
              <w:t>Biểu đồ</w:t>
            </w:r>
          </w:p>
        </w:tc>
        <w:tc>
          <w:tcPr>
            <w:tcW w:w="423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25EDCAF" w14:textId="77777777" w:rsidR="00207DFB" w:rsidRDefault="001F5CD9">
            <w:pPr>
              <w:spacing w:before="60" w:after="60" w:line="264" w:lineRule="auto"/>
            </w:pPr>
            <w:r>
              <w:rPr>
                <w:sz w:val="22"/>
              </w:rPr>
              <w:t>Chín hình từ tập CSV Athena</w:t>
            </w:r>
          </w:p>
        </w:tc>
        <w:tc>
          <w:tcPr>
            <w:tcW w:w="315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C450495" w14:textId="77777777" w:rsidR="00207DFB" w:rsidRDefault="001F5CD9">
            <w:pPr>
              <w:spacing w:before="60" w:after="60" w:line="264" w:lineRule="auto"/>
            </w:pPr>
            <w:r>
              <w:rPr>
                <w:sz w:val="22"/>
              </w:rPr>
              <w:t>Dữ liệu Tuần 1</w:t>
            </w:r>
          </w:p>
        </w:tc>
      </w:tr>
    </w:tbl>
    <w:p w14:paraId="23A2E3A2" w14:textId="77777777" w:rsidR="00207DFB" w:rsidRDefault="00207DFB">
      <w:pPr>
        <w:spacing w:after="20"/>
      </w:pPr>
    </w:p>
    <w:p w14:paraId="3B038688" w14:textId="77777777" w:rsidR="00207DFB" w:rsidRDefault="001F5CD9">
      <w:pPr>
        <w:pStyle w:val="Caption"/>
        <w:keepNext/>
        <w:spacing w:before="80" w:after="160" w:line="252" w:lineRule="auto"/>
        <w:jc w:val="center"/>
      </w:pPr>
      <w:r>
        <w:t>Bảng 1.3. Đối chiếu từng luồng trong sơ đồ kiến trúc với bằng chứng</w:t>
      </w:r>
    </w:p>
    <w:tbl>
      <w:tblPr>
        <w:tblStyle w:val="TableGrid"/>
        <w:tblW w:w="0" w:type="auto"/>
        <w:jc w:val="center"/>
        <w:tblLayout w:type="fixed"/>
        <w:tblLook w:val="04A0" w:firstRow="1" w:lastRow="0" w:firstColumn="1" w:lastColumn="0" w:noHBand="0" w:noVBand="1"/>
      </w:tblPr>
      <w:tblGrid>
        <w:gridCol w:w="2542"/>
        <w:gridCol w:w="3081"/>
        <w:gridCol w:w="4313"/>
      </w:tblGrid>
      <w:tr w:rsidR="00207DFB" w14:paraId="390AB5B4" w14:textId="77777777">
        <w:trPr>
          <w:cantSplit/>
          <w:tblHeader/>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14CF097" w14:textId="77777777" w:rsidR="00207DFB" w:rsidRDefault="001F5CD9">
            <w:pPr>
              <w:keepNext/>
              <w:spacing w:before="60" w:after="60" w:line="264" w:lineRule="auto"/>
              <w:jc w:val="center"/>
            </w:pPr>
            <w:r>
              <w:rPr>
                <w:b/>
                <w:sz w:val="22"/>
              </w:rPr>
              <w:t>Luồng trong Hình 1.1</w:t>
            </w:r>
          </w:p>
        </w:tc>
        <w:tc>
          <w:tcPr>
            <w:tcW w:w="3081"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FB69AE2" w14:textId="77777777" w:rsidR="00207DFB" w:rsidRDefault="001F5CD9">
            <w:pPr>
              <w:keepNext/>
              <w:spacing w:before="60" w:after="60" w:line="264" w:lineRule="auto"/>
              <w:jc w:val="center"/>
            </w:pPr>
            <w:r>
              <w:rPr>
                <w:b/>
                <w:sz w:val="22"/>
              </w:rPr>
              <w:t>Trách nhiệm kỹ thuật</w:t>
            </w:r>
          </w:p>
        </w:tc>
        <w:tc>
          <w:tcPr>
            <w:tcW w:w="431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B60BBA0" w14:textId="77777777" w:rsidR="00207DFB" w:rsidRDefault="001F5CD9">
            <w:pPr>
              <w:keepNext/>
              <w:spacing w:before="60" w:after="60" w:line="264" w:lineRule="auto"/>
              <w:jc w:val="center"/>
            </w:pPr>
            <w:r>
              <w:rPr>
                <w:b/>
                <w:sz w:val="22"/>
              </w:rPr>
              <w:t>Bằng chứng và giới hạn</w:t>
            </w:r>
          </w:p>
        </w:tc>
      </w:tr>
      <w:tr w:rsidR="00207DFB" w14:paraId="73B9F309"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AE9864A" w14:textId="77777777" w:rsidR="00207DFB" w:rsidRDefault="001F5CD9">
            <w:pPr>
              <w:spacing w:before="60" w:after="60" w:line="264" w:lineRule="auto"/>
            </w:pPr>
            <w:r>
              <w:rPr>
                <w:sz w:val="22"/>
              </w:rPr>
              <w:t>EventBridge / Secret → Lambda</w:t>
            </w:r>
          </w:p>
        </w:tc>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BD1C52A" w14:textId="77777777" w:rsidR="00207DFB" w:rsidRDefault="001F5CD9">
            <w:pPr>
              <w:spacing w:before="60" w:after="60" w:line="264" w:lineRule="auto"/>
            </w:pPr>
            <w:r>
              <w:rPr>
                <w:sz w:val="22"/>
              </w:rPr>
              <w:t>Lịch gọi theo giờ và cấu hình ngưỡng</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9858E89" w14:textId="77777777" w:rsidR="000615DE" w:rsidRDefault="0038485A">
            <w:pPr>
              <w:spacing w:before="60" w:after="60" w:line="264" w:lineRule="auto"/>
            </w:pPr>
            <w:r>
              <w:rPr>
                <w:sz w:val="22"/>
              </w:rPr>
              <w:t>Rule Enabled; Lambda Active trong Tuần 1.</w:t>
            </w:r>
          </w:p>
        </w:tc>
      </w:tr>
      <w:tr w:rsidR="00207DFB" w14:paraId="293A5171"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FAD953C" w14:textId="77777777" w:rsidR="00207DFB" w:rsidRDefault="001F5CD9">
            <w:pPr>
              <w:spacing w:before="60" w:after="60" w:line="264" w:lineRule="auto"/>
            </w:pPr>
            <w:r>
              <w:rPr>
                <w:sz w:val="22"/>
              </w:rPr>
              <w:t>Open-Meteo → Lambda → S3</w:t>
            </w:r>
          </w:p>
        </w:tc>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142E71B" w14:textId="77777777" w:rsidR="00207DFB" w:rsidRDefault="001F5CD9">
            <w:pPr>
              <w:spacing w:before="60" w:after="60" w:line="264" w:lineRule="auto"/>
            </w:pPr>
            <w:r>
              <w:rPr>
                <w:sz w:val="22"/>
              </w:rPr>
              <w:t>Lấy, chuẩn hóa NDJSON và phân vùng theo ngày</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EA8B525" w14:textId="77777777" w:rsidR="00207DFB" w:rsidRDefault="001F5CD9">
            <w:pPr>
              <w:spacing w:before="60" w:after="60" w:line="264" w:lineRule="auto"/>
            </w:pPr>
            <w:r>
              <w:rPr>
                <w:sz w:val="22"/>
              </w:rPr>
              <w:t>S3 có 3 tệp raw, 87.250 byte; CSV gốc có 156 dòng</w:t>
            </w:r>
          </w:p>
        </w:tc>
      </w:tr>
      <w:tr w:rsidR="00207DFB" w14:paraId="444DAB73"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D532AF3" w14:textId="77777777" w:rsidR="00207DFB" w:rsidRDefault="001F5CD9">
            <w:pPr>
              <w:spacing w:before="60" w:after="60" w:line="264" w:lineRule="auto"/>
            </w:pPr>
            <w:r>
              <w:rPr>
                <w:sz w:val="22"/>
              </w:rPr>
              <w:t>S3 → Glue → Athena</w:t>
            </w:r>
          </w:p>
        </w:tc>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AA39062" w14:textId="77777777" w:rsidR="00207DFB" w:rsidRDefault="001F5CD9">
            <w:pPr>
              <w:spacing w:before="60" w:after="60" w:line="264" w:lineRule="auto"/>
            </w:pPr>
            <w:r>
              <w:rPr>
                <w:sz w:val="22"/>
              </w:rPr>
              <w:t>Catalog bảng ngoài và tổng hợp bằng SQL</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FE6CCDB" w14:textId="77777777" w:rsidR="00207DFB" w:rsidRDefault="001F5CD9">
            <w:pPr>
              <w:spacing w:before="60" w:after="60" w:line="264" w:lineRule="auto"/>
            </w:pPr>
            <w:r>
              <w:rPr>
                <w:sz w:val="22"/>
              </w:rPr>
              <w:t>20 cột, 3 phân vùng; 5 truy vấn SUCCEEDED, 156 dòng gốc</w:t>
            </w:r>
          </w:p>
        </w:tc>
      </w:tr>
      <w:tr w:rsidR="00207DFB" w14:paraId="36745669" w14:textId="77777777">
        <w:trPr>
          <w:cantSplit/>
          <w:jc w:val="center"/>
        </w:trPr>
        <w:tc>
          <w:tcPr>
            <w:tcW w:w="254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2B735F6" w14:textId="77777777" w:rsidR="00207DFB" w:rsidRDefault="001F5CD9">
            <w:pPr>
              <w:spacing w:before="60" w:after="60" w:line="264" w:lineRule="auto"/>
            </w:pPr>
            <w:r>
              <w:rPr>
                <w:sz w:val="22"/>
              </w:rPr>
              <w:t>Lambda → SNS / CloudWatch</w:t>
            </w:r>
          </w:p>
        </w:tc>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99E20BD" w14:textId="77777777" w:rsidR="00207DFB" w:rsidRDefault="001F5CD9">
            <w:pPr>
              <w:spacing w:before="60" w:after="60" w:line="264" w:lineRule="auto"/>
            </w:pPr>
            <w:r>
              <w:rPr>
                <w:sz w:val="22"/>
              </w:rPr>
              <w:t>Phát cảnh báo và giám sát lỗi</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25AF4F6" w14:textId="77777777" w:rsidR="00207DFB" w:rsidRDefault="001F5CD9">
            <w:pPr>
              <w:spacing w:before="60" w:after="60" w:line="264" w:lineRule="auto"/>
            </w:pPr>
            <w:r>
              <w:rPr>
                <w:sz w:val="22"/>
              </w:rPr>
              <w:t>6 MessageId trong log; chưa xác nhận email đến, Alarm còn INSUFFICIENT_DATA</w:t>
            </w:r>
          </w:p>
        </w:tc>
      </w:tr>
    </w:tbl>
    <w:p w14:paraId="2823DA34" w14:textId="77777777" w:rsidR="00207DFB" w:rsidRDefault="001F5CD9">
      <w:pPr>
        <w:pStyle w:val="Heading1"/>
        <w:pageBreakBefore/>
        <w:jc w:val="left"/>
      </w:pPr>
      <w:bookmarkStart w:id="35" w:name="_Toc242299340"/>
      <w:bookmarkStart w:id="36" w:name="_Toc242827608"/>
      <w:bookmarkStart w:id="37" w:name="_Toc242871461"/>
      <w:bookmarkStart w:id="38" w:name="_Toc242872837"/>
      <w:bookmarkStart w:id="39" w:name="_Toc242877789"/>
      <w:bookmarkStart w:id="40" w:name="_Toc242877969"/>
      <w:bookmarkStart w:id="41" w:name="_Toc243031574"/>
      <w:r>
        <w:lastRenderedPageBreak/>
        <w:t>Chương 2 Báo cáo tiến độ Tuần 1</w:t>
      </w:r>
      <w:bookmarkEnd w:id="35"/>
      <w:bookmarkEnd w:id="36"/>
      <w:bookmarkEnd w:id="37"/>
      <w:bookmarkEnd w:id="38"/>
      <w:bookmarkEnd w:id="39"/>
      <w:bookmarkEnd w:id="40"/>
      <w:bookmarkEnd w:id="41"/>
    </w:p>
    <w:p w14:paraId="0276D17D" w14:textId="77777777" w:rsidR="00207DFB" w:rsidRDefault="001F5CD9">
      <w:pPr>
        <w:pStyle w:val="BodyText"/>
        <w:ind w:firstLine="504"/>
      </w:pPr>
      <w:r>
        <w:t>Báo cáo tập trung vào tập dữ liệu, kết quả quan sát và phần việc của hai thành viên trong Tuần 1 theo phân công chuyên môn đã xác nhận.</w:t>
      </w:r>
    </w:p>
    <w:p w14:paraId="234F5EA9" w14:textId="77777777" w:rsidR="00207DFB" w:rsidRDefault="001F5CD9">
      <w:pPr>
        <w:pStyle w:val="Heading2"/>
      </w:pPr>
      <w:bookmarkStart w:id="42" w:name="_Toc242299341"/>
      <w:bookmarkStart w:id="43" w:name="_Toc242827609"/>
      <w:bookmarkStart w:id="44" w:name="_Toc242871462"/>
      <w:bookmarkStart w:id="45" w:name="_Toc242872838"/>
      <w:bookmarkStart w:id="46" w:name="_Toc242877790"/>
      <w:bookmarkStart w:id="47" w:name="_Toc242877970"/>
      <w:bookmarkStart w:id="48" w:name="_Toc243031575"/>
      <w:r>
        <w:t>2.1 Mục tiêu và phân công thực hiện</w:t>
      </w:r>
      <w:bookmarkEnd w:id="42"/>
      <w:bookmarkEnd w:id="43"/>
      <w:bookmarkEnd w:id="44"/>
      <w:bookmarkEnd w:id="45"/>
      <w:bookmarkEnd w:id="46"/>
      <w:bookmarkEnd w:id="47"/>
      <w:bookmarkEnd w:id="48"/>
    </w:p>
    <w:p w14:paraId="36EF405B" w14:textId="77777777" w:rsidR="00207DFB" w:rsidRDefault="001F5CD9">
      <w:pPr>
        <w:pStyle w:val="BodyText"/>
        <w:ind w:firstLine="504"/>
      </w:pPr>
      <w:r>
        <w:t>Mục tiêu Tuần 1 là dựng luồng dữ liệu ban đầu cho ba đô thị, từ nguồn Open-Meteo đến vùng raw trên S3, lược đồ Glue và truy vấn Athena; đồng thời cấu hình lịch chạy, cảnh báo và trực quan hóa số liệu đầu tiên. Phân công bám theo các nhóm chức năng và sản phẩm đã thực hiện.</w:t>
      </w:r>
    </w:p>
    <w:p w14:paraId="1384AE11" w14:textId="77777777" w:rsidR="00207DFB" w:rsidRDefault="001F5CD9">
      <w:pPr>
        <w:pStyle w:val="Caption"/>
        <w:keepNext/>
        <w:spacing w:before="80" w:after="160" w:line="252" w:lineRule="auto"/>
        <w:jc w:val="center"/>
      </w:pPr>
      <w:r>
        <w:t>Bảng 2.1. Phân công công việc Tuần 1 do nhóm xác nhận</w:t>
      </w:r>
    </w:p>
    <w:tbl>
      <w:tblPr>
        <w:tblStyle w:val="TableGrid"/>
        <w:tblW w:w="0" w:type="auto"/>
        <w:jc w:val="center"/>
        <w:tblLayout w:type="fixed"/>
        <w:tblLook w:val="04A0" w:firstRow="1" w:lastRow="0" w:firstColumn="1" w:lastColumn="0" w:noHBand="0" w:noVBand="1"/>
      </w:tblPr>
      <w:tblGrid>
        <w:gridCol w:w="2376"/>
        <w:gridCol w:w="3672"/>
        <w:gridCol w:w="3024"/>
        <w:gridCol w:w="864"/>
      </w:tblGrid>
      <w:tr w:rsidR="000615DE" w14:paraId="3533FE76" w14:textId="77777777">
        <w:trPr>
          <w:cantSplit/>
          <w:tblHeader/>
          <w:jc w:val="center"/>
        </w:trPr>
        <w:tc>
          <w:tcPr>
            <w:tcW w:w="2376" w:type="dxa"/>
            <w:shd w:val="clear" w:color="auto" w:fill="E7E7E7"/>
            <w:vAlign w:val="center"/>
          </w:tcPr>
          <w:p w14:paraId="64166ED5" w14:textId="77777777" w:rsidR="000615DE" w:rsidRDefault="0038485A">
            <w:pPr>
              <w:keepNext/>
              <w:spacing w:before="60" w:after="60" w:line="264" w:lineRule="auto"/>
              <w:jc w:val="center"/>
            </w:pPr>
            <w:r>
              <w:rPr>
                <w:b/>
                <w:sz w:val="22"/>
              </w:rPr>
              <w:t>Thành viên</w:t>
            </w:r>
          </w:p>
        </w:tc>
        <w:tc>
          <w:tcPr>
            <w:tcW w:w="3672" w:type="dxa"/>
            <w:shd w:val="clear" w:color="auto" w:fill="E7E7E7"/>
            <w:vAlign w:val="center"/>
          </w:tcPr>
          <w:p w14:paraId="4BA6C51C" w14:textId="77777777" w:rsidR="000615DE" w:rsidRDefault="0038485A">
            <w:pPr>
              <w:keepNext/>
              <w:spacing w:before="60" w:after="60" w:line="264" w:lineRule="auto"/>
              <w:jc w:val="center"/>
            </w:pPr>
            <w:r>
              <w:rPr>
                <w:b/>
                <w:sz w:val="22"/>
              </w:rPr>
              <w:t>Phần việc phụ trách</w:t>
            </w:r>
          </w:p>
        </w:tc>
        <w:tc>
          <w:tcPr>
            <w:tcW w:w="3024" w:type="dxa"/>
            <w:shd w:val="clear" w:color="auto" w:fill="E7E7E7"/>
            <w:vAlign w:val="center"/>
          </w:tcPr>
          <w:p w14:paraId="57E493F2" w14:textId="77777777" w:rsidR="000615DE" w:rsidRDefault="0038485A">
            <w:pPr>
              <w:keepNext/>
              <w:spacing w:before="60" w:after="60" w:line="264" w:lineRule="auto"/>
              <w:jc w:val="center"/>
            </w:pPr>
            <w:r>
              <w:rPr>
                <w:b/>
                <w:sz w:val="22"/>
              </w:rPr>
              <w:t>Phần phối hợp</w:t>
            </w:r>
          </w:p>
        </w:tc>
        <w:tc>
          <w:tcPr>
            <w:tcW w:w="864" w:type="dxa"/>
            <w:shd w:val="clear" w:color="auto" w:fill="E7E7E7"/>
            <w:vAlign w:val="center"/>
          </w:tcPr>
          <w:p w14:paraId="770C7D68" w14:textId="77777777" w:rsidR="000615DE" w:rsidRDefault="0038485A">
            <w:pPr>
              <w:keepNext/>
              <w:spacing w:before="60" w:after="60" w:line="264" w:lineRule="auto"/>
              <w:jc w:val="center"/>
            </w:pPr>
            <w:r>
              <w:rPr>
                <w:b/>
                <w:sz w:val="22"/>
              </w:rPr>
              <w:t>Giờ</w:t>
            </w:r>
          </w:p>
        </w:tc>
      </w:tr>
      <w:tr w:rsidR="000615DE" w14:paraId="1E3C3FF5" w14:textId="77777777">
        <w:trPr>
          <w:cantSplit/>
          <w:jc w:val="center"/>
        </w:trPr>
        <w:tc>
          <w:tcPr>
            <w:tcW w:w="2376" w:type="dxa"/>
            <w:shd w:val="clear" w:color="auto" w:fill="FFFFFF"/>
            <w:vAlign w:val="center"/>
          </w:tcPr>
          <w:p w14:paraId="26B5BC20" w14:textId="77777777" w:rsidR="000615DE" w:rsidRDefault="0038485A">
            <w:pPr>
              <w:keepNext/>
              <w:spacing w:before="60" w:after="60" w:line="264" w:lineRule="auto"/>
            </w:pPr>
            <w:r>
              <w:rPr>
                <w:sz w:val="22"/>
              </w:rPr>
              <w:t>Nguyễn Tiến Sơn</w:t>
            </w:r>
            <w:r>
              <w:rPr>
                <w:sz w:val="22"/>
              </w:rPr>
              <w:br/>
              <w:t>24110054</w:t>
            </w:r>
          </w:p>
        </w:tc>
        <w:tc>
          <w:tcPr>
            <w:tcW w:w="3672" w:type="dxa"/>
            <w:shd w:val="clear" w:color="auto" w:fill="FFFFFF"/>
            <w:vAlign w:val="center"/>
          </w:tcPr>
          <w:p w14:paraId="24FEE780" w14:textId="77777777" w:rsidR="000615DE" w:rsidRDefault="0038485A">
            <w:pPr>
              <w:keepNext/>
              <w:spacing w:before="60" w:after="60" w:line="264" w:lineRule="auto"/>
            </w:pPr>
            <w:r>
              <w:rPr>
                <w:sz w:val="22"/>
              </w:rPr>
              <w:t>S3, Secrets Manager, Lambda và SNS.</w:t>
            </w:r>
          </w:p>
        </w:tc>
        <w:tc>
          <w:tcPr>
            <w:tcW w:w="3024" w:type="dxa"/>
            <w:shd w:val="clear" w:color="auto" w:fill="FFFFFF"/>
            <w:vAlign w:val="center"/>
          </w:tcPr>
          <w:p w14:paraId="6203E51A" w14:textId="77777777" w:rsidR="000615DE" w:rsidRDefault="0038485A">
            <w:pPr>
              <w:keepNext/>
              <w:spacing w:before="60" w:after="60" w:line="264" w:lineRule="auto"/>
            </w:pPr>
            <w:r>
              <w:rPr>
                <w:sz w:val="22"/>
              </w:rPr>
              <w:t>Kiến trúc, tích hợp và báo cáo.</w:t>
            </w:r>
          </w:p>
        </w:tc>
        <w:tc>
          <w:tcPr>
            <w:tcW w:w="864" w:type="dxa"/>
            <w:shd w:val="clear" w:color="auto" w:fill="FFFFFF"/>
            <w:vAlign w:val="center"/>
          </w:tcPr>
          <w:p w14:paraId="4A78FAD9" w14:textId="77777777" w:rsidR="000615DE" w:rsidRDefault="0038485A">
            <w:pPr>
              <w:keepNext/>
              <w:spacing w:before="60" w:after="60" w:line="264" w:lineRule="auto"/>
            </w:pPr>
            <w:r>
              <w:rPr>
                <w:sz w:val="22"/>
              </w:rPr>
              <w:t>9,5</w:t>
            </w:r>
          </w:p>
        </w:tc>
      </w:tr>
      <w:tr w:rsidR="000615DE" w14:paraId="0138A528" w14:textId="77777777">
        <w:trPr>
          <w:cantSplit/>
          <w:jc w:val="center"/>
        </w:trPr>
        <w:tc>
          <w:tcPr>
            <w:tcW w:w="2376" w:type="dxa"/>
            <w:shd w:val="clear" w:color="auto" w:fill="FFFFFF"/>
            <w:vAlign w:val="center"/>
          </w:tcPr>
          <w:p w14:paraId="086E6DC7" w14:textId="77777777" w:rsidR="000615DE" w:rsidRDefault="0038485A">
            <w:pPr>
              <w:spacing w:before="60" w:after="60" w:line="264" w:lineRule="auto"/>
            </w:pPr>
            <w:r>
              <w:rPr>
                <w:sz w:val="22"/>
              </w:rPr>
              <w:t>Trần Thị Ngọc Quyên</w:t>
            </w:r>
            <w:r>
              <w:rPr>
                <w:sz w:val="22"/>
              </w:rPr>
              <w:br/>
              <w:t>24110051</w:t>
            </w:r>
          </w:p>
        </w:tc>
        <w:tc>
          <w:tcPr>
            <w:tcW w:w="3672" w:type="dxa"/>
            <w:shd w:val="clear" w:color="auto" w:fill="FFFFFF"/>
            <w:vAlign w:val="center"/>
          </w:tcPr>
          <w:p w14:paraId="0F76219F" w14:textId="77777777" w:rsidR="000615DE" w:rsidRDefault="0038485A">
            <w:pPr>
              <w:spacing w:before="60" w:after="60" w:line="264" w:lineRule="auto"/>
            </w:pPr>
            <w:r>
              <w:rPr>
                <w:sz w:val="22"/>
              </w:rPr>
              <w:t>Glue, Athena, biểu đồ và đối chiếu dữ liệu.</w:t>
            </w:r>
          </w:p>
        </w:tc>
        <w:tc>
          <w:tcPr>
            <w:tcW w:w="3024" w:type="dxa"/>
            <w:shd w:val="clear" w:color="auto" w:fill="FFFFFF"/>
            <w:vAlign w:val="center"/>
          </w:tcPr>
          <w:p w14:paraId="41F47853" w14:textId="77777777" w:rsidR="000615DE" w:rsidRDefault="0038485A">
            <w:pPr>
              <w:spacing w:before="60" w:after="60" w:line="264" w:lineRule="auto"/>
            </w:pPr>
            <w:r>
              <w:rPr>
                <w:sz w:val="22"/>
              </w:rPr>
              <w:t>Kiến trúc, tích hợp và báo cáo.</w:t>
            </w:r>
          </w:p>
        </w:tc>
        <w:tc>
          <w:tcPr>
            <w:tcW w:w="864" w:type="dxa"/>
            <w:shd w:val="clear" w:color="auto" w:fill="FFFFFF"/>
            <w:vAlign w:val="center"/>
          </w:tcPr>
          <w:p w14:paraId="5AB8DE65" w14:textId="77777777" w:rsidR="000615DE" w:rsidRDefault="0038485A">
            <w:pPr>
              <w:spacing w:before="60" w:after="60" w:line="264" w:lineRule="auto"/>
            </w:pPr>
            <w:r>
              <w:rPr>
                <w:sz w:val="22"/>
              </w:rPr>
              <w:t>9,0</w:t>
            </w:r>
          </w:p>
        </w:tc>
      </w:tr>
    </w:tbl>
    <w:p w14:paraId="7524A88C" w14:textId="77777777" w:rsidR="00207DFB" w:rsidRDefault="00207DFB">
      <w:pPr>
        <w:spacing w:after="20"/>
      </w:pPr>
    </w:p>
    <w:p w14:paraId="1A630BD5" w14:textId="77777777" w:rsidR="00207DFB" w:rsidRDefault="001F5CD9">
      <w:pPr>
        <w:pStyle w:val="BodyText"/>
        <w:ind w:firstLine="504"/>
      </w:pPr>
      <w:r>
        <w:t>Hai thành viên cùng thiết kế kiến trúc, tích hợp các dịch vụ và rà soát báo cáo. Theo nhật ký nhóm xác nhận, Nguyễn Tiến Sơn thực hiện 9,5 giờ và Trần Thị Ngọc Quyên thực hiện 9,0 giờ trong Tuần 1, tổng cộng 18,5 giờ. Phần việc chính được trình bày tại Bảng 2.1.</w:t>
      </w:r>
    </w:p>
    <w:p w14:paraId="64C9AAE4" w14:textId="77777777" w:rsidR="00207DFB" w:rsidRDefault="001F5CD9">
      <w:pPr>
        <w:pStyle w:val="Heading2"/>
      </w:pPr>
      <w:bookmarkStart w:id="49" w:name="_Toc242299342"/>
      <w:bookmarkStart w:id="50" w:name="_Toc242827610"/>
      <w:bookmarkStart w:id="51" w:name="_Toc242871463"/>
      <w:bookmarkStart w:id="52" w:name="_Toc242872839"/>
      <w:bookmarkStart w:id="53" w:name="_Toc242877791"/>
      <w:bookmarkStart w:id="54" w:name="_Toc242877971"/>
      <w:bookmarkStart w:id="55" w:name="_Toc243031576"/>
      <w:r>
        <w:t>2.2 Phạm vi và luồng dữ liệu đo</w:t>
      </w:r>
      <w:bookmarkEnd w:id="49"/>
      <w:bookmarkEnd w:id="50"/>
      <w:bookmarkEnd w:id="51"/>
      <w:bookmarkEnd w:id="52"/>
      <w:bookmarkEnd w:id="53"/>
      <w:bookmarkEnd w:id="54"/>
      <w:bookmarkEnd w:id="55"/>
    </w:p>
    <w:p w14:paraId="27ADD5BB" w14:textId="77777777" w:rsidR="00207DFB" w:rsidRDefault="001F5CD9">
      <w:pPr>
        <w:pStyle w:val="BodyText"/>
        <w:ind w:firstLine="504"/>
      </w:pPr>
      <w:r>
        <w:t>Mỗi lượt thu thập xử lý ba đô thị và hai nhóm chỉ số từ Open-Meteo: chất lượng không khí và thời tiết. Bản ghi có thời gian UTC, giờ Việt Nam, thành phố, AQI, bụi mịn và các biến khí tượng. Dữ liệu được ghi ở định dạng NDJSON theo ngày; Glue mô tả lược đồ để Athena tính các chỉ số tổng hợp.</w:t>
      </w:r>
    </w:p>
    <w:p w14:paraId="52ED25CC" w14:textId="77777777" w:rsidR="00207DFB" w:rsidRDefault="001F5CD9">
      <w:pPr>
        <w:pStyle w:val="Caption"/>
        <w:keepNext/>
        <w:spacing w:before="80" w:after="160" w:line="252" w:lineRule="auto"/>
        <w:jc w:val="center"/>
      </w:pPr>
      <w:r>
        <w:t>Bảng 2.2. Phạm vi tập dữ liệu Tuần 1</w:t>
      </w:r>
    </w:p>
    <w:tbl>
      <w:tblPr>
        <w:tblStyle w:val="TableGrid"/>
        <w:tblW w:w="0" w:type="auto"/>
        <w:jc w:val="center"/>
        <w:tblLayout w:type="fixed"/>
        <w:tblLook w:val="04A0" w:firstRow="1" w:lastRow="0" w:firstColumn="1" w:lastColumn="0" w:noHBand="0" w:noVBand="1"/>
      </w:tblPr>
      <w:tblGrid>
        <w:gridCol w:w="2234"/>
        <w:gridCol w:w="4082"/>
        <w:gridCol w:w="3620"/>
      </w:tblGrid>
      <w:tr w:rsidR="00207DFB" w14:paraId="02A9DD62" w14:textId="77777777">
        <w:trPr>
          <w:cantSplit/>
          <w:tblHeader/>
          <w:jc w:val="center"/>
        </w:trPr>
        <w:tc>
          <w:tcPr>
            <w:tcW w:w="2234"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6ECFEC28" w14:textId="77777777" w:rsidR="00207DFB" w:rsidRDefault="001F5CD9">
            <w:pPr>
              <w:keepNext/>
              <w:spacing w:before="60" w:after="60" w:line="264" w:lineRule="auto"/>
              <w:jc w:val="center"/>
            </w:pPr>
            <w:r>
              <w:rPr>
                <w:b/>
                <w:sz w:val="22"/>
              </w:rPr>
              <w:t>Nhóm dữ liệu</w:t>
            </w:r>
          </w:p>
        </w:tc>
        <w:tc>
          <w:tcPr>
            <w:tcW w:w="4082"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9A3ADB2" w14:textId="77777777" w:rsidR="00207DFB" w:rsidRDefault="001F5CD9">
            <w:pPr>
              <w:keepNext/>
              <w:spacing w:before="60" w:after="60" w:line="264" w:lineRule="auto"/>
              <w:jc w:val="center"/>
            </w:pPr>
            <w:r>
              <w:rPr>
                <w:b/>
                <w:sz w:val="22"/>
              </w:rPr>
              <w:t>Phạm vi</w:t>
            </w:r>
          </w:p>
        </w:tc>
        <w:tc>
          <w:tcPr>
            <w:tcW w:w="3620"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574B668C" w14:textId="77777777" w:rsidR="00207DFB" w:rsidRDefault="001F5CD9">
            <w:pPr>
              <w:keepNext/>
              <w:spacing w:before="60" w:after="60" w:line="264" w:lineRule="auto"/>
              <w:jc w:val="center"/>
            </w:pPr>
            <w:r>
              <w:rPr>
                <w:b/>
                <w:sz w:val="22"/>
              </w:rPr>
              <w:t>Đại lượng phân tích</w:t>
            </w:r>
          </w:p>
        </w:tc>
      </w:tr>
      <w:tr w:rsidR="00207DFB" w14:paraId="4BF324EF" w14:textId="77777777">
        <w:trPr>
          <w:cantSplit/>
          <w:jc w:val="center"/>
        </w:trPr>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99EA7E2" w14:textId="77777777" w:rsidR="00207DFB" w:rsidRDefault="001F5CD9">
            <w:pPr>
              <w:spacing w:before="60" w:after="60" w:line="264" w:lineRule="auto"/>
            </w:pPr>
            <w:r>
              <w:rPr>
                <w:sz w:val="22"/>
              </w:rPr>
              <w:t>Địa điểm</w:t>
            </w:r>
          </w:p>
        </w:tc>
        <w:tc>
          <w:tcPr>
            <w:tcW w:w="408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69B542E" w14:textId="77777777" w:rsidR="00207DFB" w:rsidRDefault="001F5CD9">
            <w:pPr>
              <w:spacing w:before="60" w:after="60" w:line="264" w:lineRule="auto"/>
            </w:pPr>
            <w:r>
              <w:rPr>
                <w:sz w:val="22"/>
              </w:rPr>
              <w:t>TP. Hồ Chí Minh, Hà Nội, Đà Nẵng</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FF959B3" w14:textId="77777777" w:rsidR="00207DFB" w:rsidRDefault="001F5CD9">
            <w:pPr>
              <w:spacing w:before="60" w:after="60" w:line="264" w:lineRule="auto"/>
            </w:pPr>
            <w:r>
              <w:rPr>
                <w:sz w:val="22"/>
              </w:rPr>
              <w:t>52 mẫu/đô thị ở lượt xuất</w:t>
            </w:r>
          </w:p>
        </w:tc>
      </w:tr>
      <w:tr w:rsidR="00207DFB" w14:paraId="038F2FD6" w14:textId="77777777">
        <w:trPr>
          <w:cantSplit/>
          <w:jc w:val="center"/>
        </w:trPr>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9DCB6DF" w14:textId="77777777" w:rsidR="00207DFB" w:rsidRDefault="001F5CD9">
            <w:pPr>
              <w:spacing w:before="60" w:after="60" w:line="264" w:lineRule="auto"/>
            </w:pPr>
            <w:r>
              <w:rPr>
                <w:sz w:val="22"/>
              </w:rPr>
              <w:t>Không khí</w:t>
            </w:r>
          </w:p>
        </w:tc>
        <w:tc>
          <w:tcPr>
            <w:tcW w:w="408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3605EE1" w14:textId="77777777" w:rsidR="00207DFB" w:rsidRDefault="001F5CD9">
            <w:pPr>
              <w:spacing w:before="60" w:after="60" w:line="264" w:lineRule="auto"/>
            </w:pPr>
            <w:r>
              <w:rPr>
                <w:sz w:val="22"/>
              </w:rPr>
              <w:t>US AQI, PM2.5, PM10, CO, NO2, SO2, O3</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324BDB9" w14:textId="77777777" w:rsidR="00207DFB" w:rsidRDefault="001F5CD9">
            <w:pPr>
              <w:spacing w:before="60" w:after="60" w:line="264" w:lineRule="auto"/>
            </w:pPr>
            <w:r>
              <w:rPr>
                <w:sz w:val="22"/>
              </w:rPr>
              <w:t>Trung bình, cực trị, cấp AQI</w:t>
            </w:r>
          </w:p>
        </w:tc>
      </w:tr>
      <w:tr w:rsidR="00207DFB" w14:paraId="1884075A" w14:textId="77777777">
        <w:trPr>
          <w:cantSplit/>
          <w:jc w:val="center"/>
        </w:trPr>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72ADF1D" w14:textId="77777777" w:rsidR="00207DFB" w:rsidRDefault="001F5CD9">
            <w:pPr>
              <w:spacing w:before="60" w:after="60" w:line="264" w:lineRule="auto"/>
            </w:pPr>
            <w:r>
              <w:rPr>
                <w:sz w:val="22"/>
              </w:rPr>
              <w:t>Khí tượng</w:t>
            </w:r>
          </w:p>
        </w:tc>
        <w:tc>
          <w:tcPr>
            <w:tcW w:w="408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2BE221E" w14:textId="77777777" w:rsidR="00207DFB" w:rsidRDefault="001F5CD9">
            <w:pPr>
              <w:spacing w:before="60" w:after="60" w:line="264" w:lineRule="auto"/>
            </w:pPr>
            <w:r>
              <w:rPr>
                <w:sz w:val="22"/>
              </w:rPr>
              <w:t>Nhiệt độ, độ ẩm, áp suất, tốc độ gió</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32FB6C9" w14:textId="77777777" w:rsidR="00207DFB" w:rsidRDefault="001F5CD9">
            <w:pPr>
              <w:spacing w:before="60" w:after="60" w:line="264" w:lineRule="auto"/>
            </w:pPr>
            <w:r>
              <w:rPr>
                <w:sz w:val="22"/>
              </w:rPr>
              <w:t>Trung bình và tương quan với PM2.5</w:t>
            </w:r>
          </w:p>
        </w:tc>
      </w:tr>
      <w:tr w:rsidR="00207DFB" w14:paraId="56CF56ED" w14:textId="77777777">
        <w:trPr>
          <w:cantSplit/>
          <w:jc w:val="center"/>
        </w:trPr>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C1AC25E" w14:textId="77777777" w:rsidR="00207DFB" w:rsidRDefault="001F5CD9">
            <w:pPr>
              <w:spacing w:before="60" w:after="60" w:line="264" w:lineRule="auto"/>
            </w:pPr>
            <w:r>
              <w:rPr>
                <w:sz w:val="22"/>
              </w:rPr>
              <w:t>Thời gian</w:t>
            </w:r>
          </w:p>
        </w:tc>
        <w:tc>
          <w:tcPr>
            <w:tcW w:w="408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99F4C3E" w14:textId="77777777" w:rsidR="00207DFB" w:rsidRDefault="001F5CD9">
            <w:pPr>
              <w:spacing w:before="60" w:after="60" w:line="264" w:lineRule="auto"/>
            </w:pPr>
            <w:r>
              <w:rPr>
                <w:sz w:val="22"/>
              </w:rPr>
              <w:t>Ba phân vùng UTC của tập quan trắc</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F3CB3EC" w14:textId="77777777" w:rsidR="00207DFB" w:rsidRDefault="001F5CD9">
            <w:pPr>
              <w:spacing w:before="60" w:after="60" w:line="264" w:lineRule="auto"/>
            </w:pPr>
            <w:r>
              <w:rPr>
                <w:sz w:val="22"/>
              </w:rPr>
              <w:t>24 nhóm giờ UTC; phân vùng theo ngày</w:t>
            </w:r>
          </w:p>
        </w:tc>
      </w:tr>
    </w:tbl>
    <w:p w14:paraId="6B46950A" w14:textId="77777777" w:rsidR="00207DFB" w:rsidRDefault="00207DFB">
      <w:pPr>
        <w:spacing w:after="20"/>
      </w:pPr>
    </w:p>
    <w:p w14:paraId="0DD0A3C3" w14:textId="77777777" w:rsidR="00207DFB" w:rsidRDefault="001F5CD9">
      <w:pPr>
        <w:pStyle w:val="BodyText"/>
        <w:ind w:firstLine="504"/>
      </w:pPr>
      <w:r>
        <w:t>Bộ dữ liệu dùng cho báo cáo Tuần 1 có 156 dòng: 52 dòng cho mỗi đô thị và lần lượt 72, 72, 12 dòng ở ba phân vùng UTC. Mỗi đô thị có 52 mốc giờ quan trắc liên tiếp, được tổng hợp thành 24 nhóm giờ trong ngày. Trong bộ xuất này, 51 dòng là dữ liệu lịch sử trước ranh giới Tuần 1 và 105 dòng thuộc ranh giới Tuần 1 theo giờ Việt Nam. Các bảng và biểu đồ giữ đủ 156 dòng để thống nhất với bộ CSV đã lưu; chúng không mô tả toàn bộ bảy ngày của tuần.</w:t>
      </w:r>
    </w:p>
    <w:p w14:paraId="18271E86" w14:textId="77777777" w:rsidR="00207DFB" w:rsidRDefault="001F5CD9">
      <w:pPr>
        <w:pStyle w:val="Heading2"/>
      </w:pPr>
      <w:bookmarkStart w:id="56" w:name="_Toc242299343"/>
      <w:bookmarkStart w:id="57" w:name="_Toc242827611"/>
      <w:bookmarkStart w:id="58" w:name="_Toc242871464"/>
      <w:bookmarkStart w:id="59" w:name="_Toc242872840"/>
      <w:bookmarkStart w:id="60" w:name="_Toc242877792"/>
      <w:bookmarkStart w:id="61" w:name="_Toc242877972"/>
      <w:bookmarkStart w:id="62" w:name="_Toc243031577"/>
      <w:r>
        <w:t>2.3 Kết quả định lượng</w:t>
      </w:r>
      <w:bookmarkEnd w:id="56"/>
      <w:bookmarkEnd w:id="57"/>
      <w:bookmarkEnd w:id="58"/>
      <w:bookmarkEnd w:id="59"/>
      <w:bookmarkEnd w:id="60"/>
      <w:bookmarkEnd w:id="61"/>
      <w:bookmarkEnd w:id="62"/>
    </w:p>
    <w:p w14:paraId="2FCAB460" w14:textId="77777777" w:rsidR="00207DFB" w:rsidRDefault="001F5CD9">
      <w:pPr>
        <w:pStyle w:val="Caption"/>
        <w:keepNext/>
        <w:spacing w:before="80" w:after="160" w:line="252" w:lineRule="auto"/>
        <w:jc w:val="center"/>
      </w:pPr>
      <w:r>
        <w:t>Bảng 2.3. Sản phẩm và số liệu quan sát của Tuần 1</w:t>
      </w:r>
    </w:p>
    <w:tbl>
      <w:tblPr>
        <w:tblStyle w:val="TableGrid"/>
        <w:tblW w:w="0" w:type="auto"/>
        <w:jc w:val="center"/>
        <w:tblLayout w:type="fixed"/>
        <w:tblLook w:val="04A0" w:firstRow="1" w:lastRow="0" w:firstColumn="1" w:lastColumn="0" w:noHBand="0" w:noVBand="1"/>
      </w:tblPr>
      <w:tblGrid>
        <w:gridCol w:w="2157"/>
        <w:gridCol w:w="4159"/>
        <w:gridCol w:w="3620"/>
      </w:tblGrid>
      <w:tr w:rsidR="00207DFB" w14:paraId="7004690E" w14:textId="77777777">
        <w:trPr>
          <w:cantSplit/>
          <w:tblHeader/>
          <w:jc w:val="center"/>
        </w:trPr>
        <w:tc>
          <w:tcPr>
            <w:tcW w:w="2157"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0E769B79" w14:textId="77777777" w:rsidR="00207DFB" w:rsidRDefault="001F5CD9">
            <w:pPr>
              <w:keepNext/>
              <w:spacing w:before="60" w:after="60" w:line="264" w:lineRule="auto"/>
              <w:jc w:val="center"/>
            </w:pPr>
            <w:r>
              <w:rPr>
                <w:b/>
                <w:sz w:val="22"/>
              </w:rPr>
              <w:t>Thành phần</w:t>
            </w:r>
          </w:p>
        </w:tc>
        <w:tc>
          <w:tcPr>
            <w:tcW w:w="415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7372734" w14:textId="77777777" w:rsidR="00207DFB" w:rsidRDefault="001F5CD9">
            <w:pPr>
              <w:keepNext/>
              <w:spacing w:before="60" w:after="60" w:line="264" w:lineRule="auto"/>
              <w:jc w:val="center"/>
            </w:pPr>
            <w:r>
              <w:rPr>
                <w:b/>
                <w:sz w:val="22"/>
              </w:rPr>
              <w:t>Số liệu quan sát</w:t>
            </w:r>
          </w:p>
        </w:tc>
        <w:tc>
          <w:tcPr>
            <w:tcW w:w="3620"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9E7E337" w14:textId="77777777" w:rsidR="00207DFB" w:rsidRDefault="001F5CD9">
            <w:pPr>
              <w:keepNext/>
              <w:spacing w:before="60" w:after="60" w:line="264" w:lineRule="auto"/>
              <w:jc w:val="center"/>
            </w:pPr>
            <w:r>
              <w:rPr>
                <w:b/>
                <w:sz w:val="22"/>
              </w:rPr>
              <w:t>Nguồn và giới hạn</w:t>
            </w:r>
          </w:p>
        </w:tc>
      </w:tr>
      <w:tr w:rsidR="00207DFB" w14:paraId="2CAB17D3" w14:textId="77777777">
        <w:trPr>
          <w:cantSplit/>
          <w:jc w:val="center"/>
        </w:trPr>
        <w:tc>
          <w:tcPr>
            <w:tcW w:w="215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43F2123" w14:textId="77777777" w:rsidR="00207DFB" w:rsidRDefault="001F5CD9">
            <w:pPr>
              <w:spacing w:before="60" w:after="60" w:line="264" w:lineRule="auto"/>
            </w:pPr>
            <w:r>
              <w:rPr>
                <w:sz w:val="22"/>
              </w:rPr>
              <w:t>S3 / Secret</w:t>
            </w:r>
          </w:p>
        </w:tc>
        <w:tc>
          <w:tcPr>
            <w:tcW w:w="41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4E74103" w14:textId="77777777" w:rsidR="00207DFB" w:rsidRDefault="001F5CD9">
            <w:pPr>
              <w:spacing w:before="60" w:after="60" w:line="264" w:lineRule="auto"/>
            </w:pPr>
            <w:r>
              <w:rPr>
                <w:sz w:val="22"/>
              </w:rPr>
              <w:t>3 tệp raw, 87.250 byte; 1 Secret cấu hình</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6B5EF53" w14:textId="77777777" w:rsidR="00207DFB" w:rsidRDefault="001F5CD9">
            <w:pPr>
              <w:spacing w:before="60" w:after="60" w:line="264" w:lineRule="auto"/>
            </w:pPr>
            <w:r>
              <w:rPr>
                <w:sz w:val="22"/>
              </w:rPr>
              <w:t>S3 và Secrets Manager, Tuần 1</w:t>
            </w:r>
          </w:p>
        </w:tc>
      </w:tr>
      <w:tr w:rsidR="00207DFB" w14:paraId="16171F9B" w14:textId="77777777">
        <w:trPr>
          <w:cantSplit/>
          <w:jc w:val="center"/>
        </w:trPr>
        <w:tc>
          <w:tcPr>
            <w:tcW w:w="215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ABDB6DF" w14:textId="77777777" w:rsidR="00207DFB" w:rsidRDefault="001F5CD9">
            <w:pPr>
              <w:spacing w:before="60" w:after="60" w:line="264" w:lineRule="auto"/>
            </w:pPr>
            <w:r>
              <w:rPr>
                <w:sz w:val="22"/>
              </w:rPr>
              <w:t>Lambda / EventBridge</w:t>
            </w:r>
          </w:p>
        </w:tc>
        <w:tc>
          <w:tcPr>
            <w:tcW w:w="41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B1D4BDA" w14:textId="77777777" w:rsidR="00207DFB" w:rsidRDefault="001F5CD9">
            <w:pPr>
              <w:spacing w:before="60" w:after="60" w:line="264" w:lineRule="auto"/>
            </w:pPr>
            <w:r>
              <w:rPr>
                <w:sz w:val="22"/>
              </w:rPr>
              <w:t>Lambda Active; Rule Enabled; 4 lượt gọi, 0 lỗi</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DF39E92" w14:textId="77777777" w:rsidR="00207DFB" w:rsidRDefault="001F5CD9">
            <w:pPr>
              <w:spacing w:before="60" w:after="60" w:line="264" w:lineRule="auto"/>
            </w:pPr>
            <w:r>
              <w:rPr>
                <w:sz w:val="22"/>
              </w:rPr>
              <w:t>Cấu hình và CloudWatch Metrics, Tuần 1</w:t>
            </w:r>
          </w:p>
        </w:tc>
      </w:tr>
      <w:tr w:rsidR="00207DFB" w14:paraId="2B62601E" w14:textId="77777777">
        <w:trPr>
          <w:cantSplit/>
          <w:jc w:val="center"/>
        </w:trPr>
        <w:tc>
          <w:tcPr>
            <w:tcW w:w="215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0244B9D" w14:textId="77777777" w:rsidR="00207DFB" w:rsidRDefault="001F5CD9">
            <w:pPr>
              <w:spacing w:before="60" w:after="60" w:line="264" w:lineRule="auto"/>
            </w:pPr>
            <w:r>
              <w:rPr>
                <w:sz w:val="22"/>
              </w:rPr>
              <w:t>Log / SNS</w:t>
            </w:r>
          </w:p>
        </w:tc>
        <w:tc>
          <w:tcPr>
            <w:tcW w:w="41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B757264" w14:textId="77777777" w:rsidR="00207DFB" w:rsidRDefault="001F5CD9">
            <w:pPr>
              <w:spacing w:before="60" w:after="60" w:line="264" w:lineRule="auto"/>
            </w:pPr>
            <w:r>
              <w:rPr>
                <w:sz w:val="22"/>
              </w:rPr>
              <w:t>6 MessageId riêng biệt trong log</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3B2548C" w14:textId="77777777" w:rsidR="00207DFB" w:rsidRDefault="001F5CD9">
            <w:pPr>
              <w:spacing w:before="60" w:after="60" w:line="264" w:lineRule="auto"/>
            </w:pPr>
            <w:r>
              <w:rPr>
                <w:sz w:val="22"/>
              </w:rPr>
              <w:t>Publish không chứng minh email đã tới</w:t>
            </w:r>
          </w:p>
        </w:tc>
      </w:tr>
      <w:tr w:rsidR="00207DFB" w14:paraId="6562075D" w14:textId="77777777">
        <w:trPr>
          <w:cantSplit/>
          <w:jc w:val="center"/>
        </w:trPr>
        <w:tc>
          <w:tcPr>
            <w:tcW w:w="215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80E2FE5" w14:textId="77777777" w:rsidR="00207DFB" w:rsidRDefault="001F5CD9">
            <w:pPr>
              <w:spacing w:before="60" w:after="60" w:line="264" w:lineRule="auto"/>
            </w:pPr>
            <w:r>
              <w:rPr>
                <w:sz w:val="22"/>
              </w:rPr>
              <w:t>Glue / Athena</w:t>
            </w:r>
          </w:p>
        </w:tc>
        <w:tc>
          <w:tcPr>
            <w:tcW w:w="41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3504B97" w14:textId="77777777" w:rsidR="00207DFB" w:rsidRDefault="001F5CD9">
            <w:pPr>
              <w:spacing w:before="60" w:after="60" w:line="264" w:lineRule="auto"/>
            </w:pPr>
            <w:r>
              <w:rPr>
                <w:sz w:val="22"/>
              </w:rPr>
              <w:t>3 phân vùng dữ liệu; 5/5 truy vấn SUCCEEDED; 87.250 byte/truy vấn</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A70D32B" w14:textId="77777777" w:rsidR="00207DFB" w:rsidRDefault="001F5CD9">
            <w:pPr>
              <w:spacing w:before="60" w:after="60" w:line="264" w:lineRule="auto"/>
            </w:pPr>
            <w:r>
              <w:rPr>
                <w:sz w:val="22"/>
              </w:rPr>
              <w:t>Glue, Athena QueryExecution, Tuần 1</w:t>
            </w:r>
          </w:p>
        </w:tc>
      </w:tr>
      <w:tr w:rsidR="00207DFB" w14:paraId="20E372FC" w14:textId="77777777">
        <w:trPr>
          <w:cantSplit/>
          <w:jc w:val="center"/>
        </w:trPr>
        <w:tc>
          <w:tcPr>
            <w:tcW w:w="215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CC16674" w14:textId="77777777" w:rsidR="00207DFB" w:rsidRDefault="001F5CD9">
            <w:pPr>
              <w:spacing w:before="60" w:after="60" w:line="264" w:lineRule="auto"/>
            </w:pPr>
            <w:r>
              <w:rPr>
                <w:sz w:val="22"/>
              </w:rPr>
              <w:t>Phân tích dữ liệu</w:t>
            </w:r>
          </w:p>
        </w:tc>
        <w:tc>
          <w:tcPr>
            <w:tcW w:w="41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2847105" w14:textId="77777777" w:rsidR="00207DFB" w:rsidRDefault="001F5CD9">
            <w:pPr>
              <w:spacing w:before="60" w:after="60" w:line="264" w:lineRule="auto"/>
            </w:pPr>
            <w:r>
              <w:rPr>
                <w:sz w:val="22"/>
              </w:rPr>
              <w:t>156 dòng ở lượt xuất, 52 dòng/đô thị; 9 biểu đồ</w:t>
            </w:r>
          </w:p>
        </w:tc>
        <w:tc>
          <w:tcPr>
            <w:tcW w:w="362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DF0907A" w14:textId="77777777" w:rsidR="00207DFB" w:rsidRDefault="001F5CD9">
            <w:pPr>
              <w:spacing w:before="60" w:after="60" w:line="264" w:lineRule="auto"/>
            </w:pPr>
            <w:r>
              <w:rPr>
                <w:sz w:val="22"/>
              </w:rPr>
              <w:t>CSV và metrics, Tuần 1</w:t>
            </w:r>
          </w:p>
        </w:tc>
      </w:tr>
    </w:tbl>
    <w:p w14:paraId="50BEFF25" w14:textId="77777777" w:rsidR="00207DFB" w:rsidRDefault="00207DFB">
      <w:pPr>
        <w:spacing w:after="20"/>
      </w:pPr>
    </w:p>
    <w:p w14:paraId="4A4F00DD" w14:textId="77777777" w:rsidR="00207DFB" w:rsidRDefault="001F5CD9">
      <w:pPr>
        <w:pStyle w:val="BodyText"/>
        <w:ind w:firstLine="504"/>
      </w:pPr>
      <w:r>
        <w:t>Lượt xuất Athena trong Tuần 1 có 156 dòng gốc và bốn bảng phân tích. Năm truy vấn gồm so sánh đô thị, nhóm giờ UTC, phân bố cấp AQI, tương quan khí tượng và xuất bản ghi gốc đều hoàn thành. Số dòng theo ba góc nhìn tổng hợp đều khớp dữ liệu gốc; Chương 4 trình bày chi tiết từng bảng và chín biểu đồ từ CSV của lượt xuất này.</w:t>
      </w:r>
    </w:p>
    <w:p w14:paraId="53E0F0A1" w14:textId="77777777" w:rsidR="00207DFB" w:rsidRDefault="001F5CD9">
      <w:pPr>
        <w:pStyle w:val="Heading1"/>
        <w:pageBreakBefore/>
        <w:jc w:val="left"/>
      </w:pPr>
      <w:bookmarkStart w:id="63" w:name="_Toc242299344"/>
      <w:bookmarkStart w:id="64" w:name="_Toc242827612"/>
      <w:bookmarkStart w:id="65" w:name="_Toc242871465"/>
      <w:bookmarkStart w:id="66" w:name="_Toc242872841"/>
      <w:bookmarkStart w:id="67" w:name="_Toc242877793"/>
      <w:bookmarkStart w:id="68" w:name="_Toc242877973"/>
      <w:bookmarkStart w:id="69" w:name="_Toc243031578"/>
      <w:r>
        <w:lastRenderedPageBreak/>
        <w:t>Chương 3 Thiết kế và triển khai trên AWS Learner Lab</w:t>
      </w:r>
      <w:bookmarkEnd w:id="63"/>
      <w:bookmarkEnd w:id="64"/>
      <w:bookmarkEnd w:id="65"/>
      <w:bookmarkEnd w:id="66"/>
      <w:bookmarkEnd w:id="67"/>
      <w:bookmarkEnd w:id="68"/>
      <w:bookmarkEnd w:id="69"/>
    </w:p>
    <w:p w14:paraId="777C423A" w14:textId="77777777" w:rsidR="00207DFB" w:rsidRDefault="001F5CD9">
      <w:pPr>
        <w:pStyle w:val="Heading2"/>
      </w:pPr>
      <w:bookmarkStart w:id="70" w:name="_Toc242299345"/>
      <w:bookmarkStart w:id="71" w:name="_Toc242827613"/>
      <w:bookmarkStart w:id="72" w:name="_Toc242871466"/>
      <w:bookmarkStart w:id="73" w:name="_Toc242872842"/>
      <w:bookmarkStart w:id="74" w:name="_Toc242877794"/>
      <w:bookmarkStart w:id="75" w:name="_Toc242877974"/>
      <w:bookmarkStart w:id="76" w:name="_Toc243031579"/>
      <w:r>
        <w:t>3.1 Danh mục dịch vụ và cấu hình thực tế</w:t>
      </w:r>
      <w:bookmarkEnd w:id="70"/>
      <w:bookmarkEnd w:id="71"/>
      <w:bookmarkEnd w:id="72"/>
      <w:bookmarkEnd w:id="73"/>
      <w:bookmarkEnd w:id="74"/>
      <w:bookmarkEnd w:id="75"/>
      <w:bookmarkEnd w:id="76"/>
    </w:p>
    <w:p w14:paraId="7505A0EE" w14:textId="77777777" w:rsidR="00207DFB" w:rsidRDefault="001F5CD9">
      <w:pPr>
        <w:pStyle w:val="Caption"/>
        <w:keepNext/>
        <w:spacing w:before="80" w:after="160" w:line="252" w:lineRule="auto"/>
        <w:jc w:val="center"/>
      </w:pPr>
      <w:r>
        <w:t>Bảng 3.1. Thành phần triển khai tại us-east-1</w:t>
      </w:r>
    </w:p>
    <w:tbl>
      <w:tblPr>
        <w:tblStyle w:val="TableGrid"/>
        <w:tblW w:w="0" w:type="auto"/>
        <w:jc w:val="center"/>
        <w:tblLayout w:type="fixed"/>
        <w:tblLook w:val="04A0" w:firstRow="1" w:lastRow="0" w:firstColumn="1" w:lastColumn="0" w:noHBand="0" w:noVBand="1"/>
      </w:tblPr>
      <w:tblGrid>
        <w:gridCol w:w="2311"/>
        <w:gridCol w:w="4313"/>
        <w:gridCol w:w="3312"/>
      </w:tblGrid>
      <w:tr w:rsidR="00207DFB" w14:paraId="6C7FCDE3" w14:textId="77777777">
        <w:trPr>
          <w:cantSplit/>
          <w:tblHeader/>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3FBC005" w14:textId="77777777" w:rsidR="00207DFB" w:rsidRDefault="001F5CD9">
            <w:pPr>
              <w:keepNext/>
              <w:spacing w:before="60" w:after="60" w:line="264" w:lineRule="auto"/>
              <w:jc w:val="center"/>
            </w:pPr>
            <w:r>
              <w:rPr>
                <w:b/>
                <w:sz w:val="22"/>
              </w:rPr>
              <w:t>Dịch vụ</w:t>
            </w:r>
          </w:p>
        </w:tc>
        <w:tc>
          <w:tcPr>
            <w:tcW w:w="431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C027FDF" w14:textId="77777777" w:rsidR="00207DFB" w:rsidRDefault="001F5CD9">
            <w:pPr>
              <w:keepNext/>
              <w:spacing w:before="60" w:after="60" w:line="264" w:lineRule="auto"/>
              <w:jc w:val="center"/>
            </w:pPr>
            <w:r>
              <w:rPr>
                <w:b/>
                <w:sz w:val="22"/>
              </w:rPr>
              <w:t>Tên hoặc cấu hình</w:t>
            </w:r>
          </w:p>
        </w:tc>
        <w:tc>
          <w:tcPr>
            <w:tcW w:w="3312"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6F051D3" w14:textId="77777777" w:rsidR="00207DFB" w:rsidRDefault="001F5CD9">
            <w:pPr>
              <w:keepNext/>
              <w:spacing w:before="60" w:after="60" w:line="264" w:lineRule="auto"/>
              <w:jc w:val="center"/>
            </w:pPr>
            <w:r>
              <w:rPr>
                <w:b/>
                <w:sz w:val="22"/>
              </w:rPr>
              <w:t>Vai trò</w:t>
            </w:r>
          </w:p>
        </w:tc>
      </w:tr>
      <w:tr w:rsidR="00207DFB" w14:paraId="2F34A52B"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E0A6D2E" w14:textId="77777777" w:rsidR="00207DFB" w:rsidRDefault="001F5CD9">
            <w:pPr>
              <w:spacing w:before="60" w:after="60" w:line="264" w:lineRule="auto"/>
            </w:pPr>
            <w:r>
              <w:rPr>
                <w:sz w:val="22"/>
              </w:rPr>
              <w:t>Lambda</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10B7751" w14:textId="77777777" w:rsidR="00207DFB" w:rsidRDefault="001F5CD9">
            <w:pPr>
              <w:spacing w:before="60" w:after="60" w:line="264" w:lineRule="auto"/>
            </w:pPr>
            <w:r>
              <w:rPr>
                <w:sz w:val="22"/>
              </w:rPr>
              <w:t>WeatherCollectorLambda, Python 3.12, 256 MB, 60 s; role LabRole</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FED5722" w14:textId="77777777" w:rsidR="00207DFB" w:rsidRDefault="001F5CD9">
            <w:pPr>
              <w:spacing w:before="60" w:after="60" w:line="264" w:lineRule="auto"/>
            </w:pPr>
            <w:r>
              <w:rPr>
                <w:sz w:val="22"/>
              </w:rPr>
              <w:t>Thu thập và chuẩn hóa</w:t>
            </w:r>
          </w:p>
        </w:tc>
      </w:tr>
      <w:tr w:rsidR="00207DFB" w14:paraId="6EB780C7"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1B13917" w14:textId="77777777" w:rsidR="00207DFB" w:rsidRDefault="001F5CD9">
            <w:pPr>
              <w:spacing w:before="60" w:after="60" w:line="264" w:lineRule="auto"/>
            </w:pPr>
            <w:r>
              <w:rPr>
                <w:sz w:val="22"/>
              </w:rPr>
              <w:t>EventBridge</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6E7F25C" w14:textId="77777777" w:rsidR="000615DE" w:rsidRDefault="0038485A">
            <w:pPr>
              <w:spacing w:before="60" w:after="60" w:line="264" w:lineRule="auto"/>
            </w:pPr>
            <w:r>
              <w:rPr>
                <w:sz w:val="22"/>
              </w:rPr>
              <w:t>rate(1 hour); kích hoạt Lambda theo giờ</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B498672" w14:textId="77777777" w:rsidR="00207DFB" w:rsidRDefault="001F5CD9">
            <w:pPr>
              <w:spacing w:before="60" w:after="60" w:line="264" w:lineRule="auto"/>
            </w:pPr>
            <w:r>
              <w:rPr>
                <w:sz w:val="22"/>
              </w:rPr>
              <w:t>Kích hoạt theo lịch</w:t>
            </w:r>
          </w:p>
        </w:tc>
      </w:tr>
      <w:tr w:rsidR="00207DFB" w14:paraId="4AEDFB54"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0D4496F" w14:textId="77777777" w:rsidR="00207DFB" w:rsidRDefault="001F5CD9">
            <w:pPr>
              <w:spacing w:before="60" w:after="60" w:line="264" w:lineRule="auto"/>
            </w:pPr>
            <w:r>
              <w:rPr>
                <w:sz w:val="22"/>
              </w:rPr>
              <w:t>S3</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B11D39C" w14:textId="77777777" w:rsidR="000615DE" w:rsidRDefault="0038485A">
            <w:pPr>
              <w:spacing w:before="60" w:after="60" w:line="264" w:lineRule="auto"/>
            </w:pPr>
            <w:r>
              <w:rPr>
                <w:sz w:val="22"/>
              </w:rPr>
              <w:t>weather-aqi-&lt;account&gt;/raw</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5EFC890" w14:textId="77777777" w:rsidR="00207DFB" w:rsidRDefault="001F5CD9">
            <w:pPr>
              <w:spacing w:before="60" w:after="60" w:line="264" w:lineRule="auto"/>
            </w:pPr>
            <w:r>
              <w:rPr>
                <w:sz w:val="22"/>
              </w:rPr>
              <w:t>Lưu NDJSON phân vùng</w:t>
            </w:r>
          </w:p>
        </w:tc>
      </w:tr>
      <w:tr w:rsidR="00207DFB" w14:paraId="5310E770"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6CF9624" w14:textId="77777777" w:rsidR="00207DFB" w:rsidRDefault="001F5CD9">
            <w:pPr>
              <w:spacing w:before="60" w:after="60" w:line="264" w:lineRule="auto"/>
            </w:pPr>
            <w:r>
              <w:rPr>
                <w:sz w:val="22"/>
              </w:rPr>
              <w:t>Secrets Manager</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4BFA7A4" w14:textId="77777777" w:rsidR="00207DFB" w:rsidRDefault="001F5CD9">
            <w:pPr>
              <w:spacing w:before="60" w:after="60" w:line="264" w:lineRule="auto"/>
            </w:pPr>
            <w:r>
              <w:rPr>
                <w:sz w:val="22"/>
              </w:rPr>
              <w:t>weather/api_config</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78EF9C5" w14:textId="77777777" w:rsidR="00207DFB" w:rsidRDefault="001F5CD9">
            <w:pPr>
              <w:spacing w:before="60" w:after="60" w:line="264" w:lineRule="auto"/>
            </w:pPr>
            <w:r>
              <w:rPr>
                <w:sz w:val="22"/>
              </w:rPr>
              <w:t>Lưu cấu hình thu thập</w:t>
            </w:r>
          </w:p>
        </w:tc>
      </w:tr>
      <w:tr w:rsidR="00207DFB" w14:paraId="4B1D3F54"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A8B8A9B" w14:textId="77777777" w:rsidR="00207DFB" w:rsidRDefault="001F5CD9">
            <w:pPr>
              <w:spacing w:before="60" w:after="60" w:line="264" w:lineRule="auto"/>
            </w:pPr>
            <w:r>
              <w:rPr>
                <w:sz w:val="22"/>
              </w:rPr>
              <w:t>SNS</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6512AC2" w14:textId="77777777" w:rsidR="00207DFB" w:rsidRDefault="001F5CD9">
            <w:pPr>
              <w:spacing w:before="60" w:after="60" w:line="264" w:lineRule="auto"/>
            </w:pPr>
            <w:r>
              <w:rPr>
                <w:sz w:val="22"/>
              </w:rPr>
              <w:t>weather-airquality-alerts</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2E23522" w14:textId="77777777" w:rsidR="00207DFB" w:rsidRDefault="001F5CD9">
            <w:pPr>
              <w:spacing w:before="60" w:after="60" w:line="264" w:lineRule="auto"/>
            </w:pPr>
            <w:r>
              <w:rPr>
                <w:sz w:val="22"/>
              </w:rPr>
              <w:t>Phát cảnh báo email</w:t>
            </w:r>
          </w:p>
        </w:tc>
      </w:tr>
      <w:tr w:rsidR="00207DFB" w14:paraId="7B2C1A7A"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C135B86" w14:textId="77777777" w:rsidR="00207DFB" w:rsidRDefault="001F5CD9">
            <w:pPr>
              <w:spacing w:before="60" w:after="60" w:line="264" w:lineRule="auto"/>
            </w:pPr>
            <w:r>
              <w:rPr>
                <w:sz w:val="22"/>
              </w:rPr>
              <w:t>Glue</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DAAEDA2" w14:textId="77777777" w:rsidR="00207DFB" w:rsidRDefault="001F5CD9">
            <w:pPr>
              <w:spacing w:before="60" w:after="60" w:line="264" w:lineRule="auto"/>
            </w:pPr>
            <w:r>
              <w:rPr>
                <w:sz w:val="22"/>
              </w:rPr>
              <w:t>weather_aqi_db.weather_airquality_records</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16B4468" w14:textId="77777777" w:rsidR="00207DFB" w:rsidRDefault="001F5CD9">
            <w:pPr>
              <w:spacing w:before="60" w:after="60" w:line="264" w:lineRule="auto"/>
            </w:pPr>
            <w:r>
              <w:rPr>
                <w:sz w:val="22"/>
              </w:rPr>
              <w:t>Lược đồ và phân vùng</w:t>
            </w:r>
          </w:p>
        </w:tc>
      </w:tr>
      <w:tr w:rsidR="00207DFB" w14:paraId="746BB97C"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600AC36" w14:textId="77777777" w:rsidR="00207DFB" w:rsidRDefault="001F5CD9">
            <w:pPr>
              <w:spacing w:before="60" w:after="60" w:line="264" w:lineRule="auto"/>
            </w:pPr>
            <w:r>
              <w:rPr>
                <w:sz w:val="22"/>
              </w:rPr>
              <w:t>Athena</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2DB710E" w14:textId="77777777" w:rsidR="00207DFB" w:rsidRDefault="001F5CD9">
            <w:pPr>
              <w:spacing w:before="60" w:after="60" w:line="264" w:lineRule="auto"/>
            </w:pPr>
            <w:r>
              <w:rPr>
                <w:sz w:val="22"/>
              </w:rPr>
              <w:t>Bốn truy vấn phân tích và một truy vấn raw</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78CECF7" w14:textId="77777777" w:rsidR="00207DFB" w:rsidRDefault="001F5CD9">
            <w:pPr>
              <w:spacing w:before="60" w:after="60" w:line="264" w:lineRule="auto"/>
            </w:pPr>
            <w:r>
              <w:rPr>
                <w:sz w:val="22"/>
              </w:rPr>
              <w:t>Đọc và tổng hợp dữ liệu</w:t>
            </w:r>
          </w:p>
        </w:tc>
      </w:tr>
      <w:tr w:rsidR="00207DFB" w14:paraId="1B6F8A2E" w14:textId="77777777">
        <w:trPr>
          <w:cantSplit/>
          <w:jc w:val="center"/>
        </w:trPr>
        <w:tc>
          <w:tcPr>
            <w:tcW w:w="231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3B7D0B1" w14:textId="77777777" w:rsidR="00207DFB" w:rsidRDefault="001F5CD9">
            <w:pPr>
              <w:spacing w:before="60" w:after="60" w:line="264" w:lineRule="auto"/>
            </w:pPr>
            <w:r>
              <w:rPr>
                <w:sz w:val="22"/>
              </w:rPr>
              <w:t>CloudWatch</w:t>
            </w:r>
          </w:p>
        </w:tc>
        <w:tc>
          <w:tcPr>
            <w:tcW w:w="431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DCDFFE1" w14:textId="77777777" w:rsidR="00207DFB" w:rsidRDefault="001F5CD9">
            <w:pPr>
              <w:spacing w:before="60" w:after="60" w:line="264" w:lineRule="auto"/>
            </w:pPr>
            <w:r>
              <w:rPr>
                <w:sz w:val="22"/>
              </w:rPr>
              <w:t>WeatherCollector-Errors-Alarm; dashboard</w:t>
            </w:r>
          </w:p>
        </w:tc>
        <w:tc>
          <w:tcPr>
            <w:tcW w:w="331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2DE0B98" w14:textId="77777777" w:rsidR="00207DFB" w:rsidRDefault="001F5CD9">
            <w:pPr>
              <w:spacing w:before="60" w:after="60" w:line="264" w:lineRule="auto"/>
            </w:pPr>
            <w:r>
              <w:rPr>
                <w:sz w:val="22"/>
              </w:rPr>
              <w:t>Theo dõi vận hành</w:t>
            </w:r>
          </w:p>
        </w:tc>
      </w:tr>
    </w:tbl>
    <w:p w14:paraId="2114D6E4" w14:textId="77777777" w:rsidR="00207DFB" w:rsidRDefault="00207DFB">
      <w:pPr>
        <w:spacing w:after="20"/>
      </w:pPr>
    </w:p>
    <w:p w14:paraId="37849A95" w14:textId="77777777" w:rsidR="00207DFB" w:rsidRDefault="001F5CD9">
      <w:pPr>
        <w:pStyle w:val="Heading2"/>
      </w:pPr>
      <w:bookmarkStart w:id="77" w:name="_Toc242299346"/>
      <w:bookmarkStart w:id="78" w:name="_Toc242827614"/>
      <w:bookmarkStart w:id="79" w:name="_Toc242871467"/>
      <w:bookmarkStart w:id="80" w:name="_Toc242872843"/>
      <w:bookmarkStart w:id="81" w:name="_Toc242877795"/>
      <w:bookmarkStart w:id="82" w:name="_Toc242877975"/>
      <w:bookmarkStart w:id="83" w:name="_Toc243031580"/>
      <w:r>
        <w:t>3.2 Dữ liệu và phân vùng S3</w:t>
      </w:r>
      <w:bookmarkEnd w:id="77"/>
      <w:bookmarkEnd w:id="78"/>
      <w:bookmarkEnd w:id="79"/>
      <w:bookmarkEnd w:id="80"/>
      <w:bookmarkEnd w:id="81"/>
      <w:bookmarkEnd w:id="82"/>
      <w:bookmarkEnd w:id="83"/>
    </w:p>
    <w:p w14:paraId="752B10FB" w14:textId="77777777" w:rsidR="00207DFB" w:rsidRDefault="001F5CD9">
      <w:pPr>
        <w:pStyle w:val="BodyText"/>
        <w:ind w:firstLine="504"/>
      </w:pPr>
      <w:r>
        <w:t>Mỗi bản ghi gồm định danh, thành phố, tọa độ, thời gian UTC và Việt Nam, chỉ số chất lượng không khí, thời tiết, giờ thu thập cùng thời điểm ghi nhận. Hàm ghi S3 nhóm các bản ghi theo ngày UTC thành các tệp NDJSON; tiền tố year/month/day phù hợp khóa phân vùng của Glue. Cách tổ chức giúp truy vấn có bộ lọc theo ngày giới hạn miền đọc, nhưng mức tiết kiệm cụ thể chưa được đo so sánh với một bảng không phân vùng nên báo cáo không nêu phần trăm tiết kiệm.</w:t>
      </w:r>
    </w:p>
    <w:tbl>
      <w:tblPr>
        <w:tblW w:w="0" w:type="auto"/>
        <w:jc w:val="center"/>
        <w:tblLayout w:type="fixed"/>
        <w:tblLook w:val="04A0" w:firstRow="1" w:lastRow="0" w:firstColumn="1" w:lastColumn="0" w:noHBand="0" w:noVBand="1"/>
      </w:tblPr>
      <w:tblGrid>
        <w:gridCol w:w="9936"/>
      </w:tblGrid>
      <w:tr w:rsidR="00207DFB" w14:paraId="3650049C" w14:textId="77777777">
        <w:trPr>
          <w:cantSplit/>
          <w:jc w:val="center"/>
        </w:trPr>
        <w:tc>
          <w:tcPr>
            <w:tcW w:w="993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03758A2" w14:textId="77777777" w:rsidR="000615DE" w:rsidRDefault="0038485A">
            <w:pPr>
              <w:keepNext/>
              <w:spacing w:before="60" w:after="60" w:line="264" w:lineRule="auto"/>
              <w:jc w:val="center"/>
            </w:pPr>
            <w:r>
              <w:rPr>
                <w:sz w:val="22"/>
              </w:rPr>
              <w:t>s3://weather-aqi-&lt;account&gt;/raw/</w:t>
            </w:r>
            <w:r>
              <w:rPr>
                <w:sz w:val="22"/>
              </w:rPr>
              <w:br/>
              <w:t xml:space="preserve">  year=YYYY/month=MM/day=DD/</w:t>
            </w:r>
            <w:r>
              <w:rPr>
                <w:sz w:val="22"/>
              </w:rPr>
              <w:br/>
              <w:t xml:space="preserve">  ba phân vùng dữ liệu trong Tuần 1</w:t>
            </w:r>
          </w:p>
        </w:tc>
      </w:tr>
    </w:tbl>
    <w:p w14:paraId="36CDB2A2" w14:textId="77777777" w:rsidR="00207DFB" w:rsidRDefault="00207DFB"/>
    <w:p w14:paraId="0C4AC227" w14:textId="77777777" w:rsidR="00207DFB" w:rsidRDefault="001F5CD9">
      <w:pPr>
        <w:pStyle w:val="Heading2"/>
      </w:pPr>
      <w:bookmarkStart w:id="84" w:name="_Toc242299347"/>
      <w:bookmarkStart w:id="85" w:name="_Toc242827615"/>
      <w:bookmarkStart w:id="86" w:name="_Toc242871468"/>
      <w:bookmarkStart w:id="87" w:name="_Toc242872844"/>
      <w:bookmarkStart w:id="88" w:name="_Toc242877796"/>
      <w:bookmarkStart w:id="89" w:name="_Toc242877976"/>
      <w:bookmarkStart w:id="90" w:name="_Toc243031581"/>
      <w:r>
        <w:t>3.3 An toàn cấu hình và vận hành</w:t>
      </w:r>
      <w:bookmarkEnd w:id="84"/>
      <w:bookmarkEnd w:id="85"/>
      <w:bookmarkEnd w:id="86"/>
      <w:bookmarkEnd w:id="87"/>
      <w:bookmarkEnd w:id="88"/>
      <w:bookmarkEnd w:id="89"/>
      <w:bookmarkEnd w:id="90"/>
    </w:p>
    <w:p w14:paraId="2B0708B8" w14:textId="77777777" w:rsidR="00207DFB" w:rsidRDefault="001F5CD9">
      <w:pPr>
        <w:pStyle w:val="BodyText"/>
        <w:ind w:firstLine="504"/>
      </w:pPr>
      <w:r>
        <w:t>Lambda lấy tên bucket, secret và SNS topic từ biến môi trường; quyền thực thi sử dụng LabRole của Learner Lab. Mã nguồn không lưu khóa truy cập AWS trong repository. Secret quản lý các ngưỡng cảnh báo và tọa độ thu thập. Khi đọc secret thất bại, hàm ghi log và sử dụng cấu hình dự phòng đã định nghĩa trong mã nguồn.</w:t>
      </w:r>
    </w:p>
    <w:p w14:paraId="47E63750" w14:textId="77777777" w:rsidR="00207DFB" w:rsidRDefault="001F5CD9">
      <w:pPr>
        <w:pStyle w:val="Heading2"/>
      </w:pPr>
      <w:bookmarkStart w:id="91" w:name="_Toc242299348"/>
      <w:bookmarkStart w:id="92" w:name="_Toc242827616"/>
      <w:bookmarkStart w:id="93" w:name="_Toc242871469"/>
      <w:bookmarkStart w:id="94" w:name="_Toc242872845"/>
      <w:bookmarkStart w:id="95" w:name="_Toc242877797"/>
      <w:bookmarkStart w:id="96" w:name="_Toc242877977"/>
      <w:bookmarkStart w:id="97" w:name="_Toc243031582"/>
      <w:r>
        <w:lastRenderedPageBreak/>
        <w:t>3.4 Trình tự xử lý của Lambda</w:t>
      </w:r>
      <w:bookmarkEnd w:id="91"/>
      <w:bookmarkEnd w:id="92"/>
      <w:bookmarkEnd w:id="93"/>
      <w:bookmarkEnd w:id="94"/>
      <w:bookmarkEnd w:id="95"/>
      <w:bookmarkEnd w:id="96"/>
      <w:bookmarkEnd w:id="97"/>
    </w:p>
    <w:p w14:paraId="65E4C1F1" w14:textId="77777777" w:rsidR="00207DFB" w:rsidRDefault="001F5CD9">
      <w:pPr>
        <w:pStyle w:val="BodyText"/>
        <w:ind w:firstLine="504"/>
      </w:pPr>
      <w:r>
        <w:t>Khi được kích hoạt, Lambda đọc cấu hình, duyệt danh sách ba thành phố, yêu cầu dữ liệu chất lượng không khí và thời tiết qua HTTPS, rồi ghép các trường từ hai nguồn vào một bản ghi thống nhất. Các hàm safe_float và safe_int chặn lỗi kiểu dữ liệu khi API trả null hoặc chuỗi không hợp lệ; hàm get_aqi_category chia US AQI thành sáu mức từ Good đến Hazardous. Sau bước chuẩn hóa, logic so sánh từng bản ghi với ngưỡng; các bản ghi vượt ngưỡng được chuyển thành thông điệp SNS có địa điểm, thời gian và chỉ số đo.</w:t>
      </w:r>
    </w:p>
    <w:p w14:paraId="13F11824" w14:textId="77777777" w:rsidR="00207DFB" w:rsidRDefault="001F5CD9">
      <w:pPr>
        <w:pStyle w:val="BodyText"/>
        <w:ind w:firstLine="504"/>
      </w:pPr>
      <w:r>
        <w:t>Phiên bản Tuần 1 nạp dữ liệu lịch sử với past_hours=48, tính số ngày cần truy vấn rồi lấy tối đa 48 mốc cuối trong mảng thời gian. Hàm dùng chỉ số gốc của mảng khi nguồn trả ít mốc hơn dự kiến để giữ thời gian cùng vị trí với giá trị môi trường. Mỗi bản ghi được gắn record_id có phần ngẫu nhiên; khi thu thập lại cùng thời điểm, cần đối chiếu thành phố và timestamp để xác định phạm vi quan trắc.</w:t>
      </w:r>
    </w:p>
    <w:p w14:paraId="2337CB89" w14:textId="77777777" w:rsidR="00207DFB" w:rsidRDefault="001F5CD9">
      <w:pPr>
        <w:pStyle w:val="BodyText"/>
        <w:ind w:firstLine="504"/>
      </w:pPr>
      <w:r>
        <w:t>Đường dẫn phân vùng dùng ngày UTC lấy từ bản ghi. Trường timestamp_vn là giờ hiển thị cho người đọc ở Việt Nam; vì vậy một quan trắc gần nửa đêm có thể mang ngày Việt Nam khác với ngày trong thư mục S3. Đây là lựa chọn nhất quán của mã hiện tại, cần giải thích rõ khi lọc dữ liệu theo ngày địa phương trong Athena.</w:t>
      </w:r>
    </w:p>
    <w:p w14:paraId="2E8811ED" w14:textId="77777777" w:rsidR="00207DFB" w:rsidRDefault="001F5CD9">
      <w:pPr>
        <w:pStyle w:val="Heading2"/>
      </w:pPr>
      <w:bookmarkStart w:id="98" w:name="_Toc242299349"/>
      <w:bookmarkStart w:id="99" w:name="_Toc242827617"/>
      <w:bookmarkStart w:id="100" w:name="_Toc242871470"/>
      <w:bookmarkStart w:id="101" w:name="_Toc242872846"/>
      <w:bookmarkStart w:id="102" w:name="_Toc242877798"/>
      <w:bookmarkStart w:id="103" w:name="_Toc242877978"/>
      <w:bookmarkStart w:id="104" w:name="_Toc243031583"/>
      <w:r>
        <w:t>3.5 Truy vấn Athena và khả năng tái lập</w:t>
      </w:r>
      <w:bookmarkEnd w:id="98"/>
      <w:bookmarkEnd w:id="99"/>
      <w:bookmarkEnd w:id="100"/>
      <w:bookmarkEnd w:id="101"/>
      <w:bookmarkEnd w:id="102"/>
      <w:bookmarkEnd w:id="103"/>
      <w:bookmarkEnd w:id="104"/>
    </w:p>
    <w:p w14:paraId="35246BB1" w14:textId="77777777" w:rsidR="00207DFB" w:rsidRDefault="001F5CD9">
      <w:pPr>
        <w:pStyle w:val="BodyText"/>
        <w:ind w:firstLine="504"/>
      </w:pPr>
      <w:r>
        <w:t>Bảng ngoài weather_airquality_records sử dụng JSON SerDe, LOCATION trỏ tới raw và khai báo khóa phân vùng year, month, day. Glue Data Catalog giữ metadata của bảng, còn Athena dựa trên LOCATION để đọc tệp tại S3; sơ đồ vì vậy không mô tả Glue như nơi chứa bản ghi. Sau khi có dữ liệu, MSCK REPAIR TABLE hoặc thao tác tương đương cập nhật phân vùng để Athena nhìn thấy tệp mới. Truy vấn so sánh thành phố nhóm theo city, đếm số dòng và tính AVG, MIN, MAX cho AQI cùng trung bình PM2.5, PM10, nhiệt độ, độ ẩm. Các truy vấn còn lại tổng hợp theo hour, aqi_category và hàm corr() cho từng thành phố.</w:t>
      </w:r>
    </w:p>
    <w:tbl>
      <w:tblPr>
        <w:tblStyle w:val="TableGrid"/>
        <w:tblW w:w="0" w:type="auto"/>
        <w:jc w:val="center"/>
        <w:tblLayout w:type="fixed"/>
        <w:tblLook w:val="04A0" w:firstRow="1" w:lastRow="0" w:firstColumn="1" w:lastColumn="0" w:noHBand="0" w:noVBand="1"/>
      </w:tblPr>
      <w:tblGrid>
        <w:gridCol w:w="2376"/>
        <w:gridCol w:w="7560"/>
      </w:tblGrid>
      <w:tr w:rsidR="000615DE" w14:paraId="50F0CDBC" w14:textId="77777777">
        <w:trPr>
          <w:cantSplit/>
          <w:tblHeader/>
          <w:jc w:val="center"/>
        </w:trPr>
        <w:tc>
          <w:tcPr>
            <w:tcW w:w="2376" w:type="dxa"/>
            <w:shd w:val="clear" w:color="auto" w:fill="E7E7E7"/>
            <w:vAlign w:val="center"/>
          </w:tcPr>
          <w:p w14:paraId="514440CA" w14:textId="77777777" w:rsidR="000615DE" w:rsidRDefault="0038485A">
            <w:pPr>
              <w:keepNext/>
              <w:spacing w:before="60" w:after="60" w:line="264" w:lineRule="auto"/>
              <w:jc w:val="center"/>
            </w:pPr>
            <w:r>
              <w:rPr>
                <w:b/>
                <w:sz w:val="22"/>
              </w:rPr>
              <w:t>Nội dung truy vấn</w:t>
            </w:r>
          </w:p>
        </w:tc>
        <w:tc>
          <w:tcPr>
            <w:tcW w:w="7560" w:type="dxa"/>
            <w:shd w:val="clear" w:color="auto" w:fill="E7E7E7"/>
            <w:vAlign w:val="center"/>
          </w:tcPr>
          <w:p w14:paraId="427656E8" w14:textId="77777777" w:rsidR="000615DE" w:rsidRDefault="0038485A">
            <w:pPr>
              <w:keepNext/>
              <w:spacing w:before="60" w:after="60" w:line="264" w:lineRule="auto"/>
              <w:jc w:val="center"/>
            </w:pPr>
            <w:r>
              <w:rPr>
                <w:b/>
                <w:sz w:val="22"/>
              </w:rPr>
              <w:t>Cách tổng hợp</w:t>
            </w:r>
          </w:p>
        </w:tc>
      </w:tr>
      <w:tr w:rsidR="000615DE" w14:paraId="7F2A9945" w14:textId="77777777">
        <w:trPr>
          <w:cantSplit/>
          <w:jc w:val="center"/>
        </w:trPr>
        <w:tc>
          <w:tcPr>
            <w:tcW w:w="2376" w:type="dxa"/>
            <w:shd w:val="clear" w:color="auto" w:fill="FFFFFF"/>
            <w:vAlign w:val="center"/>
          </w:tcPr>
          <w:p w14:paraId="41117BC4" w14:textId="77777777" w:rsidR="000615DE" w:rsidRDefault="0038485A">
            <w:pPr>
              <w:spacing w:before="60" w:after="60" w:line="264" w:lineRule="auto"/>
            </w:pPr>
            <w:r>
              <w:rPr>
                <w:sz w:val="22"/>
              </w:rPr>
              <w:t>Phạm vi</w:t>
            </w:r>
          </w:p>
        </w:tc>
        <w:tc>
          <w:tcPr>
            <w:tcW w:w="7560" w:type="dxa"/>
            <w:shd w:val="clear" w:color="auto" w:fill="FFFFFF"/>
            <w:vAlign w:val="center"/>
          </w:tcPr>
          <w:p w14:paraId="56C5D935" w14:textId="77777777" w:rsidR="000615DE" w:rsidRDefault="0038485A">
            <w:pPr>
              <w:spacing w:before="60" w:after="60" w:line="264" w:lineRule="auto"/>
            </w:pPr>
            <w:r>
              <w:rPr>
                <w:sz w:val="22"/>
              </w:rPr>
              <w:t>Bảng weather_airquality_records trong database weather_aqi_db.</w:t>
            </w:r>
          </w:p>
        </w:tc>
      </w:tr>
      <w:tr w:rsidR="000615DE" w14:paraId="06BF797E" w14:textId="77777777">
        <w:trPr>
          <w:cantSplit/>
          <w:jc w:val="center"/>
        </w:trPr>
        <w:tc>
          <w:tcPr>
            <w:tcW w:w="2376" w:type="dxa"/>
            <w:shd w:val="clear" w:color="auto" w:fill="FFFFFF"/>
            <w:vAlign w:val="center"/>
          </w:tcPr>
          <w:p w14:paraId="2046F629" w14:textId="77777777" w:rsidR="000615DE" w:rsidRDefault="0038485A">
            <w:pPr>
              <w:spacing w:before="60" w:after="60" w:line="264" w:lineRule="auto"/>
            </w:pPr>
            <w:r>
              <w:rPr>
                <w:sz w:val="22"/>
              </w:rPr>
              <w:t>Nhóm dữ liệu</w:t>
            </w:r>
          </w:p>
        </w:tc>
        <w:tc>
          <w:tcPr>
            <w:tcW w:w="7560" w:type="dxa"/>
            <w:shd w:val="clear" w:color="auto" w:fill="FFFFFF"/>
            <w:vAlign w:val="center"/>
          </w:tcPr>
          <w:p w14:paraId="5D5E53BE" w14:textId="77777777" w:rsidR="000615DE" w:rsidRDefault="0038485A">
            <w:pPr>
              <w:spacing w:before="60" w:after="60" w:line="264" w:lineRule="auto"/>
            </w:pPr>
            <w:r>
              <w:rPr>
                <w:sz w:val="22"/>
              </w:rPr>
              <w:t>Gom các bản ghi theo thành phố.</w:t>
            </w:r>
          </w:p>
        </w:tc>
      </w:tr>
      <w:tr w:rsidR="000615DE" w14:paraId="4BC8B3E7" w14:textId="77777777">
        <w:trPr>
          <w:cantSplit/>
          <w:jc w:val="center"/>
        </w:trPr>
        <w:tc>
          <w:tcPr>
            <w:tcW w:w="2376" w:type="dxa"/>
            <w:shd w:val="clear" w:color="auto" w:fill="FFFFFF"/>
            <w:vAlign w:val="center"/>
          </w:tcPr>
          <w:p w14:paraId="7AA4859A" w14:textId="77777777" w:rsidR="000615DE" w:rsidRDefault="0038485A">
            <w:pPr>
              <w:spacing w:before="60" w:after="60" w:line="264" w:lineRule="auto"/>
            </w:pPr>
            <w:r>
              <w:rPr>
                <w:sz w:val="22"/>
              </w:rPr>
              <w:t>Đại lượng</w:t>
            </w:r>
          </w:p>
        </w:tc>
        <w:tc>
          <w:tcPr>
            <w:tcW w:w="7560" w:type="dxa"/>
            <w:shd w:val="clear" w:color="auto" w:fill="FFFFFF"/>
            <w:vAlign w:val="center"/>
          </w:tcPr>
          <w:p w14:paraId="14A652F1" w14:textId="77777777" w:rsidR="000615DE" w:rsidRDefault="0038485A">
            <w:pPr>
              <w:spacing w:before="60" w:after="60" w:line="264" w:lineRule="auto"/>
            </w:pPr>
            <w:r>
              <w:rPr>
                <w:sz w:val="22"/>
              </w:rPr>
              <w:t>Số mẫu; AQI trung bình, nhỏ nhất, lớn nhất; PM2.5, PM10, nhiệt độ và độ ẩm trung bình.</w:t>
            </w:r>
          </w:p>
        </w:tc>
      </w:tr>
      <w:tr w:rsidR="000615DE" w14:paraId="6BF2BE21" w14:textId="77777777">
        <w:trPr>
          <w:cantSplit/>
          <w:jc w:val="center"/>
        </w:trPr>
        <w:tc>
          <w:tcPr>
            <w:tcW w:w="2376" w:type="dxa"/>
            <w:shd w:val="clear" w:color="auto" w:fill="FFFFFF"/>
            <w:vAlign w:val="center"/>
          </w:tcPr>
          <w:p w14:paraId="6DAA8247" w14:textId="77777777" w:rsidR="000615DE" w:rsidRDefault="0038485A">
            <w:pPr>
              <w:spacing w:before="60" w:after="60" w:line="264" w:lineRule="auto"/>
            </w:pPr>
            <w:r>
              <w:rPr>
                <w:sz w:val="22"/>
              </w:rPr>
              <w:t>Thứ tự hiển thị</w:t>
            </w:r>
          </w:p>
        </w:tc>
        <w:tc>
          <w:tcPr>
            <w:tcW w:w="7560" w:type="dxa"/>
            <w:shd w:val="clear" w:color="auto" w:fill="FFFFFF"/>
            <w:vAlign w:val="center"/>
          </w:tcPr>
          <w:p w14:paraId="4154C412" w14:textId="77777777" w:rsidR="000615DE" w:rsidRDefault="0038485A">
            <w:pPr>
              <w:spacing w:before="60" w:after="60" w:line="264" w:lineRule="auto"/>
            </w:pPr>
            <w:r>
              <w:rPr>
                <w:sz w:val="22"/>
              </w:rPr>
              <w:t>Sắp xếp thành phố theo AQI trung bình giảm dần.</w:t>
            </w:r>
          </w:p>
        </w:tc>
      </w:tr>
    </w:tbl>
    <w:p w14:paraId="5A74DECA" w14:textId="77777777" w:rsidR="00207DFB" w:rsidRDefault="00207DFB"/>
    <w:p w14:paraId="5093CD50" w14:textId="77777777" w:rsidR="00207DFB" w:rsidRDefault="001F5CD9">
      <w:pPr>
        <w:pStyle w:val="BodyText"/>
        <w:ind w:firstLine="504"/>
      </w:pPr>
      <w:r>
        <w:lastRenderedPageBreak/>
        <w:t>Kết quả truy vấn được lưu trong results/athena_queries để báo cáo có thể đối chiếu lại mà không cần thực thi truy vấn mới. Tệp JSON metrics giữ QueryExecutionId, trạng thái, số byte quét và dữ liệu trả về. Khi chạy lại pipeline, số bản ghi có thể tăng vì EventBridge tiếp tục kích hoạt Lambda; do đó mọi bảng trong báo cáo đều gắn với lượt xuất số liệu Tuần 1.</w:t>
      </w:r>
    </w:p>
    <w:p w14:paraId="51385F69" w14:textId="77777777" w:rsidR="00207DFB" w:rsidRDefault="001F5CD9">
      <w:pPr>
        <w:pStyle w:val="Heading2"/>
      </w:pPr>
      <w:bookmarkStart w:id="105" w:name="_Toc242299350"/>
      <w:bookmarkStart w:id="106" w:name="_Toc242827618"/>
      <w:bookmarkStart w:id="107" w:name="_Toc242871471"/>
      <w:bookmarkStart w:id="108" w:name="_Toc242872847"/>
      <w:bookmarkStart w:id="109" w:name="_Toc242877799"/>
      <w:bookmarkStart w:id="110" w:name="_Toc242877979"/>
      <w:bookmarkStart w:id="111" w:name="_Toc243031584"/>
      <w:r>
        <w:t>3.6 Lược đồ bản ghi và chất lượng dữ liệu</w:t>
      </w:r>
      <w:bookmarkEnd w:id="105"/>
      <w:bookmarkEnd w:id="106"/>
      <w:bookmarkEnd w:id="107"/>
      <w:bookmarkEnd w:id="108"/>
      <w:bookmarkEnd w:id="109"/>
      <w:bookmarkEnd w:id="110"/>
      <w:bookmarkEnd w:id="111"/>
    </w:p>
    <w:p w14:paraId="7AB127D1" w14:textId="77777777" w:rsidR="00207DFB" w:rsidRDefault="001F5CD9">
      <w:pPr>
        <w:pStyle w:val="BodyText"/>
        <w:ind w:firstLine="504"/>
      </w:pPr>
      <w:r>
        <w:t>DDL của bảng Athena khai báo 20 cột thường và ba khóa phân vùng year, month, day. Phần mã Lambda tạo bản ghi trước khi ghi NDJSON; mỗi dòng JSON là một quan trắc của một thành phố tại một thời điểm. Bảng dưới đối chiếu các nhóm trường quan trọng với nguồn hình thành và phép xử lý thật trong lambda_function.py.</w:t>
      </w:r>
    </w:p>
    <w:p w14:paraId="7951739C" w14:textId="77777777" w:rsidR="00207DFB" w:rsidRDefault="001F5CD9">
      <w:pPr>
        <w:pStyle w:val="Caption"/>
        <w:keepNext/>
        <w:spacing w:before="80" w:after="160" w:line="252" w:lineRule="auto"/>
        <w:jc w:val="center"/>
      </w:pPr>
      <w:r>
        <w:t>Bảng 3.2. Đường đi của trường dữ liệu từ API tới Athena</w:t>
      </w:r>
    </w:p>
    <w:tbl>
      <w:tblPr>
        <w:tblStyle w:val="TableGrid"/>
        <w:tblW w:w="0" w:type="auto"/>
        <w:jc w:val="center"/>
        <w:tblLayout w:type="fixed"/>
        <w:tblLook w:val="04A0" w:firstRow="1" w:lastRow="0" w:firstColumn="1" w:lastColumn="0" w:noHBand="0" w:noVBand="1"/>
      </w:tblPr>
      <w:tblGrid>
        <w:gridCol w:w="2619"/>
        <w:gridCol w:w="3774"/>
        <w:gridCol w:w="3543"/>
      </w:tblGrid>
      <w:tr w:rsidR="00207DFB" w14:paraId="664F4FAA" w14:textId="77777777">
        <w:trPr>
          <w:cantSplit/>
          <w:tblHeader/>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4CD1D16" w14:textId="77777777" w:rsidR="00207DFB" w:rsidRDefault="001F5CD9">
            <w:pPr>
              <w:keepNext/>
              <w:spacing w:before="60" w:after="60" w:line="264" w:lineRule="auto"/>
              <w:jc w:val="center"/>
            </w:pPr>
            <w:r>
              <w:rPr>
                <w:b/>
                <w:sz w:val="22"/>
              </w:rPr>
              <w:t>Nhóm trường</w:t>
            </w:r>
          </w:p>
        </w:tc>
        <w:tc>
          <w:tcPr>
            <w:tcW w:w="3774"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0BE1A0C0" w14:textId="77777777" w:rsidR="00207DFB" w:rsidRDefault="001F5CD9">
            <w:pPr>
              <w:keepNext/>
              <w:spacing w:before="60" w:after="60" w:line="264" w:lineRule="auto"/>
              <w:jc w:val="center"/>
            </w:pPr>
            <w:r>
              <w:rPr>
                <w:b/>
                <w:sz w:val="22"/>
              </w:rPr>
              <w:t>Nguồn và phép biến đổi</w:t>
            </w:r>
          </w:p>
        </w:tc>
        <w:tc>
          <w:tcPr>
            <w:tcW w:w="354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69E08B5D" w14:textId="77777777" w:rsidR="00207DFB" w:rsidRDefault="001F5CD9">
            <w:pPr>
              <w:keepNext/>
              <w:spacing w:before="60" w:after="60" w:line="264" w:lineRule="auto"/>
              <w:jc w:val="center"/>
            </w:pPr>
            <w:r>
              <w:rPr>
                <w:b/>
                <w:sz w:val="22"/>
              </w:rPr>
              <w:t>Lưu ý khi phân tích</w:t>
            </w:r>
          </w:p>
        </w:tc>
      </w:tr>
      <w:tr w:rsidR="00207DFB" w14:paraId="60560E28"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BB027A5" w14:textId="77777777" w:rsidR="00207DFB" w:rsidRDefault="001F5CD9">
            <w:pPr>
              <w:spacing w:before="60" w:after="60" w:line="264" w:lineRule="auto"/>
            </w:pPr>
            <w:r>
              <w:rPr>
                <w:sz w:val="22"/>
              </w:rPr>
              <w:t>city, latitude, longitude</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FED9438" w14:textId="77777777" w:rsidR="00207DFB" w:rsidRDefault="001F5CD9">
            <w:pPr>
              <w:spacing w:before="60" w:after="60" w:line="264" w:lineRule="auto"/>
            </w:pPr>
            <w:r>
              <w:rPr>
                <w:sz w:val="22"/>
              </w:rPr>
              <w:t>Danh sách ba vị trí trong Secret hoặc cấu hình mặc định</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85C19C9" w14:textId="77777777" w:rsidR="00207DFB" w:rsidRDefault="001F5CD9">
            <w:pPr>
              <w:spacing w:before="60" w:after="60" w:line="264" w:lineRule="auto"/>
            </w:pPr>
            <w:r>
              <w:rPr>
                <w:sz w:val="22"/>
              </w:rPr>
              <w:t>Tên thành phố là khóa nhóm của bốn truy vấn</w:t>
            </w:r>
          </w:p>
        </w:tc>
      </w:tr>
      <w:tr w:rsidR="00207DFB" w14:paraId="4A2C80C8"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06A0213" w14:textId="77777777" w:rsidR="00207DFB" w:rsidRDefault="001F5CD9">
            <w:pPr>
              <w:spacing w:before="60" w:after="60" w:line="264" w:lineRule="auto"/>
            </w:pPr>
            <w:r>
              <w:rPr>
                <w:sz w:val="22"/>
              </w:rPr>
              <w:t>timestamp_utc, timestamp_vn</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DDE822B" w14:textId="77777777" w:rsidR="00207DFB" w:rsidRDefault="001F5CD9">
            <w:pPr>
              <w:spacing w:before="60" w:after="60" w:line="264" w:lineRule="auto"/>
            </w:pPr>
            <w:r>
              <w:rPr>
                <w:sz w:val="22"/>
              </w:rPr>
              <w:t>Realtime lấy đồng hồ UTC; backfill lấy thời gian mảng AQI rồi cộng 7 giờ</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C34A1B5" w14:textId="77777777" w:rsidR="00207DFB" w:rsidRDefault="001F5CD9">
            <w:pPr>
              <w:spacing w:before="60" w:after="60" w:line="264" w:lineRule="auto"/>
            </w:pPr>
            <w:r>
              <w:rPr>
                <w:sz w:val="22"/>
              </w:rPr>
              <w:t>Không đồng nhất ngày UTC với ngày Việt Nam</w:t>
            </w:r>
          </w:p>
        </w:tc>
      </w:tr>
      <w:tr w:rsidR="00207DFB" w14:paraId="76CAB2F9"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855654E" w14:textId="77777777" w:rsidR="00207DFB" w:rsidRDefault="001F5CD9">
            <w:pPr>
              <w:spacing w:before="60" w:after="60" w:line="264" w:lineRule="auto"/>
            </w:pPr>
            <w:r>
              <w:rPr>
                <w:sz w:val="22"/>
              </w:rPr>
              <w:t>year, month, day, hour</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F1C2358" w14:textId="77777777" w:rsidR="00207DFB" w:rsidRDefault="001F5CD9">
            <w:pPr>
              <w:spacing w:before="60" w:after="60" w:line="264" w:lineRule="auto"/>
            </w:pPr>
            <w:r>
              <w:rPr>
                <w:sz w:val="22"/>
              </w:rPr>
              <w:t>Tách từ thời gian UTC của bản ghi</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584E826" w14:textId="77777777" w:rsidR="00207DFB" w:rsidRDefault="001F5CD9">
            <w:pPr>
              <w:spacing w:before="60" w:after="60" w:line="264" w:lineRule="auto"/>
            </w:pPr>
            <w:r>
              <w:rPr>
                <w:sz w:val="22"/>
              </w:rPr>
              <w:t>Ba trường đầu là khóa phân vùng; hour dùng trong Bảng 4.4</w:t>
            </w:r>
          </w:p>
        </w:tc>
      </w:tr>
      <w:tr w:rsidR="00207DFB" w14:paraId="08D0824F"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940EB00" w14:textId="77777777" w:rsidR="00207DFB" w:rsidRDefault="001F5CD9">
            <w:pPr>
              <w:spacing w:before="60" w:after="60" w:line="264" w:lineRule="auto"/>
            </w:pPr>
            <w:r>
              <w:rPr>
                <w:sz w:val="22"/>
              </w:rPr>
              <w:t>us_aqi, aqi_category</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A84323F" w14:textId="77777777" w:rsidR="00207DFB" w:rsidRDefault="001F5CD9">
            <w:pPr>
              <w:spacing w:before="60" w:after="60" w:line="264" w:lineRule="auto"/>
            </w:pPr>
            <w:r>
              <w:rPr>
                <w:sz w:val="22"/>
              </w:rPr>
              <w:t>AQI từ Open-Meteo; safe_int và get_aqi_category</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C886D29" w14:textId="77777777" w:rsidR="00207DFB" w:rsidRDefault="001F5CD9">
            <w:pPr>
              <w:spacing w:before="60" w:after="60" w:line="264" w:lineRule="auto"/>
            </w:pPr>
            <w:r>
              <w:rPr>
                <w:sz w:val="22"/>
              </w:rPr>
              <w:t>Giá trị thiếu có thể thành AQI 0 nhưng cấp Unknown</w:t>
            </w:r>
          </w:p>
        </w:tc>
      </w:tr>
      <w:tr w:rsidR="00207DFB" w14:paraId="4D7C37CC"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223BDF5" w14:textId="77777777" w:rsidR="00207DFB" w:rsidRDefault="001F5CD9">
            <w:pPr>
              <w:spacing w:before="60" w:after="60" w:line="264" w:lineRule="auto"/>
            </w:pPr>
            <w:r>
              <w:rPr>
                <w:sz w:val="22"/>
              </w:rPr>
              <w:t>pm2_5, pm10, CO, NO2, SO2, O3</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03B2EC0" w14:textId="77777777" w:rsidR="00207DFB" w:rsidRDefault="001F5CD9">
            <w:pPr>
              <w:spacing w:before="60" w:after="60" w:line="264" w:lineRule="auto"/>
            </w:pPr>
            <w:r>
              <w:rPr>
                <w:sz w:val="22"/>
              </w:rPr>
              <w:t>Air Quality API; safe_float trước khi ghi JSON</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97D7848" w14:textId="77777777" w:rsidR="00207DFB" w:rsidRDefault="001F5CD9">
            <w:pPr>
              <w:spacing w:before="60" w:after="60" w:line="264" w:lineRule="auto"/>
            </w:pPr>
            <w:r>
              <w:rPr>
                <w:sz w:val="22"/>
              </w:rPr>
              <w:t>Giá trị thiếu/không hợp lệ bị đổi thành 0, có thể lệch trung bình</w:t>
            </w:r>
          </w:p>
        </w:tc>
      </w:tr>
      <w:tr w:rsidR="00207DFB" w14:paraId="5315C638"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1757E8D" w14:textId="77777777" w:rsidR="00207DFB" w:rsidRDefault="001F5CD9">
            <w:pPr>
              <w:spacing w:before="60" w:after="60" w:line="264" w:lineRule="auto"/>
            </w:pPr>
            <w:r>
              <w:rPr>
                <w:sz w:val="22"/>
              </w:rPr>
              <w:t>nhiệt độ, độ ẩm, áp suất, gió</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384C137" w14:textId="77777777" w:rsidR="00207DFB" w:rsidRDefault="001F5CD9">
            <w:pPr>
              <w:spacing w:before="60" w:after="60" w:line="264" w:lineRule="auto"/>
            </w:pPr>
            <w:r>
              <w:rPr>
                <w:sz w:val="22"/>
              </w:rPr>
              <w:t>Weather Forecast API; safe_float</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6F5143B" w14:textId="77777777" w:rsidR="000615DE" w:rsidRDefault="0038485A">
            <w:pPr>
              <w:spacing w:before="60" w:after="60" w:line="264" w:lineRule="auto"/>
            </w:pPr>
            <w:r>
              <w:rPr>
                <w:sz w:val="22"/>
              </w:rPr>
              <w:t>Chuỗi khí tượng được ghép với chuỗi AQI theo vị trí trong mảng thời gian ở Tuần 1.</w:t>
            </w:r>
          </w:p>
        </w:tc>
      </w:tr>
      <w:tr w:rsidR="00207DFB" w14:paraId="6420631D" w14:textId="77777777">
        <w:trPr>
          <w:cantSplit/>
          <w:jc w:val="center"/>
        </w:trPr>
        <w:tc>
          <w:tcPr>
            <w:tcW w:w="261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5622152" w14:textId="77777777" w:rsidR="00207DFB" w:rsidRDefault="001F5CD9">
            <w:pPr>
              <w:spacing w:before="60" w:after="60" w:line="264" w:lineRule="auto"/>
            </w:pPr>
            <w:r>
              <w:rPr>
                <w:sz w:val="22"/>
              </w:rPr>
              <w:t>record_id, collected_at</w:t>
            </w:r>
          </w:p>
        </w:tc>
        <w:tc>
          <w:tcPr>
            <w:tcW w:w="377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0A50B80" w14:textId="77777777" w:rsidR="00207DFB" w:rsidRDefault="001F5CD9">
            <w:pPr>
              <w:spacing w:before="60" w:after="60" w:line="264" w:lineRule="auto"/>
            </w:pPr>
            <w:r>
              <w:rPr>
                <w:sz w:val="22"/>
              </w:rPr>
              <w:t>ID có hậu tố ngẫu nhiên; collected_at gắn thời điểm trong bản ghi</w:t>
            </w:r>
          </w:p>
        </w:tc>
        <w:tc>
          <w:tcPr>
            <w:tcW w:w="35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6B6F6A1" w14:textId="77777777" w:rsidR="00207DFB" w:rsidRDefault="001F5CD9">
            <w:pPr>
              <w:spacing w:before="60" w:after="60" w:line="264" w:lineRule="auto"/>
            </w:pPr>
            <w:r>
              <w:rPr>
                <w:sz w:val="22"/>
              </w:rPr>
              <w:t>Chưa có cơ chế chống ghi lặp theo city + timestamp</w:t>
            </w:r>
          </w:p>
        </w:tc>
      </w:tr>
    </w:tbl>
    <w:p w14:paraId="49874DA4" w14:textId="77777777" w:rsidR="00207DFB" w:rsidRDefault="00207DFB">
      <w:pPr>
        <w:spacing w:after="20"/>
      </w:pPr>
    </w:p>
    <w:p w14:paraId="66BA5AF3" w14:textId="77777777" w:rsidR="00207DFB" w:rsidRDefault="001F5CD9">
      <w:pPr>
        <w:pStyle w:val="BodyText"/>
        <w:ind w:firstLine="504"/>
      </w:pPr>
      <w:r>
        <w:t>Việc đổi null thành 0 giúp hàm không lỗi kiểu dữ liệu nhưng khiến AVG coi số 0 là một phép đo thật. Chưa có thống kê tỷ lệ giá trị thiếu trong toàn bộ đối tượng S3, nên các kết luận khí tượng ở Chương 4 chỉ mô tả tệp CSV đã xuất.</w:t>
      </w:r>
    </w:p>
    <w:p w14:paraId="16401C55" w14:textId="77777777" w:rsidR="00207DFB" w:rsidRDefault="001F5CD9">
      <w:pPr>
        <w:pStyle w:val="Heading2"/>
        <w:pageBreakBefore/>
      </w:pPr>
      <w:bookmarkStart w:id="112" w:name="_Toc242299351"/>
      <w:bookmarkStart w:id="113" w:name="_Toc242827619"/>
      <w:bookmarkStart w:id="114" w:name="_Toc242871472"/>
      <w:bookmarkStart w:id="115" w:name="_Toc242872848"/>
      <w:bookmarkStart w:id="116" w:name="_Toc242877800"/>
      <w:bookmarkStart w:id="117" w:name="_Toc242877980"/>
      <w:bookmarkStart w:id="118" w:name="_Toc243031585"/>
      <w:r>
        <w:lastRenderedPageBreak/>
        <w:t>3.7 Tần suất gọi Open-Meteo và yêu cầu khóa API</w:t>
      </w:r>
      <w:bookmarkEnd w:id="112"/>
      <w:bookmarkEnd w:id="113"/>
      <w:bookmarkEnd w:id="114"/>
      <w:bookmarkEnd w:id="115"/>
      <w:bookmarkEnd w:id="116"/>
      <w:bookmarkEnd w:id="117"/>
      <w:bookmarkEnd w:id="118"/>
    </w:p>
    <w:p w14:paraId="348BAC9D" w14:textId="77777777" w:rsidR="00207DFB" w:rsidRDefault="001F5CD9">
      <w:pPr>
        <w:pStyle w:val="BodyText"/>
        <w:ind w:firstLine="504"/>
      </w:pPr>
      <w:r>
        <w:t>Mỗi lượt realtime duyệt ba đô thị và gọi hai endpoint (Air Quality, Weather Forecast) cho mỗi đô thị: tối đa 6 HTTP GET/lượt thành công. Lịch rate(1 hour) tương ứng 24 lượt/ngày và ước tính 144 yêu cầu/ngày nếu không tính gọi thử, backfill hoặc lần chạy lại. Đây là phép tính từ cấu hình, không phải số yêu cầu đã được nhà cung cấp đo. Theo điều khoản Free API phi thương mại của Open-Meteo tại https://open-meteo.com/en/terms, giới hạn công bố là 10.000 yêu cầu/ngày, 5.000/giờ và 600/phút; nhịp thiết kế nằm dưới các ngưỡng đó.</w:t>
      </w:r>
    </w:p>
    <w:p w14:paraId="6D69E4AA" w14:textId="77777777" w:rsidR="00207DFB" w:rsidRDefault="001F5CD9">
      <w:pPr>
        <w:pStyle w:val="BodyText"/>
        <w:ind w:firstLine="504"/>
      </w:pPr>
      <w:r>
        <w:t>Các lời gọi Open-Meteo trong dự án sử dụng API công khai không yêu cầu khóa của nhà cung cấp. Secret weather/api_config quản lý tọa độ ba đô thị và ngưỡng cảnh báo; cấu hình này được Lambda đọc khi xử lý dữ liệu. Báo cáo phân biệt cấu hình của hệ thống với bộ số liệu được lưu để phân tích.</w:t>
      </w:r>
    </w:p>
    <w:p w14:paraId="1276419A" w14:textId="77777777" w:rsidR="00207DFB" w:rsidRDefault="001F5CD9">
      <w:pPr>
        <w:pStyle w:val="Heading1"/>
        <w:pageBreakBefore/>
        <w:jc w:val="left"/>
      </w:pPr>
      <w:bookmarkStart w:id="119" w:name="_Toc242299352"/>
      <w:bookmarkStart w:id="120" w:name="_Toc242827620"/>
      <w:bookmarkStart w:id="121" w:name="_Toc242871473"/>
      <w:bookmarkStart w:id="122" w:name="_Toc242872849"/>
      <w:bookmarkStart w:id="123" w:name="_Toc242877801"/>
      <w:bookmarkStart w:id="124" w:name="_Toc242877981"/>
      <w:bookmarkStart w:id="125" w:name="_Toc243031586"/>
      <w:r>
        <w:lastRenderedPageBreak/>
        <w:t>Chương 4 Kết quả kiểm tra và phân tích dữ liệu</w:t>
      </w:r>
      <w:bookmarkEnd w:id="119"/>
      <w:bookmarkEnd w:id="120"/>
      <w:bookmarkEnd w:id="121"/>
      <w:bookmarkEnd w:id="122"/>
      <w:bookmarkEnd w:id="123"/>
      <w:bookmarkEnd w:id="124"/>
      <w:bookmarkEnd w:id="125"/>
    </w:p>
    <w:p w14:paraId="5DBF5D87" w14:textId="77777777" w:rsidR="00207DFB" w:rsidRDefault="001F5CD9">
      <w:pPr>
        <w:pStyle w:val="Heading2"/>
      </w:pPr>
      <w:bookmarkStart w:id="126" w:name="_Toc242299353"/>
      <w:bookmarkStart w:id="127" w:name="_Toc242827621"/>
      <w:bookmarkStart w:id="128" w:name="_Toc242871474"/>
      <w:bookmarkStart w:id="129" w:name="_Toc242872850"/>
      <w:bookmarkStart w:id="130" w:name="_Toc242877802"/>
      <w:bookmarkStart w:id="131" w:name="_Toc242877982"/>
      <w:bookmarkStart w:id="132" w:name="_Toc243031587"/>
      <w:r>
        <w:t>4.1 Mốc dữ liệu và số đo vận hành AWS</w:t>
      </w:r>
      <w:bookmarkEnd w:id="126"/>
      <w:bookmarkEnd w:id="127"/>
      <w:bookmarkEnd w:id="128"/>
      <w:bookmarkEnd w:id="129"/>
      <w:bookmarkEnd w:id="130"/>
      <w:bookmarkEnd w:id="131"/>
      <w:bookmarkEnd w:id="132"/>
    </w:p>
    <w:p w14:paraId="1173E0CF" w14:textId="77777777" w:rsidR="00207DFB" w:rsidRDefault="001F5CD9">
      <w:pPr>
        <w:pStyle w:val="BodyText"/>
        <w:ind w:firstLine="504"/>
      </w:pPr>
      <w:r>
        <w:t>Nguồn định lượng của chương này là bốn CSV tổng hợp, CSV gốc 156 dòng và bảng metrics của năm truy vấn Athena trong Tuần 1. Cả năm truy vấn có trạng thái SUCCEEDED. Các giá trị vận hành S3, Lambda, SNS, Glue và CloudWatch trong Bảng 4.1 được quan sát riêng; bảng phân tích dùng cùng một tập CSV đã lưu.</w:t>
      </w:r>
    </w:p>
    <w:p w14:paraId="258413BB" w14:textId="77777777" w:rsidR="00207DFB" w:rsidRDefault="001F5CD9">
      <w:pPr>
        <w:pStyle w:val="Caption"/>
        <w:keepNext/>
        <w:spacing w:before="80" w:after="160" w:line="252" w:lineRule="auto"/>
        <w:jc w:val="center"/>
      </w:pPr>
      <w:r>
        <w:t>Bảng 4.1. Số đo thực từ AWS Lab trong Tuần 1</w:t>
      </w:r>
    </w:p>
    <w:tbl>
      <w:tblPr>
        <w:tblStyle w:val="TableGrid"/>
        <w:tblW w:w="0" w:type="auto"/>
        <w:jc w:val="center"/>
        <w:tblLayout w:type="fixed"/>
        <w:tblLook w:val="04A0" w:firstRow="1" w:lastRow="0" w:firstColumn="1" w:lastColumn="0" w:noHBand="0" w:noVBand="1"/>
      </w:tblPr>
      <w:tblGrid>
        <w:gridCol w:w="1926"/>
        <w:gridCol w:w="2696"/>
        <w:gridCol w:w="5315"/>
      </w:tblGrid>
      <w:tr w:rsidR="00207DFB" w14:paraId="55C28895" w14:textId="77777777">
        <w:trPr>
          <w:cantSplit/>
          <w:tblHeader/>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56F5BF0E" w14:textId="77777777" w:rsidR="00207DFB" w:rsidRDefault="001F5CD9">
            <w:pPr>
              <w:keepNext/>
              <w:spacing w:before="60" w:after="60" w:line="264" w:lineRule="auto"/>
              <w:jc w:val="center"/>
            </w:pPr>
            <w:r>
              <w:rPr>
                <w:b/>
                <w:sz w:val="22"/>
              </w:rPr>
              <w:t>Nguồn</w:t>
            </w:r>
          </w:p>
        </w:tc>
        <w:tc>
          <w:tcPr>
            <w:tcW w:w="2696"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CAF58EC" w14:textId="77777777" w:rsidR="00207DFB" w:rsidRDefault="001F5CD9">
            <w:pPr>
              <w:keepNext/>
              <w:spacing w:before="60" w:after="60" w:line="264" w:lineRule="auto"/>
              <w:jc w:val="center"/>
            </w:pPr>
            <w:r>
              <w:rPr>
                <w:b/>
                <w:sz w:val="22"/>
              </w:rPr>
              <w:t>Giá trị quan sát</w:t>
            </w:r>
          </w:p>
        </w:tc>
        <w:tc>
          <w:tcPr>
            <w:tcW w:w="5315"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5DF33198" w14:textId="77777777" w:rsidR="00207DFB" w:rsidRDefault="001F5CD9">
            <w:pPr>
              <w:keepNext/>
              <w:spacing w:before="60" w:after="60" w:line="264" w:lineRule="auto"/>
              <w:jc w:val="center"/>
            </w:pPr>
            <w:r>
              <w:rPr>
                <w:b/>
                <w:sz w:val="22"/>
              </w:rPr>
              <w:t>Ý nghĩa và mốc đo</w:t>
            </w:r>
          </w:p>
        </w:tc>
      </w:tr>
      <w:tr w:rsidR="00207DFB" w14:paraId="3A220292" w14:textId="77777777">
        <w:trPr>
          <w:cantSplit/>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2FE9958" w14:textId="77777777" w:rsidR="00207DFB" w:rsidRDefault="001F5CD9">
            <w:pPr>
              <w:spacing w:before="60" w:after="60" w:line="264" w:lineRule="auto"/>
            </w:pPr>
            <w:r>
              <w:rPr>
                <w:sz w:val="22"/>
              </w:rPr>
              <w:t>Amazon S3</w:t>
            </w:r>
          </w:p>
        </w:tc>
        <w:tc>
          <w:tcPr>
            <w:tcW w:w="269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C4D76F3" w14:textId="77777777" w:rsidR="00207DFB" w:rsidRDefault="001F5CD9">
            <w:pPr>
              <w:spacing w:before="60" w:after="60" w:line="264" w:lineRule="auto"/>
            </w:pPr>
            <w:r>
              <w:rPr>
                <w:sz w:val="22"/>
              </w:rPr>
              <w:t>3 tệp raw; tổng 87.250 byte</w:t>
            </w:r>
          </w:p>
        </w:tc>
        <w:tc>
          <w:tcPr>
            <w:tcW w:w="531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2D901AC" w14:textId="77777777" w:rsidR="00207DFB" w:rsidRDefault="001F5CD9">
            <w:pPr>
              <w:spacing w:before="60" w:after="60" w:line="264" w:lineRule="auto"/>
            </w:pPr>
            <w:r>
              <w:rPr>
                <w:sz w:val="22"/>
              </w:rPr>
              <w:t>Ba tệp ở ba phân vùng UTC</w:t>
            </w:r>
          </w:p>
        </w:tc>
      </w:tr>
      <w:tr w:rsidR="00207DFB" w14:paraId="2EDB684A" w14:textId="77777777">
        <w:trPr>
          <w:cantSplit/>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5C961C5" w14:textId="77777777" w:rsidR="00207DFB" w:rsidRDefault="001F5CD9">
            <w:pPr>
              <w:spacing w:before="60" w:after="60" w:line="264" w:lineRule="auto"/>
            </w:pPr>
            <w:r>
              <w:rPr>
                <w:sz w:val="22"/>
              </w:rPr>
              <w:t>AWS Lambda</w:t>
            </w:r>
          </w:p>
        </w:tc>
        <w:tc>
          <w:tcPr>
            <w:tcW w:w="269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9B8AE63" w14:textId="77777777" w:rsidR="00207DFB" w:rsidRDefault="001F5CD9">
            <w:pPr>
              <w:spacing w:before="60" w:after="60" w:line="264" w:lineRule="auto"/>
            </w:pPr>
            <w:r>
              <w:rPr>
                <w:sz w:val="22"/>
              </w:rPr>
              <w:t>4 lượt gọi, 0 lỗi</w:t>
            </w:r>
          </w:p>
        </w:tc>
        <w:tc>
          <w:tcPr>
            <w:tcW w:w="531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D06F46B" w14:textId="77777777" w:rsidR="00207DFB" w:rsidRDefault="001F5CD9">
            <w:pPr>
              <w:spacing w:before="60" w:after="60" w:line="264" w:lineRule="auto"/>
            </w:pPr>
            <w:r>
              <w:rPr>
                <w:sz w:val="22"/>
              </w:rPr>
              <w:t>CloudWatch Invocations và Errors trong Tuần 1</w:t>
            </w:r>
          </w:p>
        </w:tc>
      </w:tr>
      <w:tr w:rsidR="00207DFB" w14:paraId="736AF378" w14:textId="77777777">
        <w:trPr>
          <w:cantSplit/>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23CBA4C" w14:textId="77777777" w:rsidR="00207DFB" w:rsidRDefault="001F5CD9">
            <w:pPr>
              <w:spacing w:before="60" w:after="60" w:line="264" w:lineRule="auto"/>
            </w:pPr>
            <w:r>
              <w:rPr>
                <w:sz w:val="22"/>
              </w:rPr>
              <w:t>CloudWatch Logs</w:t>
            </w:r>
          </w:p>
        </w:tc>
        <w:tc>
          <w:tcPr>
            <w:tcW w:w="269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EC3C029" w14:textId="77777777" w:rsidR="00207DFB" w:rsidRDefault="001F5CD9">
            <w:pPr>
              <w:spacing w:before="60" w:after="60" w:line="264" w:lineRule="auto"/>
            </w:pPr>
            <w:r>
              <w:rPr>
                <w:sz w:val="22"/>
              </w:rPr>
              <w:t>6 MessageId riêng biệt</w:t>
            </w:r>
          </w:p>
        </w:tc>
        <w:tc>
          <w:tcPr>
            <w:tcW w:w="531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6AFDAD6" w14:textId="77777777" w:rsidR="00207DFB" w:rsidRDefault="001F5CD9">
            <w:pPr>
              <w:spacing w:before="60" w:after="60" w:line="264" w:lineRule="auto"/>
            </w:pPr>
            <w:r>
              <w:rPr>
                <w:sz w:val="22"/>
              </w:rPr>
              <w:t>Chứng minh Publish được chấp nhận; chưa chứng minh email tới</w:t>
            </w:r>
          </w:p>
        </w:tc>
      </w:tr>
      <w:tr w:rsidR="00207DFB" w14:paraId="5BB59B1E" w14:textId="77777777">
        <w:trPr>
          <w:cantSplit/>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90B377B" w14:textId="77777777" w:rsidR="00207DFB" w:rsidRDefault="001F5CD9">
            <w:pPr>
              <w:spacing w:before="60" w:after="60" w:line="264" w:lineRule="auto"/>
            </w:pPr>
            <w:r>
              <w:rPr>
                <w:sz w:val="22"/>
              </w:rPr>
              <w:t>Amazon SNS</w:t>
            </w:r>
          </w:p>
        </w:tc>
        <w:tc>
          <w:tcPr>
            <w:tcW w:w="269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E5C514F" w14:textId="77777777" w:rsidR="00207DFB" w:rsidRDefault="001F5CD9">
            <w:pPr>
              <w:spacing w:before="60" w:after="60" w:line="264" w:lineRule="auto"/>
            </w:pPr>
            <w:r>
              <w:rPr>
                <w:sz w:val="22"/>
              </w:rPr>
              <w:t>6 thông điệp được ghi trong log</w:t>
            </w:r>
          </w:p>
        </w:tc>
        <w:tc>
          <w:tcPr>
            <w:tcW w:w="531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6A8258E" w14:textId="77777777" w:rsidR="00207DFB" w:rsidRDefault="001F5CD9">
            <w:pPr>
              <w:spacing w:before="60" w:after="60" w:line="264" w:lineRule="auto"/>
            </w:pPr>
            <w:r>
              <w:rPr>
                <w:sz w:val="22"/>
              </w:rPr>
              <w:t>Không đồng nhất với số email giao thành công</w:t>
            </w:r>
          </w:p>
        </w:tc>
      </w:tr>
      <w:tr w:rsidR="00207DFB" w14:paraId="4A7C4B7D" w14:textId="77777777">
        <w:trPr>
          <w:cantSplit/>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10CA244" w14:textId="77777777" w:rsidR="00207DFB" w:rsidRDefault="001F5CD9">
            <w:pPr>
              <w:spacing w:before="60" w:after="60" w:line="264" w:lineRule="auto"/>
            </w:pPr>
            <w:r>
              <w:rPr>
                <w:sz w:val="22"/>
              </w:rPr>
              <w:t>AWS Glue</w:t>
            </w:r>
          </w:p>
        </w:tc>
        <w:tc>
          <w:tcPr>
            <w:tcW w:w="269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CB9F8C6" w14:textId="77777777" w:rsidR="00207DFB" w:rsidRDefault="001F5CD9">
            <w:pPr>
              <w:spacing w:before="60" w:after="60" w:line="264" w:lineRule="auto"/>
            </w:pPr>
            <w:r>
              <w:rPr>
                <w:sz w:val="22"/>
              </w:rPr>
              <w:t>3 phân vùng dữ liệu</w:t>
            </w:r>
          </w:p>
        </w:tc>
        <w:tc>
          <w:tcPr>
            <w:tcW w:w="531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5899740" w14:textId="77777777" w:rsidR="00207DFB" w:rsidRDefault="001F5CD9">
            <w:pPr>
              <w:spacing w:before="60" w:after="60" w:line="264" w:lineRule="auto"/>
            </w:pPr>
            <w:r>
              <w:rPr>
                <w:sz w:val="22"/>
              </w:rPr>
              <w:t>Tổ chức theo year/month/day</w:t>
            </w:r>
          </w:p>
        </w:tc>
      </w:tr>
      <w:tr w:rsidR="00207DFB" w14:paraId="73C4F385" w14:textId="77777777">
        <w:trPr>
          <w:cantSplit/>
          <w:jc w:val="center"/>
        </w:trPr>
        <w:tc>
          <w:tcPr>
            <w:tcW w:w="192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D68E110" w14:textId="77777777" w:rsidR="00207DFB" w:rsidRDefault="001F5CD9">
            <w:pPr>
              <w:spacing w:before="60" w:after="60" w:line="264" w:lineRule="auto"/>
            </w:pPr>
            <w:r>
              <w:rPr>
                <w:sz w:val="22"/>
              </w:rPr>
              <w:t>Amazon Athena</w:t>
            </w:r>
          </w:p>
        </w:tc>
        <w:tc>
          <w:tcPr>
            <w:tcW w:w="269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B8EF6CE" w14:textId="77777777" w:rsidR="00207DFB" w:rsidRDefault="001F5CD9">
            <w:pPr>
              <w:spacing w:before="60" w:after="60" w:line="264" w:lineRule="auto"/>
            </w:pPr>
            <w:r>
              <w:rPr>
                <w:sz w:val="22"/>
              </w:rPr>
              <w:t>5/5 truy vấn SUCCEEDED</w:t>
            </w:r>
          </w:p>
        </w:tc>
        <w:tc>
          <w:tcPr>
            <w:tcW w:w="531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69F2E6E" w14:textId="77777777" w:rsidR="00207DFB" w:rsidRDefault="001F5CD9">
            <w:pPr>
              <w:spacing w:before="60" w:after="60" w:line="264" w:lineRule="auto"/>
            </w:pPr>
            <w:r>
              <w:rPr>
                <w:sz w:val="22"/>
              </w:rPr>
              <w:t>Mỗi truy vấn quét 87.250 byte; gồm một truy vấn raw</w:t>
            </w:r>
          </w:p>
        </w:tc>
      </w:tr>
    </w:tbl>
    <w:p w14:paraId="65BF330B" w14:textId="77777777" w:rsidR="00207DFB" w:rsidRDefault="00207DFB">
      <w:pPr>
        <w:spacing w:after="20"/>
      </w:pPr>
    </w:p>
    <w:p w14:paraId="73162567" w14:textId="77777777" w:rsidR="00207DFB" w:rsidRDefault="001F5CD9">
      <w:pPr>
        <w:pStyle w:val="BodyText"/>
        <w:ind w:firstLine="504"/>
      </w:pPr>
      <w:r>
        <w:t>CSV gốc có 156 dòng, đúng bằng 52 dòng cho mỗi đô thị. S3 có ba đối tượng raw ở ba phân vùng và tổng dung lượng 87.250 byte; đây cũng là lượng dữ liệu được mỗi truy vấn Athena quét trong lượt xuất quan sát. Hai đại lượng cùng giá trị tại mốc này nhưng mang ý nghĩa khác nhau: kích thước đối tượng và bytes scanned.</w:t>
      </w:r>
    </w:p>
    <w:p w14:paraId="33A5DCA6" w14:textId="77777777" w:rsidR="00207DFB" w:rsidRDefault="001F5CD9">
      <w:pPr>
        <w:pStyle w:val="Heading3"/>
      </w:pPr>
      <w:r>
        <w:t>Phép đối chiếu bốn tập kết quả</w:t>
      </w:r>
    </w:p>
    <w:p w14:paraId="7D0EAC6F" w14:textId="77777777" w:rsidR="00207DFB" w:rsidRDefault="001F5CD9">
      <w:pPr>
        <w:pStyle w:val="BodyText"/>
        <w:ind w:firstLine="504"/>
      </w:pPr>
      <w:r>
        <w:t>Tổng total_records theo đô thị là 52 + 52 + 52 = 156. Tổng sample_count của 24 nhóm giờ và tổng occurrence_count của các cấp AQI đều bằng 156. CSV gốc cũng có đúng 156 dòng và 156 record_id riêng biệt. Các phép đối chiếu số dòng cho thấy các bảng tổng hợp dùng cùng quy mô mẫu của lượt xuất Tuần 1.</w:t>
      </w:r>
    </w:p>
    <w:tbl>
      <w:tblPr>
        <w:tblW w:w="0" w:type="auto"/>
        <w:jc w:val="center"/>
        <w:tblLayout w:type="fixed"/>
        <w:tblLook w:val="04A0" w:firstRow="1" w:lastRow="0" w:firstColumn="1" w:lastColumn="0" w:noHBand="0" w:noVBand="1"/>
      </w:tblPr>
      <w:tblGrid>
        <w:gridCol w:w="9936"/>
      </w:tblGrid>
      <w:tr w:rsidR="00207DFB" w14:paraId="34B40FE4" w14:textId="77777777">
        <w:trPr>
          <w:cantSplit/>
          <w:jc w:val="center"/>
        </w:trPr>
        <w:tc>
          <w:tcPr>
            <w:tcW w:w="993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6FA2040" w14:textId="77777777" w:rsidR="00207DFB" w:rsidRDefault="001F5CD9">
            <w:pPr>
              <w:keepNext/>
              <w:spacing w:before="60" w:after="60" w:line="264" w:lineRule="auto"/>
              <w:jc w:val="center"/>
            </w:pPr>
            <w:r>
              <w:rPr>
                <w:sz w:val="22"/>
              </w:rPr>
              <w:t>52 + 52 + 52 = 156 dòng theo đô thị</w:t>
            </w:r>
            <w:r>
              <w:rPr>
                <w:sz w:val="22"/>
              </w:rPr>
              <w:br/>
              <w:t>Tổng 24 nhóm giờ = tổng các cấp AQI = 156</w:t>
            </w:r>
            <w:r>
              <w:rPr>
                <w:sz w:val="22"/>
              </w:rPr>
              <w:br/>
              <w:t>CSV raw = 156 dòng, 156 record_id riêng biệt</w:t>
            </w:r>
          </w:p>
        </w:tc>
      </w:tr>
    </w:tbl>
    <w:p w14:paraId="7AD27318" w14:textId="77777777" w:rsidR="00207DFB" w:rsidRDefault="00207DFB"/>
    <w:p w14:paraId="769654AE" w14:textId="77777777" w:rsidR="00207DFB" w:rsidRDefault="001F5CD9">
      <w:pPr>
        <w:pStyle w:val="Heading2"/>
        <w:pageBreakBefore/>
      </w:pPr>
      <w:bookmarkStart w:id="133" w:name="_Toc242299354"/>
      <w:bookmarkStart w:id="134" w:name="_Toc242827622"/>
      <w:bookmarkStart w:id="135" w:name="_Toc242871475"/>
      <w:bookmarkStart w:id="136" w:name="_Toc242872851"/>
      <w:bookmarkStart w:id="137" w:name="_Toc242877803"/>
      <w:bookmarkStart w:id="138" w:name="_Toc242877983"/>
      <w:bookmarkStart w:id="139" w:name="_Toc243031588"/>
      <w:r>
        <w:lastRenderedPageBreak/>
        <w:t>4.2 So sánh ba đô thị từ Athena</w:t>
      </w:r>
      <w:bookmarkEnd w:id="133"/>
      <w:bookmarkEnd w:id="134"/>
      <w:bookmarkEnd w:id="135"/>
      <w:bookmarkEnd w:id="136"/>
      <w:bookmarkEnd w:id="137"/>
      <w:bookmarkEnd w:id="138"/>
      <w:bookmarkEnd w:id="139"/>
    </w:p>
    <w:p w14:paraId="003B85E2" w14:textId="77777777" w:rsidR="00207DFB" w:rsidRDefault="001F5CD9">
      <w:pPr>
        <w:pStyle w:val="Caption"/>
        <w:keepNext/>
        <w:spacing w:before="80" w:after="160" w:line="252" w:lineRule="auto"/>
        <w:jc w:val="center"/>
      </w:pPr>
      <w:r>
        <w:t>Bảng 4.2. AQI và bụi mịn theo đô thị từ truy vấn Athena</w:t>
      </w:r>
    </w:p>
    <w:tbl>
      <w:tblPr>
        <w:tblStyle w:val="TableGrid"/>
        <w:tblW w:w="0" w:type="auto"/>
        <w:jc w:val="center"/>
        <w:tblLayout w:type="fixed"/>
        <w:tblLook w:val="04A0" w:firstRow="1" w:lastRow="0" w:firstColumn="1" w:lastColumn="0" w:noHBand="0" w:noVBand="1"/>
      </w:tblPr>
      <w:tblGrid>
        <w:gridCol w:w="2773"/>
        <w:gridCol w:w="847"/>
        <w:gridCol w:w="1386"/>
        <w:gridCol w:w="1540"/>
        <w:gridCol w:w="1540"/>
        <w:gridCol w:w="1849"/>
      </w:tblGrid>
      <w:tr w:rsidR="00207DFB" w14:paraId="1122C0CF" w14:textId="77777777">
        <w:trPr>
          <w:cantSplit/>
          <w:tblHeader/>
          <w:jc w:val="center"/>
        </w:trPr>
        <w:tc>
          <w:tcPr>
            <w:tcW w:w="277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068BED85" w14:textId="77777777" w:rsidR="00207DFB" w:rsidRDefault="001F5CD9">
            <w:pPr>
              <w:keepNext/>
              <w:spacing w:before="60" w:after="60" w:line="264" w:lineRule="auto"/>
              <w:jc w:val="center"/>
            </w:pPr>
            <w:r>
              <w:rPr>
                <w:b/>
                <w:sz w:val="22"/>
              </w:rPr>
              <w:t>Thành phố</w:t>
            </w:r>
          </w:p>
        </w:tc>
        <w:tc>
          <w:tcPr>
            <w:tcW w:w="847"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123C68F" w14:textId="77777777" w:rsidR="00207DFB" w:rsidRDefault="001F5CD9">
            <w:pPr>
              <w:keepNext/>
              <w:spacing w:before="60" w:after="60" w:line="264" w:lineRule="auto"/>
              <w:jc w:val="center"/>
            </w:pPr>
            <w:r>
              <w:rPr>
                <w:b/>
                <w:sz w:val="22"/>
              </w:rPr>
              <w:t>Mẫu</w:t>
            </w:r>
          </w:p>
        </w:tc>
        <w:tc>
          <w:tcPr>
            <w:tcW w:w="1386"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485297D" w14:textId="77777777" w:rsidR="00207DFB" w:rsidRDefault="001F5CD9">
            <w:pPr>
              <w:keepNext/>
              <w:spacing w:before="60" w:after="60" w:line="264" w:lineRule="auto"/>
              <w:jc w:val="center"/>
            </w:pPr>
            <w:r>
              <w:rPr>
                <w:b/>
                <w:sz w:val="22"/>
              </w:rPr>
              <w:t>AQI TB</w:t>
            </w:r>
          </w:p>
        </w:tc>
        <w:tc>
          <w:tcPr>
            <w:tcW w:w="1540"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53956352" w14:textId="77777777" w:rsidR="00207DFB" w:rsidRDefault="001F5CD9">
            <w:pPr>
              <w:keepNext/>
              <w:spacing w:before="60" w:after="60" w:line="264" w:lineRule="auto"/>
              <w:jc w:val="center"/>
            </w:pPr>
            <w:r>
              <w:rPr>
                <w:b/>
                <w:sz w:val="22"/>
              </w:rPr>
              <w:t>AQI nhỏ nhất</w:t>
            </w:r>
          </w:p>
        </w:tc>
        <w:tc>
          <w:tcPr>
            <w:tcW w:w="1540"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510227F" w14:textId="77777777" w:rsidR="00207DFB" w:rsidRDefault="001F5CD9">
            <w:pPr>
              <w:keepNext/>
              <w:spacing w:before="60" w:after="60" w:line="264" w:lineRule="auto"/>
              <w:jc w:val="center"/>
            </w:pPr>
            <w:r>
              <w:rPr>
                <w:b/>
                <w:sz w:val="22"/>
              </w:rPr>
              <w:t>AQI lớn nhất</w:t>
            </w:r>
          </w:p>
        </w:tc>
        <w:tc>
          <w:tcPr>
            <w:tcW w:w="184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7083694" w14:textId="77777777" w:rsidR="00207DFB" w:rsidRDefault="001F5CD9">
            <w:pPr>
              <w:keepNext/>
              <w:spacing w:before="60" w:after="60" w:line="264" w:lineRule="auto"/>
              <w:jc w:val="center"/>
            </w:pPr>
            <w:r>
              <w:rPr>
                <w:b/>
                <w:sz w:val="22"/>
              </w:rPr>
              <w:t>PM2.5 TB</w:t>
            </w:r>
          </w:p>
        </w:tc>
      </w:tr>
      <w:tr w:rsidR="00207DFB" w14:paraId="0607FA42" w14:textId="77777777">
        <w:trPr>
          <w:cantSplit/>
          <w:jc w:val="center"/>
        </w:trPr>
        <w:tc>
          <w:tcPr>
            <w:tcW w:w="277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D4B6E2E" w14:textId="77777777" w:rsidR="00207DFB" w:rsidRDefault="001F5CD9">
            <w:pPr>
              <w:keepNext/>
              <w:spacing w:before="60" w:after="60" w:line="264" w:lineRule="auto"/>
            </w:pPr>
            <w:r>
              <w:rPr>
                <w:sz w:val="22"/>
              </w:rPr>
              <w:t>TP. Hồ Chí Minh</w:t>
            </w:r>
          </w:p>
        </w:tc>
        <w:tc>
          <w:tcPr>
            <w:tcW w:w="84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1CEE8A0" w14:textId="77777777" w:rsidR="00207DFB" w:rsidRDefault="001F5CD9">
            <w:pPr>
              <w:keepNext/>
              <w:spacing w:before="60" w:after="60" w:line="264" w:lineRule="auto"/>
            </w:pPr>
            <w:r>
              <w:rPr>
                <w:sz w:val="22"/>
              </w:rPr>
              <w:t>52</w:t>
            </w:r>
          </w:p>
        </w:tc>
        <w:tc>
          <w:tcPr>
            <w:tcW w:w="138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9BF1D2B" w14:textId="77777777" w:rsidR="00207DFB" w:rsidRDefault="001F5CD9">
            <w:pPr>
              <w:keepNext/>
              <w:spacing w:before="60" w:after="60" w:line="264" w:lineRule="auto"/>
            </w:pPr>
            <w:r>
              <w:rPr>
                <w:sz w:val="22"/>
              </w:rPr>
              <w:t>107,79</w:t>
            </w:r>
          </w:p>
        </w:tc>
        <w:tc>
          <w:tcPr>
            <w:tcW w:w="154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3CEA256" w14:textId="77777777" w:rsidR="00207DFB" w:rsidRDefault="001F5CD9">
            <w:pPr>
              <w:keepNext/>
              <w:spacing w:before="60" w:after="60" w:line="264" w:lineRule="auto"/>
            </w:pPr>
            <w:r>
              <w:rPr>
                <w:sz w:val="22"/>
              </w:rPr>
              <w:t>95</w:t>
            </w:r>
          </w:p>
        </w:tc>
        <w:tc>
          <w:tcPr>
            <w:tcW w:w="154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9367B0F" w14:textId="77777777" w:rsidR="00207DFB" w:rsidRDefault="001F5CD9">
            <w:pPr>
              <w:keepNext/>
              <w:spacing w:before="60" w:after="60" w:line="264" w:lineRule="auto"/>
            </w:pPr>
            <w:r>
              <w:rPr>
                <w:sz w:val="22"/>
              </w:rPr>
              <w:t>172</w:t>
            </w:r>
          </w:p>
        </w:tc>
        <w:tc>
          <w:tcPr>
            <w:tcW w:w="184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A1BC2AC" w14:textId="77777777" w:rsidR="00207DFB" w:rsidRDefault="001F5CD9">
            <w:pPr>
              <w:keepNext/>
              <w:spacing w:before="60" w:after="60" w:line="264" w:lineRule="auto"/>
            </w:pPr>
            <w:r>
              <w:rPr>
                <w:sz w:val="22"/>
              </w:rPr>
              <w:t>37,03</w:t>
            </w:r>
          </w:p>
        </w:tc>
      </w:tr>
      <w:tr w:rsidR="00207DFB" w14:paraId="58F1FFB2" w14:textId="77777777">
        <w:trPr>
          <w:cantSplit/>
          <w:jc w:val="center"/>
        </w:trPr>
        <w:tc>
          <w:tcPr>
            <w:tcW w:w="277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B186B2C" w14:textId="77777777" w:rsidR="00207DFB" w:rsidRDefault="001F5CD9">
            <w:pPr>
              <w:keepNext/>
              <w:spacing w:before="60" w:after="60" w:line="264" w:lineRule="auto"/>
            </w:pPr>
            <w:r>
              <w:rPr>
                <w:sz w:val="22"/>
              </w:rPr>
              <w:t>Đà Nẵng</w:t>
            </w:r>
          </w:p>
        </w:tc>
        <w:tc>
          <w:tcPr>
            <w:tcW w:w="84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2D475D6" w14:textId="77777777" w:rsidR="00207DFB" w:rsidRDefault="001F5CD9">
            <w:pPr>
              <w:keepNext/>
              <w:spacing w:before="60" w:after="60" w:line="264" w:lineRule="auto"/>
            </w:pPr>
            <w:r>
              <w:rPr>
                <w:sz w:val="22"/>
              </w:rPr>
              <w:t>52</w:t>
            </w:r>
          </w:p>
        </w:tc>
        <w:tc>
          <w:tcPr>
            <w:tcW w:w="138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BB98083" w14:textId="77777777" w:rsidR="00207DFB" w:rsidRDefault="001F5CD9">
            <w:pPr>
              <w:keepNext/>
              <w:spacing w:before="60" w:after="60" w:line="264" w:lineRule="auto"/>
            </w:pPr>
            <w:r>
              <w:rPr>
                <w:sz w:val="22"/>
              </w:rPr>
              <w:t>74,67</w:t>
            </w:r>
          </w:p>
        </w:tc>
        <w:tc>
          <w:tcPr>
            <w:tcW w:w="154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683FF79" w14:textId="77777777" w:rsidR="00207DFB" w:rsidRDefault="001F5CD9">
            <w:pPr>
              <w:keepNext/>
              <w:spacing w:before="60" w:after="60" w:line="264" w:lineRule="auto"/>
            </w:pPr>
            <w:r>
              <w:rPr>
                <w:sz w:val="22"/>
              </w:rPr>
              <w:t>36</w:t>
            </w:r>
          </w:p>
        </w:tc>
        <w:tc>
          <w:tcPr>
            <w:tcW w:w="154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0ECB5A6" w14:textId="77777777" w:rsidR="00207DFB" w:rsidRDefault="001F5CD9">
            <w:pPr>
              <w:keepNext/>
              <w:spacing w:before="60" w:after="60" w:line="264" w:lineRule="auto"/>
            </w:pPr>
            <w:r>
              <w:rPr>
                <w:sz w:val="22"/>
              </w:rPr>
              <w:t>155</w:t>
            </w:r>
          </w:p>
        </w:tc>
        <w:tc>
          <w:tcPr>
            <w:tcW w:w="184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4018256" w14:textId="77777777" w:rsidR="00207DFB" w:rsidRDefault="001F5CD9">
            <w:pPr>
              <w:keepNext/>
              <w:spacing w:before="60" w:after="60" w:line="264" w:lineRule="auto"/>
            </w:pPr>
            <w:r>
              <w:rPr>
                <w:sz w:val="22"/>
              </w:rPr>
              <w:t>14,23</w:t>
            </w:r>
          </w:p>
        </w:tc>
      </w:tr>
      <w:tr w:rsidR="00207DFB" w14:paraId="70967B27" w14:textId="77777777">
        <w:trPr>
          <w:cantSplit/>
          <w:jc w:val="center"/>
        </w:trPr>
        <w:tc>
          <w:tcPr>
            <w:tcW w:w="277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6EB436D" w14:textId="77777777" w:rsidR="00207DFB" w:rsidRDefault="001F5CD9">
            <w:pPr>
              <w:spacing w:before="60" w:after="60" w:line="264" w:lineRule="auto"/>
            </w:pPr>
            <w:r>
              <w:rPr>
                <w:sz w:val="22"/>
              </w:rPr>
              <w:t>Hà Nội</w:t>
            </w:r>
          </w:p>
        </w:tc>
        <w:tc>
          <w:tcPr>
            <w:tcW w:w="84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A869ECA" w14:textId="77777777" w:rsidR="00207DFB" w:rsidRDefault="001F5CD9">
            <w:pPr>
              <w:spacing w:before="60" w:after="60" w:line="264" w:lineRule="auto"/>
            </w:pPr>
            <w:r>
              <w:rPr>
                <w:sz w:val="22"/>
              </w:rPr>
              <w:t>52</w:t>
            </w:r>
          </w:p>
        </w:tc>
        <w:tc>
          <w:tcPr>
            <w:tcW w:w="138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9867E54" w14:textId="77777777" w:rsidR="00207DFB" w:rsidRDefault="001F5CD9">
            <w:pPr>
              <w:spacing w:before="60" w:after="60" w:line="264" w:lineRule="auto"/>
            </w:pPr>
            <w:r>
              <w:rPr>
                <w:sz w:val="22"/>
              </w:rPr>
              <w:t>67,56</w:t>
            </w:r>
          </w:p>
        </w:tc>
        <w:tc>
          <w:tcPr>
            <w:tcW w:w="154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7A93946" w14:textId="77777777" w:rsidR="00207DFB" w:rsidRDefault="001F5CD9">
            <w:pPr>
              <w:spacing w:before="60" w:after="60" w:line="264" w:lineRule="auto"/>
            </w:pPr>
            <w:r>
              <w:rPr>
                <w:sz w:val="22"/>
              </w:rPr>
              <w:t>56</w:t>
            </w:r>
          </w:p>
        </w:tc>
        <w:tc>
          <w:tcPr>
            <w:tcW w:w="154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2072DB0" w14:textId="77777777" w:rsidR="00207DFB" w:rsidRDefault="001F5CD9">
            <w:pPr>
              <w:spacing w:before="60" w:after="60" w:line="264" w:lineRule="auto"/>
            </w:pPr>
            <w:r>
              <w:rPr>
                <w:sz w:val="22"/>
              </w:rPr>
              <w:t>80</w:t>
            </w:r>
          </w:p>
        </w:tc>
        <w:tc>
          <w:tcPr>
            <w:tcW w:w="184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8708B22" w14:textId="77777777" w:rsidR="00207DFB" w:rsidRDefault="001F5CD9">
            <w:pPr>
              <w:spacing w:before="60" w:after="60" w:line="264" w:lineRule="auto"/>
            </w:pPr>
            <w:r>
              <w:rPr>
                <w:sz w:val="22"/>
              </w:rPr>
              <w:t>15,36</w:t>
            </w:r>
          </w:p>
        </w:tc>
      </w:tr>
    </w:tbl>
    <w:p w14:paraId="57FF8545" w14:textId="77777777" w:rsidR="00207DFB" w:rsidRDefault="00207DFB">
      <w:pPr>
        <w:spacing w:after="20"/>
      </w:pPr>
    </w:p>
    <w:p w14:paraId="00A89CE2" w14:textId="77777777" w:rsidR="00207DFB" w:rsidRDefault="001F5CD9">
      <w:pPr>
        <w:pStyle w:val="Caption"/>
        <w:keepNext/>
        <w:spacing w:before="80" w:after="160" w:line="252" w:lineRule="auto"/>
        <w:jc w:val="center"/>
      </w:pPr>
      <w:r>
        <w:t>Bảng 4.3. PM10 và khí tượng trung bình trên cùng tập mẫu</w:t>
      </w:r>
    </w:p>
    <w:tbl>
      <w:tblPr>
        <w:tblStyle w:val="TableGrid"/>
        <w:tblW w:w="0" w:type="auto"/>
        <w:jc w:val="center"/>
        <w:tblLayout w:type="fixed"/>
        <w:tblLook w:val="04A0" w:firstRow="1" w:lastRow="0" w:firstColumn="1" w:lastColumn="0" w:noHBand="0" w:noVBand="1"/>
      </w:tblPr>
      <w:tblGrid>
        <w:gridCol w:w="3081"/>
        <w:gridCol w:w="2234"/>
        <w:gridCol w:w="2234"/>
        <w:gridCol w:w="2388"/>
      </w:tblGrid>
      <w:tr w:rsidR="00207DFB" w14:paraId="2455F861" w14:textId="77777777">
        <w:trPr>
          <w:cantSplit/>
          <w:tblHeader/>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5F974465" w14:textId="77777777" w:rsidR="00207DFB" w:rsidRDefault="001F5CD9">
            <w:pPr>
              <w:keepNext/>
              <w:spacing w:before="60" w:after="60" w:line="264" w:lineRule="auto"/>
              <w:jc w:val="center"/>
            </w:pPr>
            <w:r>
              <w:rPr>
                <w:b/>
                <w:sz w:val="22"/>
              </w:rPr>
              <w:t>Thành phố</w:t>
            </w:r>
          </w:p>
        </w:tc>
        <w:tc>
          <w:tcPr>
            <w:tcW w:w="2234"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927BCAB" w14:textId="77777777" w:rsidR="00207DFB" w:rsidRDefault="001F5CD9">
            <w:pPr>
              <w:keepNext/>
              <w:spacing w:before="60" w:after="60" w:line="264" w:lineRule="auto"/>
              <w:jc w:val="center"/>
            </w:pPr>
            <w:r>
              <w:rPr>
                <w:b/>
                <w:sz w:val="22"/>
              </w:rPr>
              <w:t>PM10 (µg/m³)</w:t>
            </w:r>
          </w:p>
        </w:tc>
        <w:tc>
          <w:tcPr>
            <w:tcW w:w="2234"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47DD998" w14:textId="77777777" w:rsidR="00207DFB" w:rsidRDefault="001F5CD9">
            <w:pPr>
              <w:keepNext/>
              <w:spacing w:before="60" w:after="60" w:line="264" w:lineRule="auto"/>
              <w:jc w:val="center"/>
            </w:pPr>
            <w:r>
              <w:rPr>
                <w:b/>
                <w:sz w:val="22"/>
              </w:rPr>
              <w:t>Nhiệt độ (°C)</w:t>
            </w:r>
          </w:p>
        </w:tc>
        <w:tc>
          <w:tcPr>
            <w:tcW w:w="238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B115E28" w14:textId="77777777" w:rsidR="00207DFB" w:rsidRDefault="001F5CD9">
            <w:pPr>
              <w:keepNext/>
              <w:spacing w:before="60" w:after="60" w:line="264" w:lineRule="auto"/>
              <w:jc w:val="center"/>
            </w:pPr>
            <w:r>
              <w:rPr>
                <w:b/>
                <w:sz w:val="22"/>
              </w:rPr>
              <w:t>Độ ẩm (%)</w:t>
            </w:r>
          </w:p>
        </w:tc>
      </w:tr>
      <w:tr w:rsidR="00207DFB" w14:paraId="0B634E71" w14:textId="77777777">
        <w:trPr>
          <w:cantSplit/>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1265E88" w14:textId="77777777" w:rsidR="00207DFB" w:rsidRDefault="001F5CD9">
            <w:pPr>
              <w:keepNext/>
              <w:spacing w:before="60" w:after="60" w:line="264" w:lineRule="auto"/>
            </w:pPr>
            <w:r>
              <w:rPr>
                <w:sz w:val="22"/>
              </w:rPr>
              <w:t>TP. Hồ Chí Minh</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8055137" w14:textId="77777777" w:rsidR="00207DFB" w:rsidRDefault="001F5CD9">
            <w:pPr>
              <w:keepNext/>
              <w:spacing w:before="60" w:after="60" w:line="264" w:lineRule="auto"/>
            </w:pPr>
            <w:r>
              <w:rPr>
                <w:sz w:val="22"/>
              </w:rPr>
              <w:t>37,35</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F095B3C" w14:textId="77777777" w:rsidR="00207DFB" w:rsidRDefault="001F5CD9">
            <w:pPr>
              <w:keepNext/>
              <w:spacing w:before="60" w:after="60" w:line="264" w:lineRule="auto"/>
            </w:pPr>
            <w:r>
              <w:rPr>
                <w:sz w:val="22"/>
              </w:rPr>
              <w:t>27,79</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4FDE5BD" w14:textId="77777777" w:rsidR="00207DFB" w:rsidRDefault="001F5CD9">
            <w:pPr>
              <w:keepNext/>
              <w:spacing w:before="60" w:after="60" w:line="264" w:lineRule="auto"/>
            </w:pPr>
            <w:r>
              <w:rPr>
                <w:sz w:val="22"/>
              </w:rPr>
              <w:t>84,71</w:t>
            </w:r>
          </w:p>
        </w:tc>
      </w:tr>
      <w:tr w:rsidR="00207DFB" w14:paraId="15B8FC50" w14:textId="77777777">
        <w:trPr>
          <w:cantSplit/>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BC5032A" w14:textId="77777777" w:rsidR="00207DFB" w:rsidRDefault="001F5CD9">
            <w:pPr>
              <w:keepNext/>
              <w:spacing w:before="60" w:after="60" w:line="264" w:lineRule="auto"/>
            </w:pPr>
            <w:r>
              <w:rPr>
                <w:sz w:val="22"/>
              </w:rPr>
              <w:t>Đà Nẵng</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017525A" w14:textId="77777777" w:rsidR="00207DFB" w:rsidRDefault="001F5CD9">
            <w:pPr>
              <w:keepNext/>
              <w:spacing w:before="60" w:after="60" w:line="264" w:lineRule="auto"/>
            </w:pPr>
            <w:r>
              <w:rPr>
                <w:sz w:val="22"/>
              </w:rPr>
              <w:t>17,28</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9BF1659" w14:textId="77777777" w:rsidR="00207DFB" w:rsidRDefault="001F5CD9">
            <w:pPr>
              <w:keepNext/>
              <w:spacing w:before="60" w:after="60" w:line="264" w:lineRule="auto"/>
            </w:pPr>
            <w:r>
              <w:rPr>
                <w:sz w:val="22"/>
              </w:rPr>
              <w:t>28,85</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2C90B08" w14:textId="77777777" w:rsidR="00207DFB" w:rsidRDefault="001F5CD9">
            <w:pPr>
              <w:keepNext/>
              <w:spacing w:before="60" w:after="60" w:line="264" w:lineRule="auto"/>
            </w:pPr>
            <w:r>
              <w:rPr>
                <w:sz w:val="22"/>
              </w:rPr>
              <w:t>74,87</w:t>
            </w:r>
          </w:p>
        </w:tc>
      </w:tr>
      <w:tr w:rsidR="00207DFB" w14:paraId="051AABFF" w14:textId="77777777">
        <w:trPr>
          <w:cantSplit/>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4B44AB2" w14:textId="77777777" w:rsidR="00207DFB" w:rsidRDefault="001F5CD9">
            <w:pPr>
              <w:spacing w:before="60" w:after="60" w:line="264" w:lineRule="auto"/>
            </w:pPr>
            <w:r>
              <w:rPr>
                <w:sz w:val="22"/>
              </w:rPr>
              <w:t>Hà Nội</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3A2935D" w14:textId="77777777" w:rsidR="00207DFB" w:rsidRDefault="001F5CD9">
            <w:pPr>
              <w:spacing w:before="60" w:after="60" w:line="264" w:lineRule="auto"/>
            </w:pPr>
            <w:r>
              <w:rPr>
                <w:sz w:val="22"/>
              </w:rPr>
              <w:t>16,11</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EFC24A3" w14:textId="77777777" w:rsidR="00207DFB" w:rsidRDefault="001F5CD9">
            <w:pPr>
              <w:spacing w:before="60" w:after="60" w:line="264" w:lineRule="auto"/>
            </w:pPr>
            <w:r>
              <w:rPr>
                <w:sz w:val="22"/>
              </w:rPr>
              <w:t>24,54</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A16507D" w14:textId="77777777" w:rsidR="00207DFB" w:rsidRDefault="001F5CD9">
            <w:pPr>
              <w:spacing w:before="60" w:after="60" w:line="264" w:lineRule="auto"/>
            </w:pPr>
            <w:r>
              <w:rPr>
                <w:sz w:val="22"/>
              </w:rPr>
              <w:t>76,65</w:t>
            </w:r>
          </w:p>
        </w:tc>
      </w:tr>
    </w:tbl>
    <w:p w14:paraId="6B450E48" w14:textId="77777777" w:rsidR="00207DFB" w:rsidRDefault="00207DFB">
      <w:pPr>
        <w:spacing w:after="20"/>
      </w:pPr>
    </w:p>
    <w:p w14:paraId="5341C648" w14:textId="77777777" w:rsidR="00207DFB" w:rsidRDefault="001F5CD9">
      <w:pPr>
        <w:keepNext/>
        <w:spacing w:after="60"/>
        <w:jc w:val="center"/>
      </w:pPr>
      <w:r>
        <w:rPr>
          <w:noProof/>
        </w:rPr>
        <w:drawing>
          <wp:inline distT="0" distB="0" distL="0" distR="0" wp14:anchorId="065699A6" wp14:editId="43511DEA">
            <wp:extent cx="5577840" cy="30164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qi_city_comparison.png"/>
                    <pic:cNvPicPr/>
                  </pic:nvPicPr>
                  <pic:blipFill>
                    <a:blip r:embed="rId16"/>
                    <a:stretch>
                      <a:fillRect/>
                    </a:stretch>
                  </pic:blipFill>
                  <pic:spPr>
                    <a:xfrm>
                      <a:off x="0" y="0"/>
                      <a:ext cx="5577840" cy="3016454"/>
                    </a:xfrm>
                    <a:prstGeom prst="rect">
                      <a:avLst/>
                    </a:prstGeom>
                  </pic:spPr>
                </pic:pic>
              </a:graphicData>
            </a:graphic>
          </wp:inline>
        </w:drawing>
      </w:r>
    </w:p>
    <w:p w14:paraId="1D60A82D" w14:textId="77777777" w:rsidR="00207DFB" w:rsidRDefault="001F5CD9">
      <w:pPr>
        <w:pStyle w:val="Caption"/>
        <w:spacing w:before="80" w:after="160" w:line="252" w:lineRule="auto"/>
        <w:jc w:val="center"/>
      </w:pPr>
      <w:r>
        <w:t>Hình 4.1. AQI trung bình, thấp nhất và cao nhất theo thành phố từ Athena CSV</w:t>
      </w:r>
    </w:p>
    <w:p w14:paraId="20208F08" w14:textId="77777777" w:rsidR="00207DFB" w:rsidRDefault="001F5CD9">
      <w:pPr>
        <w:pStyle w:val="BodyText"/>
        <w:ind w:firstLine="504"/>
      </w:pPr>
      <w:r>
        <w:t>Trong 52 mẫu của mỗi đô thị, TP. Hồ Chí Minh có AQI trung bình 107,79 và cực đại 172; Đà Nẵng lần lượt 74,67 và 155; Hà Nội 67,56 và 80. PM2.5 trung bình của TP. Hồ Chí Minh là 37,03 µg/m³, so với 14,23 ở Đà Nẵng và 15,36 ở Hà Nội. Hình 4.1 được dựng từ CSV của cùng lượt truy vấn.</w:t>
      </w:r>
    </w:p>
    <w:p w14:paraId="1C1BE0BA" w14:textId="77777777" w:rsidR="00207DFB" w:rsidRDefault="001F5CD9">
      <w:pPr>
        <w:pStyle w:val="BodyText"/>
        <w:ind w:firstLine="504"/>
      </w:pPr>
      <w:r>
        <w:lastRenderedPageBreak/>
        <w:t>Hiệu AQI trung bình giữa TP. Hồ Chí Minh và Đà Nẵng là 33,12 điểm; giữa TP. Hồ Chí Minh và Hà Nội là 40,23 điểm. Tỷ số PM2.5 tương ứng là 2,60 và 2,41. Đây là so sánh mô tả của 52 dòng mỗi nơi, không phải ước lượng dài hạn; Bảng 4.5 thể hiện phân bố từng cấp AQI.</w:t>
      </w:r>
    </w:p>
    <w:p w14:paraId="74890999" w14:textId="77777777" w:rsidR="00494FFF" w:rsidRDefault="006026B8">
      <w:pPr>
        <w:keepNext/>
        <w:spacing w:after="80"/>
        <w:jc w:val="center"/>
      </w:pPr>
      <w:r>
        <w:rPr>
          <w:noProof/>
        </w:rPr>
        <w:drawing>
          <wp:inline distT="0" distB="0" distL="0" distR="0" wp14:anchorId="3BFFCFD9" wp14:editId="5FD57D10">
            <wp:extent cx="5715000" cy="32545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rticulates_by_city.png"/>
                    <pic:cNvPicPr/>
                  </pic:nvPicPr>
                  <pic:blipFill>
                    <a:blip r:embed="rId17"/>
                    <a:stretch>
                      <a:fillRect/>
                    </a:stretch>
                  </pic:blipFill>
                  <pic:spPr>
                    <a:xfrm>
                      <a:off x="0" y="0"/>
                      <a:ext cx="5715000" cy="3254539"/>
                    </a:xfrm>
                    <a:prstGeom prst="rect">
                      <a:avLst/>
                    </a:prstGeom>
                  </pic:spPr>
                </pic:pic>
              </a:graphicData>
            </a:graphic>
          </wp:inline>
        </w:drawing>
      </w:r>
    </w:p>
    <w:p w14:paraId="48421E1B" w14:textId="77777777" w:rsidR="00494FFF" w:rsidRDefault="006026B8">
      <w:pPr>
        <w:pStyle w:val="Caption"/>
        <w:keepNext/>
        <w:jc w:val="center"/>
      </w:pPr>
      <w:r>
        <w:t>Hình 4.2. PM2.5 và PM10 trung bình theo đô thị</w:t>
      </w:r>
    </w:p>
    <w:p w14:paraId="2B89BE76" w14:textId="77777777" w:rsidR="00494FFF" w:rsidRDefault="006026B8">
      <w:pPr>
        <w:pStyle w:val="BodyText"/>
      </w:pPr>
      <w:r>
        <w:t>Trên cùng 52 mẫu mỗi đô thị, PM2.5 và PM10 trung bình của TP. Hồ Chí Minh là 37,03 và 37,35 µg/m³; Hà Nội là 15,36 và 16,11 µg/m³; Đà Nẵng là 14,23 và 17,28 µg/m³. Hai dãy nồng độ được trình bày chung đơn vị để đối chiếu mức bụi trong bộ dữ liệu Tuần 1.</w:t>
      </w:r>
    </w:p>
    <w:p w14:paraId="5E5C87BD" w14:textId="77777777" w:rsidR="00494FFF" w:rsidRDefault="006026B8">
      <w:pPr>
        <w:keepNext/>
        <w:pageBreakBefore/>
        <w:spacing w:after="80"/>
        <w:jc w:val="center"/>
      </w:pPr>
      <w:r>
        <w:rPr>
          <w:noProof/>
        </w:rPr>
        <w:lastRenderedPageBreak/>
        <w:drawing>
          <wp:inline distT="0" distB="0" distL="0" distR="0" wp14:anchorId="1C2BC8B9" wp14:editId="56C028FD">
            <wp:extent cx="5715000" cy="27512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weather_by_city.png"/>
                    <pic:cNvPicPr/>
                  </pic:nvPicPr>
                  <pic:blipFill>
                    <a:blip r:embed="rId18"/>
                    <a:stretch>
                      <a:fillRect/>
                    </a:stretch>
                  </pic:blipFill>
                  <pic:spPr>
                    <a:xfrm>
                      <a:off x="0" y="0"/>
                      <a:ext cx="5715000" cy="2751295"/>
                    </a:xfrm>
                    <a:prstGeom prst="rect">
                      <a:avLst/>
                    </a:prstGeom>
                  </pic:spPr>
                </pic:pic>
              </a:graphicData>
            </a:graphic>
          </wp:inline>
        </w:drawing>
      </w:r>
    </w:p>
    <w:p w14:paraId="1ED03375" w14:textId="77777777" w:rsidR="00494FFF" w:rsidRDefault="006026B8">
      <w:pPr>
        <w:pStyle w:val="Caption"/>
        <w:keepNext/>
        <w:jc w:val="center"/>
      </w:pPr>
      <w:r>
        <w:t>Hình 4.3. Các yếu tố khí tượng trung bình theo đô thị</w:t>
      </w:r>
    </w:p>
    <w:p w14:paraId="3452C228" w14:textId="77777777" w:rsidR="00494FFF" w:rsidRDefault="006026B8">
      <w:pPr>
        <w:pStyle w:val="BodyText"/>
      </w:pPr>
      <w:r>
        <w:t>Nhiệt độ trung bình của TP. Hồ Chí Minh, Hà Nội và Đà Nẵng lần lượt là 27,79; 24,54; 28,85 °C. Độ ẩm tương ứng là 84,71; 76,65; 74,87%, tốc độ gió là 4,12; 12,08; 8,41 km/h. Mỗi yếu tố được vẽ trên trục riêng để giữ đúng đơn vị và tránh so sánh trực tiếp các đại lượng khác nhau.</w:t>
      </w:r>
    </w:p>
    <w:p w14:paraId="65EF4A47" w14:textId="77777777" w:rsidR="00207DFB" w:rsidRDefault="001F5CD9">
      <w:pPr>
        <w:pStyle w:val="Heading2"/>
      </w:pPr>
      <w:bookmarkStart w:id="140" w:name="_Toc242299355"/>
      <w:bookmarkStart w:id="141" w:name="_Toc242827623"/>
      <w:bookmarkStart w:id="142" w:name="_Toc242871476"/>
      <w:bookmarkStart w:id="143" w:name="_Toc242872852"/>
      <w:bookmarkStart w:id="144" w:name="_Toc242877804"/>
      <w:bookmarkStart w:id="145" w:name="_Toc242877984"/>
      <w:bookmarkStart w:id="146" w:name="_Toc243031589"/>
      <w:r>
        <w:t>4.3 Biến thiên theo 24 giờ UTC</w:t>
      </w:r>
      <w:bookmarkEnd w:id="140"/>
      <w:bookmarkEnd w:id="141"/>
      <w:bookmarkEnd w:id="142"/>
      <w:bookmarkEnd w:id="143"/>
      <w:bookmarkEnd w:id="144"/>
      <w:bookmarkEnd w:id="145"/>
      <w:bookmarkEnd w:id="146"/>
    </w:p>
    <w:p w14:paraId="28016627" w14:textId="77777777" w:rsidR="00207DFB" w:rsidRDefault="001F5CD9">
      <w:pPr>
        <w:keepNext/>
        <w:spacing w:after="60"/>
        <w:jc w:val="center"/>
      </w:pPr>
      <w:r>
        <w:rPr>
          <w:noProof/>
        </w:rPr>
        <w:drawing>
          <wp:inline distT="0" distB="0" distL="0" distR="0" wp14:anchorId="19F58515" wp14:editId="7AFF3FC1">
            <wp:extent cx="5760720" cy="30480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eak_pollution_hours.png"/>
                    <pic:cNvPicPr/>
                  </pic:nvPicPr>
                  <pic:blipFill>
                    <a:blip r:embed="rId19"/>
                    <a:stretch>
                      <a:fillRect/>
                    </a:stretch>
                  </pic:blipFill>
                  <pic:spPr>
                    <a:xfrm>
                      <a:off x="0" y="0"/>
                      <a:ext cx="5760720" cy="3048057"/>
                    </a:xfrm>
                    <a:prstGeom prst="rect">
                      <a:avLst/>
                    </a:prstGeom>
                  </pic:spPr>
                </pic:pic>
              </a:graphicData>
            </a:graphic>
          </wp:inline>
        </w:drawing>
      </w:r>
    </w:p>
    <w:p w14:paraId="58B8B045" w14:textId="77777777" w:rsidR="00207DFB" w:rsidRDefault="001F5CD9">
      <w:pPr>
        <w:pStyle w:val="Caption"/>
        <w:spacing w:before="80" w:after="160" w:line="252" w:lineRule="auto"/>
        <w:jc w:val="center"/>
      </w:pPr>
      <w:r>
        <w:t>Hình 4.4. AQI, PM2.5 và PM10 trung bình theo giờ UTC từ Athena</w:t>
      </w:r>
    </w:p>
    <w:p w14:paraId="404F398F" w14:textId="77777777" w:rsidR="00207DFB" w:rsidRDefault="001F5CD9">
      <w:pPr>
        <w:pStyle w:val="BodyText"/>
        <w:ind w:firstLine="504"/>
      </w:pPr>
      <w:r>
        <w:t xml:space="preserve">Truy vấn theo hour có đủ 24 nhóm từ 00 đến 23 UTC. AQI trung bình cao nhất tại giờ 11 (103,83) và thấp nhất tại giờ 23 (75,83). PM2.5 cao nhất tại giờ 19 (25,53 µg/m³) và thấp nhất </w:t>
      </w:r>
      <w:r>
        <w:lastRenderedPageBreak/>
        <w:t>tại giờ 03 (18,03 µg/m³). Có 20 nhóm sáu mẫu và bốn nhóm chín mẫu; do cỡ mẫu không đều, đồ thị chỉ mô tả tập dữ liệu Tuần 1 và không đủ để suy ra chu kỳ ô nhiễm điển hình.</w:t>
      </w:r>
    </w:p>
    <w:p w14:paraId="3A5FEB68" w14:textId="77777777" w:rsidR="00207DFB" w:rsidRDefault="001F5CD9">
      <w:pPr>
        <w:pStyle w:val="Caption"/>
        <w:keepNext/>
        <w:spacing w:before="80" w:after="160" w:line="252" w:lineRule="auto"/>
        <w:jc w:val="center"/>
      </w:pPr>
      <w:r>
        <w:t>Bảng 4.4. Toàn bộ 24 nhóm giờ từ peak_pollution_hours.csv</w:t>
      </w:r>
    </w:p>
    <w:tbl>
      <w:tblPr>
        <w:tblStyle w:val="TableGrid"/>
        <w:tblW w:w="0" w:type="auto"/>
        <w:jc w:val="center"/>
        <w:tblLayout w:type="fixed"/>
        <w:tblLook w:val="04A0" w:firstRow="1" w:lastRow="0" w:firstColumn="1" w:lastColumn="0" w:noHBand="0" w:noVBand="1"/>
      </w:tblPr>
      <w:tblGrid>
        <w:gridCol w:w="1522"/>
        <w:gridCol w:w="2059"/>
        <w:gridCol w:w="2506"/>
        <w:gridCol w:w="2506"/>
        <w:gridCol w:w="1343"/>
      </w:tblGrid>
      <w:tr w:rsidR="00207DFB" w14:paraId="1EBAB424" w14:textId="77777777">
        <w:trPr>
          <w:cantSplit/>
          <w:tblHeader/>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0CD6C110" w14:textId="77777777" w:rsidR="00207DFB" w:rsidRDefault="001F5CD9">
            <w:pPr>
              <w:keepNext/>
              <w:spacing w:before="60" w:after="60" w:line="264" w:lineRule="auto"/>
              <w:jc w:val="center"/>
            </w:pPr>
            <w:r>
              <w:rPr>
                <w:b/>
                <w:sz w:val="22"/>
              </w:rPr>
              <w:t>Giờ UTC</w:t>
            </w:r>
          </w:p>
        </w:tc>
        <w:tc>
          <w:tcPr>
            <w:tcW w:w="205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5B932D8" w14:textId="77777777" w:rsidR="00207DFB" w:rsidRDefault="001F5CD9">
            <w:pPr>
              <w:keepNext/>
              <w:spacing w:before="60" w:after="60" w:line="264" w:lineRule="auto"/>
              <w:jc w:val="center"/>
            </w:pPr>
            <w:r>
              <w:rPr>
                <w:b/>
                <w:sz w:val="22"/>
              </w:rPr>
              <w:t>AQI TB</w:t>
            </w:r>
          </w:p>
        </w:tc>
        <w:tc>
          <w:tcPr>
            <w:tcW w:w="2506"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4CE04C81" w14:textId="77777777" w:rsidR="00207DFB" w:rsidRDefault="001F5CD9">
            <w:pPr>
              <w:keepNext/>
              <w:spacing w:before="60" w:after="60" w:line="264" w:lineRule="auto"/>
              <w:jc w:val="center"/>
            </w:pPr>
            <w:r>
              <w:rPr>
                <w:b/>
                <w:sz w:val="22"/>
              </w:rPr>
              <w:t>PM2.5 TB</w:t>
            </w:r>
          </w:p>
        </w:tc>
        <w:tc>
          <w:tcPr>
            <w:tcW w:w="2506"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53E3C801" w14:textId="77777777" w:rsidR="00207DFB" w:rsidRDefault="001F5CD9">
            <w:pPr>
              <w:keepNext/>
              <w:spacing w:before="60" w:after="60" w:line="264" w:lineRule="auto"/>
              <w:jc w:val="center"/>
            </w:pPr>
            <w:r>
              <w:rPr>
                <w:b/>
                <w:sz w:val="22"/>
              </w:rPr>
              <w:t>PM10 TB</w:t>
            </w:r>
          </w:p>
        </w:tc>
        <w:tc>
          <w:tcPr>
            <w:tcW w:w="134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647CB1B7" w14:textId="77777777" w:rsidR="00207DFB" w:rsidRDefault="001F5CD9">
            <w:pPr>
              <w:keepNext/>
              <w:spacing w:before="60" w:after="60" w:line="264" w:lineRule="auto"/>
              <w:jc w:val="center"/>
            </w:pPr>
            <w:r>
              <w:rPr>
                <w:b/>
                <w:sz w:val="22"/>
              </w:rPr>
              <w:t>Mẫu</w:t>
            </w:r>
          </w:p>
        </w:tc>
      </w:tr>
      <w:tr w:rsidR="00207DFB" w14:paraId="3E251F1C"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B9D89D0" w14:textId="77777777" w:rsidR="00207DFB" w:rsidRDefault="001F5CD9">
            <w:pPr>
              <w:spacing w:before="60" w:after="60" w:line="264" w:lineRule="auto"/>
            </w:pPr>
            <w:r>
              <w:rPr>
                <w:sz w:val="22"/>
              </w:rPr>
              <w:t>00</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5BCEE5D" w14:textId="77777777" w:rsidR="00207DFB" w:rsidRDefault="001F5CD9">
            <w:pPr>
              <w:spacing w:before="60" w:after="60" w:line="264" w:lineRule="auto"/>
            </w:pPr>
            <w:r>
              <w:rPr>
                <w:sz w:val="22"/>
              </w:rPr>
              <w:t>77,00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C116517" w14:textId="77777777" w:rsidR="00207DFB" w:rsidRDefault="001F5CD9">
            <w:pPr>
              <w:spacing w:before="60" w:after="60" w:line="264" w:lineRule="auto"/>
            </w:pPr>
            <w:r>
              <w:rPr>
                <w:sz w:val="22"/>
              </w:rPr>
              <w:t>22,81</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25FEE22" w14:textId="77777777" w:rsidR="00207DFB" w:rsidRDefault="001F5CD9">
            <w:pPr>
              <w:spacing w:before="60" w:after="60" w:line="264" w:lineRule="auto"/>
            </w:pPr>
            <w:r>
              <w:rPr>
                <w:sz w:val="22"/>
              </w:rPr>
              <w:t>24,06</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53F72D5" w14:textId="77777777" w:rsidR="00207DFB" w:rsidRDefault="001F5CD9">
            <w:pPr>
              <w:spacing w:before="60" w:after="60" w:line="264" w:lineRule="auto"/>
            </w:pPr>
            <w:r>
              <w:rPr>
                <w:sz w:val="22"/>
              </w:rPr>
              <w:t>9</w:t>
            </w:r>
          </w:p>
        </w:tc>
      </w:tr>
      <w:tr w:rsidR="00207DFB" w14:paraId="3D7CC382"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12744D2" w14:textId="77777777" w:rsidR="00207DFB" w:rsidRDefault="001F5CD9">
            <w:pPr>
              <w:spacing w:before="60" w:after="60" w:line="264" w:lineRule="auto"/>
            </w:pPr>
            <w:r>
              <w:rPr>
                <w:sz w:val="22"/>
              </w:rPr>
              <w:t>01</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A88095A" w14:textId="77777777" w:rsidR="00207DFB" w:rsidRDefault="001F5CD9">
            <w:pPr>
              <w:spacing w:before="60" w:after="60" w:line="264" w:lineRule="auto"/>
            </w:pPr>
            <w:r>
              <w:rPr>
                <w:sz w:val="22"/>
              </w:rPr>
              <w:t>76,78</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FDB8C19" w14:textId="77777777" w:rsidR="00207DFB" w:rsidRDefault="001F5CD9">
            <w:pPr>
              <w:spacing w:before="60" w:after="60" w:line="264" w:lineRule="auto"/>
            </w:pPr>
            <w:r>
              <w:rPr>
                <w:sz w:val="22"/>
              </w:rPr>
              <w:t>22,09</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49A8316" w14:textId="77777777" w:rsidR="00207DFB" w:rsidRDefault="001F5CD9">
            <w:pPr>
              <w:spacing w:before="60" w:after="60" w:line="264" w:lineRule="auto"/>
            </w:pPr>
            <w:r>
              <w:rPr>
                <w:sz w:val="22"/>
              </w:rPr>
              <w:t>23,66</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6A39AF7" w14:textId="77777777" w:rsidR="00207DFB" w:rsidRDefault="001F5CD9">
            <w:pPr>
              <w:spacing w:before="60" w:after="60" w:line="264" w:lineRule="auto"/>
            </w:pPr>
            <w:r>
              <w:rPr>
                <w:sz w:val="22"/>
              </w:rPr>
              <w:t>9</w:t>
            </w:r>
          </w:p>
        </w:tc>
      </w:tr>
      <w:tr w:rsidR="00207DFB" w14:paraId="5C7714A2"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6651A88" w14:textId="77777777" w:rsidR="00207DFB" w:rsidRDefault="001F5CD9">
            <w:pPr>
              <w:spacing w:before="60" w:after="60" w:line="264" w:lineRule="auto"/>
            </w:pPr>
            <w:r>
              <w:rPr>
                <w:sz w:val="22"/>
              </w:rPr>
              <w:t>02</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FB7B81D" w14:textId="77777777" w:rsidR="00207DFB" w:rsidRDefault="001F5CD9">
            <w:pPr>
              <w:spacing w:before="60" w:after="60" w:line="264" w:lineRule="auto"/>
            </w:pPr>
            <w:r>
              <w:rPr>
                <w:sz w:val="22"/>
              </w:rPr>
              <w:t>76,67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61EE8CE" w14:textId="77777777" w:rsidR="00207DFB" w:rsidRDefault="001F5CD9">
            <w:pPr>
              <w:spacing w:before="60" w:after="60" w:line="264" w:lineRule="auto"/>
            </w:pPr>
            <w:r>
              <w:rPr>
                <w:sz w:val="22"/>
              </w:rPr>
              <w:t>18,87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AD6107C" w14:textId="77777777" w:rsidR="00207DFB" w:rsidRDefault="001F5CD9">
            <w:pPr>
              <w:spacing w:before="60" w:after="60" w:line="264" w:lineRule="auto"/>
            </w:pPr>
            <w:r>
              <w:rPr>
                <w:sz w:val="22"/>
              </w:rPr>
              <w:t>20,77</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143433C" w14:textId="77777777" w:rsidR="00207DFB" w:rsidRDefault="001F5CD9">
            <w:pPr>
              <w:spacing w:before="60" w:after="60" w:line="264" w:lineRule="auto"/>
            </w:pPr>
            <w:r>
              <w:rPr>
                <w:sz w:val="22"/>
              </w:rPr>
              <w:t>9</w:t>
            </w:r>
          </w:p>
        </w:tc>
      </w:tr>
      <w:tr w:rsidR="00207DFB" w14:paraId="412FFA76"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F5F81C3" w14:textId="77777777" w:rsidR="00207DFB" w:rsidRDefault="001F5CD9">
            <w:pPr>
              <w:spacing w:before="60" w:after="60" w:line="264" w:lineRule="auto"/>
            </w:pPr>
            <w:r>
              <w:rPr>
                <w:sz w:val="22"/>
              </w:rPr>
              <w:t>03</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E01F9CB" w14:textId="77777777" w:rsidR="00207DFB" w:rsidRDefault="001F5CD9">
            <w:pPr>
              <w:spacing w:before="60" w:after="60" w:line="264" w:lineRule="auto"/>
            </w:pPr>
            <w:r>
              <w:rPr>
                <w:sz w:val="22"/>
              </w:rPr>
              <w:t>76,67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CD8C66C" w14:textId="77777777" w:rsidR="00207DFB" w:rsidRDefault="001F5CD9">
            <w:pPr>
              <w:spacing w:before="60" w:after="60" w:line="264" w:lineRule="auto"/>
            </w:pPr>
            <w:r>
              <w:rPr>
                <w:sz w:val="22"/>
              </w:rPr>
              <w:t>18,03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34109CF" w14:textId="77777777" w:rsidR="00207DFB" w:rsidRDefault="001F5CD9">
            <w:pPr>
              <w:spacing w:before="60" w:after="60" w:line="264" w:lineRule="auto"/>
            </w:pPr>
            <w:r>
              <w:rPr>
                <w:sz w:val="22"/>
              </w:rPr>
              <w:t>20,04</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122053D" w14:textId="77777777" w:rsidR="00207DFB" w:rsidRDefault="001F5CD9">
            <w:pPr>
              <w:spacing w:before="60" w:after="60" w:line="264" w:lineRule="auto"/>
            </w:pPr>
            <w:r>
              <w:rPr>
                <w:sz w:val="22"/>
              </w:rPr>
              <w:t>9</w:t>
            </w:r>
          </w:p>
        </w:tc>
      </w:tr>
      <w:tr w:rsidR="00207DFB" w14:paraId="1A53D52F"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8A850AA" w14:textId="77777777" w:rsidR="00207DFB" w:rsidRDefault="001F5CD9">
            <w:pPr>
              <w:spacing w:before="60" w:after="60" w:line="264" w:lineRule="auto"/>
            </w:pPr>
            <w:r>
              <w:rPr>
                <w:sz w:val="22"/>
              </w:rPr>
              <w:t>04</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C2B74C2" w14:textId="77777777" w:rsidR="00207DFB" w:rsidRDefault="001F5CD9">
            <w:pPr>
              <w:spacing w:before="60" w:after="60" w:line="264" w:lineRule="auto"/>
            </w:pPr>
            <w:r>
              <w:rPr>
                <w:sz w:val="22"/>
              </w:rPr>
              <w:t>80,17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A2AF8A3" w14:textId="77777777" w:rsidR="00207DFB" w:rsidRDefault="001F5CD9">
            <w:pPr>
              <w:spacing w:before="60" w:after="60" w:line="264" w:lineRule="auto"/>
            </w:pPr>
            <w:r>
              <w:rPr>
                <w:sz w:val="22"/>
              </w:rPr>
              <w:t>20,30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D916DF6" w14:textId="77777777" w:rsidR="00207DFB" w:rsidRDefault="001F5CD9">
            <w:pPr>
              <w:spacing w:before="60" w:after="60" w:line="264" w:lineRule="auto"/>
            </w:pPr>
            <w:r>
              <w:rPr>
                <w:sz w:val="22"/>
              </w:rPr>
              <w:t>22,32</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F347405" w14:textId="77777777" w:rsidR="00207DFB" w:rsidRDefault="001F5CD9">
            <w:pPr>
              <w:spacing w:before="60" w:after="60" w:line="264" w:lineRule="auto"/>
            </w:pPr>
            <w:r>
              <w:rPr>
                <w:sz w:val="22"/>
              </w:rPr>
              <w:t>6</w:t>
            </w:r>
          </w:p>
        </w:tc>
      </w:tr>
      <w:tr w:rsidR="00207DFB" w14:paraId="7040C0CC"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D263F2C" w14:textId="77777777" w:rsidR="00207DFB" w:rsidRDefault="001F5CD9">
            <w:pPr>
              <w:spacing w:before="60" w:after="60" w:line="264" w:lineRule="auto"/>
            </w:pPr>
            <w:r>
              <w:rPr>
                <w:sz w:val="22"/>
              </w:rPr>
              <w:t>05</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F523F51" w14:textId="77777777" w:rsidR="00207DFB" w:rsidRDefault="001F5CD9">
            <w:pPr>
              <w:spacing w:before="60" w:after="60" w:line="264" w:lineRule="auto"/>
            </w:pPr>
            <w:r>
              <w:rPr>
                <w:sz w:val="22"/>
              </w:rPr>
              <w:t>80,00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153F970" w14:textId="77777777" w:rsidR="00207DFB" w:rsidRDefault="001F5CD9">
            <w:pPr>
              <w:spacing w:before="60" w:after="60" w:line="264" w:lineRule="auto"/>
            </w:pPr>
            <w:r>
              <w:rPr>
                <w:sz w:val="22"/>
              </w:rPr>
              <w:t>20,45</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D9536EC" w14:textId="77777777" w:rsidR="00207DFB" w:rsidRDefault="001F5CD9">
            <w:pPr>
              <w:spacing w:before="60" w:after="60" w:line="264" w:lineRule="auto"/>
            </w:pPr>
            <w:r>
              <w:rPr>
                <w:sz w:val="22"/>
              </w:rPr>
              <w:t>22,15</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068D1AE" w14:textId="77777777" w:rsidR="00207DFB" w:rsidRDefault="001F5CD9">
            <w:pPr>
              <w:spacing w:before="60" w:after="60" w:line="264" w:lineRule="auto"/>
            </w:pPr>
            <w:r>
              <w:rPr>
                <w:sz w:val="22"/>
              </w:rPr>
              <w:t>6</w:t>
            </w:r>
          </w:p>
        </w:tc>
      </w:tr>
      <w:tr w:rsidR="00207DFB" w14:paraId="7BB01708"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F3141F9" w14:textId="77777777" w:rsidR="00207DFB" w:rsidRDefault="001F5CD9">
            <w:pPr>
              <w:spacing w:before="60" w:after="60" w:line="264" w:lineRule="auto"/>
            </w:pPr>
            <w:r>
              <w:rPr>
                <w:sz w:val="22"/>
              </w:rPr>
              <w:t>06</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FBCF501" w14:textId="77777777" w:rsidR="00207DFB" w:rsidRDefault="001F5CD9">
            <w:pPr>
              <w:spacing w:before="60" w:after="60" w:line="264" w:lineRule="auto"/>
            </w:pPr>
            <w:r>
              <w:rPr>
                <w:sz w:val="22"/>
              </w:rPr>
              <w:t>79,67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F0FF178" w14:textId="77777777" w:rsidR="00207DFB" w:rsidRDefault="001F5CD9">
            <w:pPr>
              <w:spacing w:before="60" w:after="60" w:line="264" w:lineRule="auto"/>
            </w:pPr>
            <w:r>
              <w:rPr>
                <w:sz w:val="22"/>
              </w:rPr>
              <w:t>21,17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1AF54B9" w14:textId="77777777" w:rsidR="00207DFB" w:rsidRDefault="001F5CD9">
            <w:pPr>
              <w:spacing w:before="60" w:after="60" w:line="264" w:lineRule="auto"/>
            </w:pPr>
            <w:r>
              <w:rPr>
                <w:sz w:val="22"/>
              </w:rPr>
              <w:t>22,77</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E5205AB" w14:textId="77777777" w:rsidR="00207DFB" w:rsidRDefault="001F5CD9">
            <w:pPr>
              <w:spacing w:before="60" w:after="60" w:line="264" w:lineRule="auto"/>
            </w:pPr>
            <w:r>
              <w:rPr>
                <w:sz w:val="22"/>
              </w:rPr>
              <w:t>6</w:t>
            </w:r>
          </w:p>
        </w:tc>
      </w:tr>
      <w:tr w:rsidR="00207DFB" w14:paraId="4E34E6C0"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D708AAA" w14:textId="77777777" w:rsidR="00207DFB" w:rsidRDefault="001F5CD9">
            <w:pPr>
              <w:spacing w:before="60" w:after="60" w:line="264" w:lineRule="auto"/>
            </w:pPr>
            <w:r>
              <w:rPr>
                <w:sz w:val="22"/>
              </w:rPr>
              <w:t>07</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1845FDE" w14:textId="77777777" w:rsidR="00207DFB" w:rsidRDefault="001F5CD9">
            <w:pPr>
              <w:spacing w:before="60" w:after="60" w:line="264" w:lineRule="auto"/>
            </w:pPr>
            <w:r>
              <w:rPr>
                <w:sz w:val="22"/>
              </w:rPr>
              <w:t>81,67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E5EA5C2" w14:textId="77777777" w:rsidR="00207DFB" w:rsidRDefault="001F5CD9">
            <w:pPr>
              <w:spacing w:before="60" w:after="60" w:line="264" w:lineRule="auto"/>
            </w:pPr>
            <w:r>
              <w:rPr>
                <w:sz w:val="22"/>
              </w:rPr>
              <w:t>21,18</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009E2B5" w14:textId="77777777" w:rsidR="00207DFB" w:rsidRDefault="001F5CD9">
            <w:pPr>
              <w:spacing w:before="60" w:after="60" w:line="264" w:lineRule="auto"/>
            </w:pPr>
            <w:r>
              <w:rPr>
                <w:sz w:val="22"/>
              </w:rPr>
              <w:t>22,70</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64B34C9" w14:textId="77777777" w:rsidR="00207DFB" w:rsidRDefault="001F5CD9">
            <w:pPr>
              <w:spacing w:before="60" w:after="60" w:line="264" w:lineRule="auto"/>
            </w:pPr>
            <w:r>
              <w:rPr>
                <w:sz w:val="22"/>
              </w:rPr>
              <w:t>6</w:t>
            </w:r>
          </w:p>
        </w:tc>
      </w:tr>
      <w:tr w:rsidR="00207DFB" w14:paraId="476E6E1E"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E852485" w14:textId="77777777" w:rsidR="00207DFB" w:rsidRDefault="001F5CD9">
            <w:pPr>
              <w:spacing w:before="60" w:after="60" w:line="264" w:lineRule="auto"/>
            </w:pPr>
            <w:r>
              <w:rPr>
                <w:sz w:val="22"/>
              </w:rPr>
              <w:t>08</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4D6FB2D" w14:textId="77777777" w:rsidR="00207DFB" w:rsidRDefault="001F5CD9">
            <w:pPr>
              <w:spacing w:before="60" w:after="60" w:line="264" w:lineRule="auto"/>
            </w:pPr>
            <w:r>
              <w:rPr>
                <w:sz w:val="22"/>
              </w:rPr>
              <w:t>86,17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66EC6AA" w14:textId="77777777" w:rsidR="00207DFB" w:rsidRDefault="001F5CD9">
            <w:pPr>
              <w:spacing w:before="60" w:after="60" w:line="264" w:lineRule="auto"/>
            </w:pPr>
            <w:r>
              <w:rPr>
                <w:sz w:val="22"/>
              </w:rPr>
              <w:t>21,15</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2C82F04" w14:textId="77777777" w:rsidR="00207DFB" w:rsidRDefault="001F5CD9">
            <w:pPr>
              <w:spacing w:before="60" w:after="60" w:line="264" w:lineRule="auto"/>
            </w:pPr>
            <w:r>
              <w:rPr>
                <w:sz w:val="22"/>
              </w:rPr>
              <w:t>22,85</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4C07C53" w14:textId="77777777" w:rsidR="00207DFB" w:rsidRDefault="001F5CD9">
            <w:pPr>
              <w:spacing w:before="60" w:after="60" w:line="264" w:lineRule="auto"/>
            </w:pPr>
            <w:r>
              <w:rPr>
                <w:sz w:val="22"/>
              </w:rPr>
              <w:t>6</w:t>
            </w:r>
          </w:p>
        </w:tc>
      </w:tr>
      <w:tr w:rsidR="00207DFB" w14:paraId="33D3CFFD"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283594D" w14:textId="77777777" w:rsidR="00207DFB" w:rsidRDefault="001F5CD9">
            <w:pPr>
              <w:spacing w:before="60" w:after="60" w:line="264" w:lineRule="auto"/>
            </w:pPr>
            <w:r>
              <w:rPr>
                <w:sz w:val="22"/>
              </w:rPr>
              <w:t>09</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405C819" w14:textId="77777777" w:rsidR="00207DFB" w:rsidRDefault="001F5CD9">
            <w:pPr>
              <w:spacing w:before="60" w:after="60" w:line="264" w:lineRule="auto"/>
            </w:pPr>
            <w:r>
              <w:rPr>
                <w:sz w:val="22"/>
              </w:rPr>
              <w:t>93,50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CDA3AED" w14:textId="77777777" w:rsidR="00207DFB" w:rsidRDefault="001F5CD9">
            <w:pPr>
              <w:spacing w:before="60" w:after="60" w:line="264" w:lineRule="auto"/>
            </w:pPr>
            <w:r>
              <w:rPr>
                <w:sz w:val="22"/>
              </w:rPr>
              <w:t>20,55</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B1379C1" w14:textId="77777777" w:rsidR="00207DFB" w:rsidRDefault="001F5CD9">
            <w:pPr>
              <w:spacing w:before="60" w:after="60" w:line="264" w:lineRule="auto"/>
            </w:pPr>
            <w:r>
              <w:rPr>
                <w:sz w:val="22"/>
              </w:rPr>
              <w:t>22,05</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532AAEA" w14:textId="77777777" w:rsidR="00207DFB" w:rsidRDefault="001F5CD9">
            <w:pPr>
              <w:spacing w:before="60" w:after="60" w:line="264" w:lineRule="auto"/>
            </w:pPr>
            <w:r>
              <w:rPr>
                <w:sz w:val="22"/>
              </w:rPr>
              <w:t>6</w:t>
            </w:r>
          </w:p>
        </w:tc>
      </w:tr>
      <w:tr w:rsidR="00207DFB" w14:paraId="6DB041E0"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FDEF5D9" w14:textId="77777777" w:rsidR="00207DFB" w:rsidRDefault="001F5CD9">
            <w:pPr>
              <w:spacing w:before="60" w:after="60" w:line="264" w:lineRule="auto"/>
            </w:pPr>
            <w:r>
              <w:rPr>
                <w:sz w:val="22"/>
              </w:rPr>
              <w:t>10</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78A76FA" w14:textId="77777777" w:rsidR="00207DFB" w:rsidRDefault="001F5CD9">
            <w:pPr>
              <w:spacing w:before="60" w:after="60" w:line="264" w:lineRule="auto"/>
            </w:pPr>
            <w:r>
              <w:rPr>
                <w:sz w:val="22"/>
              </w:rPr>
              <w:t>101,00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60312EF" w14:textId="77777777" w:rsidR="00207DFB" w:rsidRDefault="001F5CD9">
            <w:pPr>
              <w:spacing w:before="60" w:after="60" w:line="264" w:lineRule="auto"/>
            </w:pPr>
            <w:r>
              <w:rPr>
                <w:sz w:val="22"/>
              </w:rPr>
              <w:t>22,33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EFA4AEB" w14:textId="77777777" w:rsidR="00207DFB" w:rsidRDefault="001F5CD9">
            <w:pPr>
              <w:spacing w:before="60" w:after="60" w:line="264" w:lineRule="auto"/>
            </w:pPr>
            <w:r>
              <w:rPr>
                <w:sz w:val="22"/>
              </w:rPr>
              <w:t>23,72</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318E906" w14:textId="77777777" w:rsidR="00207DFB" w:rsidRDefault="001F5CD9">
            <w:pPr>
              <w:spacing w:before="60" w:after="60" w:line="264" w:lineRule="auto"/>
            </w:pPr>
            <w:r>
              <w:rPr>
                <w:sz w:val="22"/>
              </w:rPr>
              <w:t>6</w:t>
            </w:r>
          </w:p>
        </w:tc>
      </w:tr>
      <w:tr w:rsidR="00207DFB" w14:paraId="21983394"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DDC1F26" w14:textId="77777777" w:rsidR="00207DFB" w:rsidRDefault="001F5CD9">
            <w:pPr>
              <w:spacing w:before="60" w:after="60" w:line="264" w:lineRule="auto"/>
            </w:pPr>
            <w:r>
              <w:rPr>
                <w:sz w:val="22"/>
              </w:rPr>
              <w:t>11</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0A3A715" w14:textId="77777777" w:rsidR="00207DFB" w:rsidRDefault="001F5CD9">
            <w:pPr>
              <w:spacing w:before="60" w:after="60" w:line="264" w:lineRule="auto"/>
            </w:pPr>
            <w:r>
              <w:rPr>
                <w:sz w:val="22"/>
              </w:rPr>
              <w:t>103,83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14DA5E6" w14:textId="77777777" w:rsidR="00207DFB" w:rsidRDefault="001F5CD9">
            <w:pPr>
              <w:spacing w:before="60" w:after="60" w:line="264" w:lineRule="auto"/>
            </w:pPr>
            <w:r>
              <w:rPr>
                <w:sz w:val="22"/>
              </w:rPr>
              <w:t>25,22</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AE23727" w14:textId="77777777" w:rsidR="00207DFB" w:rsidRDefault="001F5CD9">
            <w:pPr>
              <w:spacing w:before="60" w:after="60" w:line="264" w:lineRule="auto"/>
            </w:pPr>
            <w:r>
              <w:rPr>
                <w:sz w:val="22"/>
              </w:rPr>
              <w:t>26,48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36AC1C3" w14:textId="77777777" w:rsidR="00207DFB" w:rsidRDefault="001F5CD9">
            <w:pPr>
              <w:spacing w:before="60" w:after="60" w:line="264" w:lineRule="auto"/>
            </w:pPr>
            <w:r>
              <w:rPr>
                <w:sz w:val="22"/>
              </w:rPr>
              <w:t>6</w:t>
            </w:r>
          </w:p>
        </w:tc>
      </w:tr>
      <w:tr w:rsidR="00207DFB" w14:paraId="080A2F47"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6FF7128" w14:textId="77777777" w:rsidR="00207DFB" w:rsidRDefault="001F5CD9">
            <w:pPr>
              <w:spacing w:before="60" w:after="60" w:line="264" w:lineRule="auto"/>
            </w:pPr>
            <w:r>
              <w:rPr>
                <w:sz w:val="22"/>
              </w:rPr>
              <w:t>12</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0A4F4CE" w14:textId="77777777" w:rsidR="00207DFB" w:rsidRDefault="001F5CD9">
            <w:pPr>
              <w:spacing w:before="60" w:after="60" w:line="264" w:lineRule="auto"/>
            </w:pPr>
            <w:r>
              <w:rPr>
                <w:sz w:val="22"/>
              </w:rPr>
              <w:t>103,67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350648C" w14:textId="77777777" w:rsidR="00207DFB" w:rsidRDefault="001F5CD9">
            <w:pPr>
              <w:spacing w:before="60" w:after="60" w:line="264" w:lineRule="auto"/>
            </w:pPr>
            <w:r>
              <w:rPr>
                <w:sz w:val="22"/>
              </w:rPr>
              <w:t>21,67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E2DFCF1" w14:textId="77777777" w:rsidR="00207DFB" w:rsidRDefault="001F5CD9">
            <w:pPr>
              <w:spacing w:before="60" w:after="60" w:line="264" w:lineRule="auto"/>
            </w:pPr>
            <w:r>
              <w:rPr>
                <w:sz w:val="22"/>
              </w:rPr>
              <w:t>22,92</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54D783B" w14:textId="77777777" w:rsidR="00207DFB" w:rsidRDefault="001F5CD9">
            <w:pPr>
              <w:spacing w:before="60" w:after="60" w:line="264" w:lineRule="auto"/>
            </w:pPr>
            <w:r>
              <w:rPr>
                <w:sz w:val="22"/>
              </w:rPr>
              <w:t>6</w:t>
            </w:r>
          </w:p>
        </w:tc>
      </w:tr>
      <w:tr w:rsidR="00207DFB" w14:paraId="549A9A7C"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9C460FB" w14:textId="77777777" w:rsidR="00207DFB" w:rsidRDefault="001F5CD9">
            <w:pPr>
              <w:spacing w:before="60" w:after="60" w:line="264" w:lineRule="auto"/>
            </w:pPr>
            <w:r>
              <w:rPr>
                <w:sz w:val="22"/>
              </w:rPr>
              <w:t>13</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DC93AC6" w14:textId="77777777" w:rsidR="00207DFB" w:rsidRDefault="001F5CD9">
            <w:pPr>
              <w:spacing w:before="60" w:after="60" w:line="264" w:lineRule="auto"/>
            </w:pPr>
            <w:r>
              <w:rPr>
                <w:sz w:val="22"/>
              </w:rPr>
              <w:t>99,67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BE0A39C" w14:textId="77777777" w:rsidR="00207DFB" w:rsidRDefault="001F5CD9">
            <w:pPr>
              <w:spacing w:before="60" w:after="60" w:line="264" w:lineRule="auto"/>
            </w:pPr>
            <w:r>
              <w:rPr>
                <w:sz w:val="22"/>
              </w:rPr>
              <w:t>22,38</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3F15DCE" w14:textId="77777777" w:rsidR="00207DFB" w:rsidRDefault="001F5CD9">
            <w:pPr>
              <w:spacing w:before="60" w:after="60" w:line="264" w:lineRule="auto"/>
            </w:pPr>
            <w:r>
              <w:rPr>
                <w:sz w:val="22"/>
              </w:rPr>
              <w:t>23,53</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DA88246" w14:textId="77777777" w:rsidR="00207DFB" w:rsidRDefault="001F5CD9">
            <w:pPr>
              <w:spacing w:before="60" w:after="60" w:line="264" w:lineRule="auto"/>
            </w:pPr>
            <w:r>
              <w:rPr>
                <w:sz w:val="22"/>
              </w:rPr>
              <w:t>6</w:t>
            </w:r>
          </w:p>
        </w:tc>
      </w:tr>
      <w:tr w:rsidR="00207DFB" w14:paraId="1CC49AFC"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A2565D5" w14:textId="77777777" w:rsidR="00207DFB" w:rsidRDefault="001F5CD9">
            <w:pPr>
              <w:spacing w:before="60" w:after="60" w:line="264" w:lineRule="auto"/>
            </w:pPr>
            <w:r>
              <w:rPr>
                <w:sz w:val="22"/>
              </w:rPr>
              <w:t>14</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7C06D9B" w14:textId="77777777" w:rsidR="00207DFB" w:rsidRDefault="001F5CD9">
            <w:pPr>
              <w:spacing w:before="60" w:after="60" w:line="264" w:lineRule="auto"/>
            </w:pPr>
            <w:r>
              <w:rPr>
                <w:sz w:val="22"/>
              </w:rPr>
              <w:t>93,17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C3982E3" w14:textId="77777777" w:rsidR="00207DFB" w:rsidRDefault="001F5CD9">
            <w:pPr>
              <w:spacing w:before="60" w:after="60" w:line="264" w:lineRule="auto"/>
            </w:pPr>
            <w:r>
              <w:rPr>
                <w:sz w:val="22"/>
              </w:rPr>
              <w:t>22,15</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55F256A" w14:textId="77777777" w:rsidR="00207DFB" w:rsidRDefault="001F5CD9">
            <w:pPr>
              <w:spacing w:before="60" w:after="60" w:line="264" w:lineRule="auto"/>
            </w:pPr>
            <w:r>
              <w:rPr>
                <w:sz w:val="22"/>
              </w:rPr>
              <w:t>23,32</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E2B4360" w14:textId="77777777" w:rsidR="00207DFB" w:rsidRDefault="001F5CD9">
            <w:pPr>
              <w:spacing w:before="60" w:after="60" w:line="264" w:lineRule="auto"/>
            </w:pPr>
            <w:r>
              <w:rPr>
                <w:sz w:val="22"/>
              </w:rPr>
              <w:t>6</w:t>
            </w:r>
          </w:p>
        </w:tc>
      </w:tr>
      <w:tr w:rsidR="00207DFB" w14:paraId="67F9F419"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D7A789C" w14:textId="77777777" w:rsidR="00207DFB" w:rsidRDefault="001F5CD9">
            <w:pPr>
              <w:spacing w:before="60" w:after="60" w:line="264" w:lineRule="auto"/>
            </w:pPr>
            <w:r>
              <w:rPr>
                <w:sz w:val="22"/>
              </w:rPr>
              <w:t>15</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E71C1F4" w14:textId="77777777" w:rsidR="00207DFB" w:rsidRDefault="001F5CD9">
            <w:pPr>
              <w:spacing w:before="60" w:after="60" w:line="264" w:lineRule="auto"/>
            </w:pPr>
            <w:r>
              <w:rPr>
                <w:sz w:val="22"/>
              </w:rPr>
              <w:t>84,00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D2A79D9" w14:textId="77777777" w:rsidR="00207DFB" w:rsidRDefault="001F5CD9">
            <w:pPr>
              <w:spacing w:before="60" w:after="60" w:line="264" w:lineRule="auto"/>
            </w:pPr>
            <w:r>
              <w:rPr>
                <w:sz w:val="22"/>
              </w:rPr>
              <w:t>22,60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19122E5" w14:textId="77777777" w:rsidR="00207DFB" w:rsidRDefault="001F5CD9">
            <w:pPr>
              <w:spacing w:before="60" w:after="60" w:line="264" w:lineRule="auto"/>
            </w:pPr>
            <w:r>
              <w:rPr>
                <w:sz w:val="22"/>
              </w:rPr>
              <w:t>23,78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7F47359" w14:textId="77777777" w:rsidR="00207DFB" w:rsidRDefault="001F5CD9">
            <w:pPr>
              <w:spacing w:before="60" w:after="60" w:line="264" w:lineRule="auto"/>
            </w:pPr>
            <w:r>
              <w:rPr>
                <w:sz w:val="22"/>
              </w:rPr>
              <w:t>6</w:t>
            </w:r>
          </w:p>
        </w:tc>
      </w:tr>
      <w:tr w:rsidR="00207DFB" w14:paraId="2F992536"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B1649F5" w14:textId="77777777" w:rsidR="00207DFB" w:rsidRDefault="001F5CD9">
            <w:pPr>
              <w:spacing w:before="60" w:after="60" w:line="264" w:lineRule="auto"/>
            </w:pPr>
            <w:r>
              <w:rPr>
                <w:sz w:val="22"/>
              </w:rPr>
              <w:t>16</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12024E8" w14:textId="77777777" w:rsidR="00207DFB" w:rsidRDefault="001F5CD9">
            <w:pPr>
              <w:spacing w:before="60" w:after="60" w:line="264" w:lineRule="auto"/>
            </w:pPr>
            <w:r>
              <w:rPr>
                <w:sz w:val="22"/>
              </w:rPr>
              <w:t>78,50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9349725" w14:textId="77777777" w:rsidR="00207DFB" w:rsidRDefault="001F5CD9">
            <w:pPr>
              <w:spacing w:before="60" w:after="60" w:line="264" w:lineRule="auto"/>
            </w:pPr>
            <w:r>
              <w:rPr>
                <w:sz w:val="22"/>
              </w:rPr>
              <w:t>23,72</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1974F7E" w14:textId="77777777" w:rsidR="00207DFB" w:rsidRDefault="001F5CD9">
            <w:pPr>
              <w:spacing w:before="60" w:after="60" w:line="264" w:lineRule="auto"/>
            </w:pPr>
            <w:r>
              <w:rPr>
                <w:sz w:val="22"/>
              </w:rPr>
              <w:t>24,88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4D16193" w14:textId="77777777" w:rsidR="00207DFB" w:rsidRDefault="001F5CD9">
            <w:pPr>
              <w:spacing w:before="60" w:after="60" w:line="264" w:lineRule="auto"/>
            </w:pPr>
            <w:r>
              <w:rPr>
                <w:sz w:val="22"/>
              </w:rPr>
              <w:t>6</w:t>
            </w:r>
          </w:p>
        </w:tc>
      </w:tr>
      <w:tr w:rsidR="00207DFB" w14:paraId="0F192AAB"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135562C" w14:textId="77777777" w:rsidR="00207DFB" w:rsidRDefault="001F5CD9">
            <w:pPr>
              <w:spacing w:before="60" w:after="60" w:line="264" w:lineRule="auto"/>
            </w:pPr>
            <w:r>
              <w:rPr>
                <w:sz w:val="22"/>
              </w:rPr>
              <w:t>17</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6378963" w14:textId="77777777" w:rsidR="00207DFB" w:rsidRDefault="001F5CD9">
            <w:pPr>
              <w:spacing w:before="60" w:after="60" w:line="264" w:lineRule="auto"/>
            </w:pPr>
            <w:r>
              <w:rPr>
                <w:sz w:val="22"/>
              </w:rPr>
              <w:t>78,00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B9E65AB" w14:textId="77777777" w:rsidR="00207DFB" w:rsidRDefault="001F5CD9">
            <w:pPr>
              <w:spacing w:before="60" w:after="60" w:line="264" w:lineRule="auto"/>
            </w:pPr>
            <w:r>
              <w:rPr>
                <w:sz w:val="22"/>
              </w:rPr>
              <w:t>24,28</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6AF2EA2" w14:textId="77777777" w:rsidR="00207DFB" w:rsidRDefault="001F5CD9">
            <w:pPr>
              <w:spacing w:before="60" w:after="60" w:line="264" w:lineRule="auto"/>
            </w:pPr>
            <w:r>
              <w:rPr>
                <w:sz w:val="22"/>
              </w:rPr>
              <w:t>25,35</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99CCAB3" w14:textId="77777777" w:rsidR="00207DFB" w:rsidRDefault="001F5CD9">
            <w:pPr>
              <w:spacing w:before="60" w:after="60" w:line="264" w:lineRule="auto"/>
            </w:pPr>
            <w:r>
              <w:rPr>
                <w:sz w:val="22"/>
              </w:rPr>
              <w:t>6</w:t>
            </w:r>
          </w:p>
        </w:tc>
      </w:tr>
      <w:tr w:rsidR="00207DFB" w14:paraId="00D55BF1"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3869C7D" w14:textId="77777777" w:rsidR="00207DFB" w:rsidRDefault="001F5CD9">
            <w:pPr>
              <w:spacing w:before="60" w:after="60" w:line="264" w:lineRule="auto"/>
            </w:pPr>
            <w:r>
              <w:rPr>
                <w:sz w:val="22"/>
              </w:rPr>
              <w:t>18</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E2E545A" w14:textId="77777777" w:rsidR="00207DFB" w:rsidRDefault="001F5CD9">
            <w:pPr>
              <w:spacing w:before="60" w:after="60" w:line="264" w:lineRule="auto"/>
            </w:pPr>
            <w:r>
              <w:rPr>
                <w:sz w:val="22"/>
              </w:rPr>
              <w:t>78,00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26704F3" w14:textId="77777777" w:rsidR="00207DFB" w:rsidRDefault="001F5CD9">
            <w:pPr>
              <w:spacing w:before="60" w:after="60" w:line="264" w:lineRule="auto"/>
            </w:pPr>
            <w:r>
              <w:rPr>
                <w:sz w:val="22"/>
              </w:rPr>
              <w:t>24,38</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5358251" w14:textId="77777777" w:rsidR="00207DFB" w:rsidRDefault="001F5CD9">
            <w:pPr>
              <w:spacing w:before="60" w:after="60" w:line="264" w:lineRule="auto"/>
            </w:pPr>
            <w:r>
              <w:rPr>
                <w:sz w:val="22"/>
              </w:rPr>
              <w:t>25,48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0D5456E" w14:textId="77777777" w:rsidR="00207DFB" w:rsidRDefault="001F5CD9">
            <w:pPr>
              <w:spacing w:before="60" w:after="60" w:line="264" w:lineRule="auto"/>
            </w:pPr>
            <w:r>
              <w:rPr>
                <w:sz w:val="22"/>
              </w:rPr>
              <w:t>6</w:t>
            </w:r>
          </w:p>
        </w:tc>
      </w:tr>
      <w:tr w:rsidR="00207DFB" w14:paraId="235617F1"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434CAE6" w14:textId="77777777" w:rsidR="00207DFB" w:rsidRDefault="001F5CD9">
            <w:pPr>
              <w:spacing w:before="60" w:after="60" w:line="264" w:lineRule="auto"/>
            </w:pPr>
            <w:r>
              <w:rPr>
                <w:sz w:val="22"/>
              </w:rPr>
              <w:t>19</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858A2B0" w14:textId="77777777" w:rsidR="00207DFB" w:rsidRDefault="001F5CD9">
            <w:pPr>
              <w:spacing w:before="60" w:after="60" w:line="264" w:lineRule="auto"/>
            </w:pPr>
            <w:r>
              <w:rPr>
                <w:sz w:val="22"/>
              </w:rPr>
              <w:t>77,50</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B6603B5" w14:textId="77777777" w:rsidR="00207DFB" w:rsidRDefault="001F5CD9">
            <w:pPr>
              <w:spacing w:before="60" w:after="60" w:line="264" w:lineRule="auto"/>
            </w:pPr>
            <w:r>
              <w:rPr>
                <w:sz w:val="22"/>
              </w:rPr>
              <w:t>25,53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3A8F6BE" w14:textId="77777777" w:rsidR="00207DFB" w:rsidRDefault="001F5CD9">
            <w:pPr>
              <w:spacing w:before="60" w:after="60" w:line="264" w:lineRule="auto"/>
            </w:pPr>
            <w:r>
              <w:rPr>
                <w:sz w:val="22"/>
              </w:rPr>
              <w:t>26,52</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40EB582" w14:textId="77777777" w:rsidR="00207DFB" w:rsidRDefault="001F5CD9">
            <w:pPr>
              <w:spacing w:before="60" w:after="60" w:line="264" w:lineRule="auto"/>
            </w:pPr>
            <w:r>
              <w:rPr>
                <w:sz w:val="22"/>
              </w:rPr>
              <w:t>6</w:t>
            </w:r>
          </w:p>
        </w:tc>
      </w:tr>
      <w:tr w:rsidR="00207DFB" w14:paraId="1904C3C5"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8E1389D" w14:textId="77777777" w:rsidR="00207DFB" w:rsidRDefault="001F5CD9">
            <w:pPr>
              <w:spacing w:before="60" w:after="60" w:line="264" w:lineRule="auto"/>
            </w:pPr>
            <w:r>
              <w:rPr>
                <w:sz w:val="22"/>
              </w:rPr>
              <w:t>20</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345C47D" w14:textId="77777777" w:rsidR="00207DFB" w:rsidRDefault="001F5CD9">
            <w:pPr>
              <w:spacing w:before="60" w:after="60" w:line="264" w:lineRule="auto"/>
            </w:pPr>
            <w:r>
              <w:rPr>
                <w:sz w:val="22"/>
              </w:rPr>
              <w:t>77,67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68FC701" w14:textId="77777777" w:rsidR="00207DFB" w:rsidRDefault="001F5CD9">
            <w:pPr>
              <w:spacing w:before="60" w:after="60" w:line="264" w:lineRule="auto"/>
            </w:pPr>
            <w:r>
              <w:rPr>
                <w:sz w:val="22"/>
              </w:rPr>
              <w:t>25,32</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4D231CE" w14:textId="77777777" w:rsidR="00207DFB" w:rsidRDefault="001F5CD9">
            <w:pPr>
              <w:spacing w:before="60" w:after="60" w:line="264" w:lineRule="auto"/>
            </w:pPr>
            <w:r>
              <w:rPr>
                <w:sz w:val="22"/>
              </w:rPr>
              <w:t>26,32</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ECD6768" w14:textId="77777777" w:rsidR="00207DFB" w:rsidRDefault="001F5CD9">
            <w:pPr>
              <w:spacing w:before="60" w:after="60" w:line="264" w:lineRule="auto"/>
            </w:pPr>
            <w:r>
              <w:rPr>
                <w:sz w:val="22"/>
              </w:rPr>
              <w:t>6</w:t>
            </w:r>
          </w:p>
        </w:tc>
      </w:tr>
      <w:tr w:rsidR="00207DFB" w14:paraId="33CFA2AA"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6D71EE0" w14:textId="77777777" w:rsidR="00207DFB" w:rsidRDefault="001F5CD9">
            <w:pPr>
              <w:spacing w:before="60" w:after="60" w:line="264" w:lineRule="auto"/>
            </w:pPr>
            <w:r>
              <w:rPr>
                <w:sz w:val="22"/>
              </w:rPr>
              <w:t>21</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5C86E0F" w14:textId="77777777" w:rsidR="00207DFB" w:rsidRDefault="001F5CD9">
            <w:pPr>
              <w:spacing w:before="60" w:after="60" w:line="264" w:lineRule="auto"/>
            </w:pPr>
            <w:r>
              <w:rPr>
                <w:sz w:val="22"/>
              </w:rPr>
              <w:t>77,33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5332ADC" w14:textId="77777777" w:rsidR="00207DFB" w:rsidRDefault="001F5CD9">
            <w:pPr>
              <w:spacing w:before="60" w:after="60" w:line="264" w:lineRule="auto"/>
            </w:pPr>
            <w:r>
              <w:rPr>
                <w:sz w:val="22"/>
              </w:rPr>
              <w:t>23,77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7002BF7" w14:textId="77777777" w:rsidR="00207DFB" w:rsidRDefault="001F5CD9">
            <w:pPr>
              <w:spacing w:before="60" w:after="60" w:line="264" w:lineRule="auto"/>
            </w:pPr>
            <w:r>
              <w:rPr>
                <w:sz w:val="22"/>
              </w:rPr>
              <w:t>24,68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CA367BD" w14:textId="77777777" w:rsidR="00207DFB" w:rsidRDefault="001F5CD9">
            <w:pPr>
              <w:spacing w:before="60" w:after="60" w:line="264" w:lineRule="auto"/>
            </w:pPr>
            <w:r>
              <w:rPr>
                <w:sz w:val="22"/>
              </w:rPr>
              <w:t>6</w:t>
            </w:r>
          </w:p>
        </w:tc>
      </w:tr>
      <w:tr w:rsidR="00207DFB" w14:paraId="2D0B14A7"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FA027E7" w14:textId="77777777" w:rsidR="00207DFB" w:rsidRDefault="001F5CD9">
            <w:pPr>
              <w:spacing w:before="60" w:after="60" w:line="264" w:lineRule="auto"/>
            </w:pPr>
            <w:r>
              <w:rPr>
                <w:sz w:val="22"/>
              </w:rPr>
              <w:t>22</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E27A214" w14:textId="77777777" w:rsidR="00207DFB" w:rsidRDefault="001F5CD9">
            <w:pPr>
              <w:spacing w:before="60" w:after="60" w:line="264" w:lineRule="auto"/>
            </w:pPr>
            <w:r>
              <w:rPr>
                <w:sz w:val="22"/>
              </w:rPr>
              <w:t>76,83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181DF50" w14:textId="77777777" w:rsidR="00207DFB" w:rsidRDefault="001F5CD9">
            <w:pPr>
              <w:spacing w:before="60" w:after="60" w:line="264" w:lineRule="auto"/>
            </w:pPr>
            <w:r>
              <w:rPr>
                <w:sz w:val="22"/>
              </w:rPr>
              <w:t>23,07</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E60D840" w14:textId="77777777" w:rsidR="00207DFB" w:rsidRDefault="001F5CD9">
            <w:pPr>
              <w:spacing w:before="60" w:after="60" w:line="264" w:lineRule="auto"/>
            </w:pPr>
            <w:r>
              <w:rPr>
                <w:sz w:val="22"/>
              </w:rPr>
              <w:t>23,98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455076F" w14:textId="77777777" w:rsidR="00207DFB" w:rsidRDefault="001F5CD9">
            <w:pPr>
              <w:spacing w:before="60" w:after="60" w:line="264" w:lineRule="auto"/>
            </w:pPr>
            <w:r>
              <w:rPr>
                <w:sz w:val="22"/>
              </w:rPr>
              <w:t>6</w:t>
            </w:r>
          </w:p>
        </w:tc>
      </w:tr>
      <w:tr w:rsidR="00207DFB" w14:paraId="4321F726" w14:textId="77777777">
        <w:trPr>
          <w:cantSplit/>
          <w:jc w:val="center"/>
        </w:trPr>
        <w:tc>
          <w:tcPr>
            <w:tcW w:w="1522"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D2410A7" w14:textId="77777777" w:rsidR="00207DFB" w:rsidRDefault="001F5CD9">
            <w:pPr>
              <w:spacing w:before="60" w:after="60" w:line="264" w:lineRule="auto"/>
            </w:pPr>
            <w:r>
              <w:rPr>
                <w:sz w:val="22"/>
              </w:rPr>
              <w:t>23</w:t>
            </w:r>
          </w:p>
        </w:tc>
        <w:tc>
          <w:tcPr>
            <w:tcW w:w="205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B9FA32C" w14:textId="77777777" w:rsidR="00207DFB" w:rsidRDefault="001F5CD9">
            <w:pPr>
              <w:spacing w:before="60" w:after="60" w:line="264" w:lineRule="auto"/>
            </w:pPr>
            <w:r>
              <w:rPr>
                <w:sz w:val="22"/>
              </w:rPr>
              <w:t>75,83</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64393EC" w14:textId="77777777" w:rsidR="00207DFB" w:rsidRDefault="001F5CD9">
            <w:pPr>
              <w:spacing w:before="60" w:after="60" w:line="264" w:lineRule="auto"/>
            </w:pPr>
            <w:r>
              <w:rPr>
                <w:sz w:val="22"/>
              </w:rPr>
              <w:t>23,52</w:t>
            </w:r>
          </w:p>
        </w:tc>
        <w:tc>
          <w:tcPr>
            <w:tcW w:w="2506"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98E7C67" w14:textId="77777777" w:rsidR="00207DFB" w:rsidRDefault="001F5CD9">
            <w:pPr>
              <w:spacing w:before="60" w:after="60" w:line="264" w:lineRule="auto"/>
            </w:pPr>
            <w:r>
              <w:rPr>
                <w:sz w:val="22"/>
              </w:rPr>
              <w:t>24,48</w:t>
            </w:r>
          </w:p>
        </w:tc>
        <w:tc>
          <w:tcPr>
            <w:tcW w:w="134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A477A0D" w14:textId="77777777" w:rsidR="00207DFB" w:rsidRDefault="001F5CD9">
            <w:pPr>
              <w:spacing w:before="60" w:after="60" w:line="264" w:lineRule="auto"/>
            </w:pPr>
            <w:r>
              <w:rPr>
                <w:sz w:val="22"/>
              </w:rPr>
              <w:t>6</w:t>
            </w:r>
          </w:p>
        </w:tc>
      </w:tr>
    </w:tbl>
    <w:p w14:paraId="09135003" w14:textId="77777777" w:rsidR="00207DFB" w:rsidRDefault="00207DFB">
      <w:pPr>
        <w:spacing w:after="20"/>
      </w:pPr>
    </w:p>
    <w:p w14:paraId="44F14973" w14:textId="77777777" w:rsidR="00207DFB" w:rsidRDefault="001F5CD9">
      <w:pPr>
        <w:pStyle w:val="Heading2"/>
      </w:pPr>
      <w:bookmarkStart w:id="147" w:name="_Toc242299356"/>
      <w:bookmarkStart w:id="148" w:name="_Toc242827624"/>
      <w:bookmarkStart w:id="149" w:name="_Toc242871477"/>
      <w:bookmarkStart w:id="150" w:name="_Toc242872853"/>
      <w:bookmarkStart w:id="151" w:name="_Toc242877805"/>
      <w:bookmarkStart w:id="152" w:name="_Toc242877985"/>
      <w:bookmarkStart w:id="153" w:name="_Toc243031590"/>
      <w:r>
        <w:lastRenderedPageBreak/>
        <w:t>4.4 Phân bố cấp chất lượng không khí</w:t>
      </w:r>
      <w:bookmarkEnd w:id="147"/>
      <w:bookmarkEnd w:id="148"/>
      <w:bookmarkEnd w:id="149"/>
      <w:bookmarkEnd w:id="150"/>
      <w:bookmarkEnd w:id="151"/>
      <w:bookmarkEnd w:id="152"/>
      <w:bookmarkEnd w:id="153"/>
    </w:p>
    <w:p w14:paraId="779B89C1" w14:textId="77777777" w:rsidR="00207DFB" w:rsidRDefault="001F5CD9">
      <w:pPr>
        <w:keepNext/>
        <w:spacing w:after="60"/>
        <w:jc w:val="center"/>
      </w:pPr>
      <w:r>
        <w:rPr>
          <w:noProof/>
        </w:rPr>
        <w:drawing>
          <wp:inline distT="0" distB="0" distL="0" distR="0" wp14:anchorId="2D3DDA1B" wp14:editId="38E5158D">
            <wp:extent cx="5577840" cy="29852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qi_category_distribution.png"/>
                    <pic:cNvPicPr/>
                  </pic:nvPicPr>
                  <pic:blipFill>
                    <a:blip r:embed="rId20"/>
                    <a:stretch>
                      <a:fillRect/>
                    </a:stretch>
                  </pic:blipFill>
                  <pic:spPr>
                    <a:xfrm>
                      <a:off x="0" y="0"/>
                      <a:ext cx="5577840" cy="2985249"/>
                    </a:xfrm>
                    <a:prstGeom prst="rect">
                      <a:avLst/>
                    </a:prstGeom>
                  </pic:spPr>
                </pic:pic>
              </a:graphicData>
            </a:graphic>
          </wp:inline>
        </w:drawing>
      </w:r>
    </w:p>
    <w:p w14:paraId="2500AE2C" w14:textId="77777777" w:rsidR="00207DFB" w:rsidRDefault="001F5CD9">
      <w:pPr>
        <w:pStyle w:val="Caption"/>
        <w:spacing w:before="80" w:after="160" w:line="252" w:lineRule="auto"/>
        <w:jc w:val="center"/>
      </w:pPr>
      <w:r>
        <w:t>Hình 4.5. Tỷ lệ cấp AQI theo thành phố từ Athena CSV</w:t>
      </w:r>
    </w:p>
    <w:p w14:paraId="2626879B" w14:textId="77777777" w:rsidR="00207DFB" w:rsidRDefault="001F5CD9">
      <w:pPr>
        <w:pStyle w:val="Caption"/>
        <w:keepNext/>
        <w:spacing w:before="80" w:after="160" w:line="252" w:lineRule="auto"/>
        <w:jc w:val="center"/>
      </w:pPr>
      <w:r>
        <w:t>Bảng 4.5. Số mẫu và tỷ lệ từng cấp AQI</w:t>
      </w:r>
    </w:p>
    <w:tbl>
      <w:tblPr>
        <w:tblStyle w:val="TableGrid"/>
        <w:tblW w:w="0" w:type="auto"/>
        <w:jc w:val="center"/>
        <w:tblLayout w:type="fixed"/>
        <w:tblLook w:val="04A0" w:firstRow="1" w:lastRow="0" w:firstColumn="1" w:lastColumn="0" w:noHBand="0" w:noVBand="1"/>
      </w:tblPr>
      <w:tblGrid>
        <w:gridCol w:w="2388"/>
        <w:gridCol w:w="1309"/>
        <w:gridCol w:w="1849"/>
        <w:gridCol w:w="2388"/>
        <w:gridCol w:w="2003"/>
      </w:tblGrid>
      <w:tr w:rsidR="00207DFB" w14:paraId="4248CD16" w14:textId="77777777">
        <w:trPr>
          <w:cantSplit/>
          <w:tblHeader/>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2F2D12F0" w14:textId="77777777" w:rsidR="00207DFB" w:rsidRDefault="001F5CD9">
            <w:pPr>
              <w:keepNext/>
              <w:spacing w:before="60" w:after="60" w:line="264" w:lineRule="auto"/>
              <w:jc w:val="center"/>
            </w:pPr>
            <w:r>
              <w:rPr>
                <w:b/>
                <w:sz w:val="22"/>
              </w:rPr>
              <w:t>Thành phố</w:t>
            </w:r>
          </w:p>
        </w:tc>
        <w:tc>
          <w:tcPr>
            <w:tcW w:w="130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6F3C3B8E" w14:textId="77777777" w:rsidR="00207DFB" w:rsidRDefault="001F5CD9">
            <w:pPr>
              <w:keepNext/>
              <w:spacing w:before="60" w:after="60" w:line="264" w:lineRule="auto"/>
              <w:jc w:val="center"/>
            </w:pPr>
            <w:r>
              <w:rPr>
                <w:b/>
                <w:sz w:val="22"/>
              </w:rPr>
              <w:t>Tốt</w:t>
            </w:r>
          </w:p>
        </w:tc>
        <w:tc>
          <w:tcPr>
            <w:tcW w:w="184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4C5A387" w14:textId="77777777" w:rsidR="00207DFB" w:rsidRDefault="001F5CD9">
            <w:pPr>
              <w:keepNext/>
              <w:spacing w:before="60" w:after="60" w:line="264" w:lineRule="auto"/>
              <w:jc w:val="center"/>
            </w:pPr>
            <w:r>
              <w:rPr>
                <w:b/>
                <w:sz w:val="22"/>
              </w:rPr>
              <w:t>Trung bình</w:t>
            </w:r>
          </w:p>
        </w:tc>
        <w:tc>
          <w:tcPr>
            <w:tcW w:w="238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5D1F7671" w14:textId="77777777" w:rsidR="00207DFB" w:rsidRDefault="001F5CD9">
            <w:pPr>
              <w:keepNext/>
              <w:spacing w:before="60" w:after="60" w:line="264" w:lineRule="auto"/>
              <w:jc w:val="center"/>
            </w:pPr>
            <w:r>
              <w:rPr>
                <w:b/>
                <w:sz w:val="22"/>
              </w:rPr>
              <w:t>Nhạy cảm</w:t>
            </w:r>
          </w:p>
        </w:tc>
        <w:tc>
          <w:tcPr>
            <w:tcW w:w="200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B0FA565" w14:textId="77777777" w:rsidR="00207DFB" w:rsidRDefault="001F5CD9">
            <w:pPr>
              <w:keepNext/>
              <w:spacing w:before="60" w:after="60" w:line="264" w:lineRule="auto"/>
              <w:jc w:val="center"/>
            </w:pPr>
            <w:r>
              <w:rPr>
                <w:b/>
                <w:sz w:val="22"/>
              </w:rPr>
              <w:t>Kém</w:t>
            </w:r>
          </w:p>
        </w:tc>
      </w:tr>
      <w:tr w:rsidR="00207DFB" w14:paraId="7F7FB7A5"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DF0A413" w14:textId="77777777" w:rsidR="00207DFB" w:rsidRDefault="001F5CD9">
            <w:pPr>
              <w:keepNext/>
              <w:spacing w:before="60" w:after="60" w:line="264" w:lineRule="auto"/>
            </w:pPr>
            <w:r>
              <w:rPr>
                <w:sz w:val="22"/>
              </w:rPr>
              <w:t>TP. Hồ Chí Minh</w:t>
            </w:r>
          </w:p>
        </w:tc>
        <w:tc>
          <w:tcPr>
            <w:tcW w:w="130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3D35A00" w14:textId="77777777" w:rsidR="00207DFB" w:rsidRDefault="001F5CD9">
            <w:pPr>
              <w:keepNext/>
              <w:spacing w:before="60" w:after="60" w:line="264" w:lineRule="auto"/>
            </w:pPr>
            <w:r>
              <w:rPr>
                <w:sz w:val="22"/>
              </w:rPr>
              <w:t>0 (0,0%)</w:t>
            </w:r>
          </w:p>
        </w:tc>
        <w:tc>
          <w:tcPr>
            <w:tcW w:w="184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E307776" w14:textId="77777777" w:rsidR="00207DFB" w:rsidRDefault="001F5CD9">
            <w:pPr>
              <w:keepNext/>
              <w:spacing w:before="60" w:after="60" w:line="264" w:lineRule="auto"/>
            </w:pPr>
            <w:r>
              <w:rPr>
                <w:sz w:val="22"/>
              </w:rPr>
              <w:t>13 (25,0%)</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463ABF5" w14:textId="77777777" w:rsidR="00207DFB" w:rsidRDefault="001F5CD9">
            <w:pPr>
              <w:keepNext/>
              <w:spacing w:before="60" w:after="60" w:line="264" w:lineRule="auto"/>
            </w:pPr>
            <w:r>
              <w:rPr>
                <w:sz w:val="22"/>
              </w:rPr>
              <w:t>35 (67,3%)</w:t>
            </w:r>
          </w:p>
        </w:tc>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EC8916C" w14:textId="77777777" w:rsidR="00207DFB" w:rsidRDefault="001F5CD9">
            <w:pPr>
              <w:keepNext/>
              <w:spacing w:before="60" w:after="60" w:line="264" w:lineRule="auto"/>
            </w:pPr>
            <w:r>
              <w:rPr>
                <w:sz w:val="22"/>
              </w:rPr>
              <w:t>4 (7,7%)</w:t>
            </w:r>
          </w:p>
        </w:tc>
      </w:tr>
      <w:tr w:rsidR="00207DFB" w14:paraId="1AFBAE7F"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1B525DB" w14:textId="77777777" w:rsidR="00207DFB" w:rsidRDefault="001F5CD9">
            <w:pPr>
              <w:keepNext/>
              <w:spacing w:before="60" w:after="60" w:line="264" w:lineRule="auto"/>
            </w:pPr>
            <w:r>
              <w:rPr>
                <w:sz w:val="22"/>
              </w:rPr>
              <w:t>Đà Nẵng</w:t>
            </w:r>
          </w:p>
        </w:tc>
        <w:tc>
          <w:tcPr>
            <w:tcW w:w="130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D7A3891" w14:textId="77777777" w:rsidR="00207DFB" w:rsidRDefault="001F5CD9">
            <w:pPr>
              <w:keepNext/>
              <w:spacing w:before="60" w:after="60" w:line="264" w:lineRule="auto"/>
            </w:pPr>
            <w:r>
              <w:rPr>
                <w:sz w:val="22"/>
              </w:rPr>
              <w:t>6 (11,5%)</w:t>
            </w:r>
          </w:p>
        </w:tc>
        <w:tc>
          <w:tcPr>
            <w:tcW w:w="184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4D91619" w14:textId="77777777" w:rsidR="00207DFB" w:rsidRDefault="001F5CD9">
            <w:pPr>
              <w:keepNext/>
              <w:spacing w:before="60" w:after="60" w:line="264" w:lineRule="auto"/>
            </w:pPr>
            <w:r>
              <w:rPr>
                <w:sz w:val="22"/>
              </w:rPr>
              <w:t>39 (75,0%)</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731AE00" w14:textId="77777777" w:rsidR="00207DFB" w:rsidRDefault="001F5CD9">
            <w:pPr>
              <w:keepNext/>
              <w:spacing w:before="60" w:after="60" w:line="264" w:lineRule="auto"/>
            </w:pPr>
            <w:r>
              <w:rPr>
                <w:sz w:val="22"/>
              </w:rPr>
              <w:t>4 (7,7%)</w:t>
            </w:r>
          </w:p>
        </w:tc>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7ED0593" w14:textId="77777777" w:rsidR="00207DFB" w:rsidRDefault="001F5CD9">
            <w:pPr>
              <w:keepNext/>
              <w:spacing w:before="60" w:after="60" w:line="264" w:lineRule="auto"/>
            </w:pPr>
            <w:r>
              <w:rPr>
                <w:sz w:val="22"/>
              </w:rPr>
              <w:t>3 (5,8%)</w:t>
            </w:r>
          </w:p>
        </w:tc>
      </w:tr>
      <w:tr w:rsidR="00207DFB" w14:paraId="491B84B0" w14:textId="77777777">
        <w:trPr>
          <w:cantSplit/>
          <w:jc w:val="center"/>
        </w:trPr>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4620CA9" w14:textId="77777777" w:rsidR="00207DFB" w:rsidRDefault="001F5CD9">
            <w:pPr>
              <w:spacing w:before="60" w:after="60" w:line="264" w:lineRule="auto"/>
            </w:pPr>
            <w:r>
              <w:rPr>
                <w:sz w:val="22"/>
              </w:rPr>
              <w:t>Hà Nội</w:t>
            </w:r>
          </w:p>
        </w:tc>
        <w:tc>
          <w:tcPr>
            <w:tcW w:w="130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08C9706" w14:textId="77777777" w:rsidR="00207DFB" w:rsidRDefault="001F5CD9">
            <w:pPr>
              <w:spacing w:before="60" w:after="60" w:line="264" w:lineRule="auto"/>
            </w:pPr>
            <w:r>
              <w:rPr>
                <w:sz w:val="22"/>
              </w:rPr>
              <w:t>0 (0,0%)</w:t>
            </w:r>
          </w:p>
        </w:tc>
        <w:tc>
          <w:tcPr>
            <w:tcW w:w="184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C8A7CAD" w14:textId="77777777" w:rsidR="00207DFB" w:rsidRDefault="001F5CD9">
            <w:pPr>
              <w:spacing w:before="60" w:after="60" w:line="264" w:lineRule="auto"/>
            </w:pPr>
            <w:r>
              <w:rPr>
                <w:sz w:val="22"/>
              </w:rPr>
              <w:t>52 (100,0%)</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7DDB4DE" w14:textId="77777777" w:rsidR="00207DFB" w:rsidRDefault="001F5CD9">
            <w:pPr>
              <w:spacing w:before="60" w:after="60" w:line="264" w:lineRule="auto"/>
            </w:pPr>
            <w:r>
              <w:rPr>
                <w:sz w:val="22"/>
              </w:rPr>
              <w:t>0 (0,0%)</w:t>
            </w:r>
          </w:p>
        </w:tc>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F707A94" w14:textId="77777777" w:rsidR="00207DFB" w:rsidRDefault="001F5CD9">
            <w:pPr>
              <w:spacing w:before="60" w:after="60" w:line="264" w:lineRule="auto"/>
            </w:pPr>
            <w:r>
              <w:rPr>
                <w:sz w:val="22"/>
              </w:rPr>
              <w:t>0 (0,0%)</w:t>
            </w:r>
          </w:p>
        </w:tc>
      </w:tr>
    </w:tbl>
    <w:p w14:paraId="3FBE36C5" w14:textId="77777777" w:rsidR="00207DFB" w:rsidRDefault="00207DFB">
      <w:pPr>
        <w:spacing w:after="20"/>
      </w:pPr>
    </w:p>
    <w:p w14:paraId="7F47ED71" w14:textId="77777777" w:rsidR="00207DFB" w:rsidRDefault="001F5CD9">
      <w:pPr>
        <w:pStyle w:val="BodyText"/>
        <w:ind w:firstLine="504"/>
      </w:pPr>
      <w:r>
        <w:t>TP. Hồ Chí Minh có 35/52 mẫu (67,3%) ở mức không tốt cho nhóm nhạy cảm và 4/52 mẫu (7,7%) ở mức kém. Đà Nẵng có 39/52 mẫu (75,0%) ở mức trung bình và 6/52 mẫu (11,5%) ở mức tốt; Hà Nội có 52/52 mẫu ở mức trung bình. Các tỷ lệ cộng lại có thể lệch 0,1 điểm phần trăm do làm tròn một chữ số thập phân.</w:t>
      </w:r>
    </w:p>
    <w:p w14:paraId="056D0C01" w14:textId="77777777" w:rsidR="00207DFB" w:rsidRDefault="001F5CD9">
      <w:pPr>
        <w:pStyle w:val="Heading2"/>
      </w:pPr>
      <w:bookmarkStart w:id="154" w:name="_Toc242299357"/>
      <w:bookmarkStart w:id="155" w:name="_Toc242827625"/>
      <w:bookmarkStart w:id="156" w:name="_Toc242871478"/>
      <w:bookmarkStart w:id="157" w:name="_Toc242872854"/>
      <w:bookmarkStart w:id="158" w:name="_Toc242877806"/>
      <w:bookmarkStart w:id="159" w:name="_Toc242877986"/>
      <w:bookmarkStart w:id="160" w:name="_Toc243031591"/>
      <w:r>
        <w:lastRenderedPageBreak/>
        <w:t>4.5 Tương quan PM2.5 với yếu tố khí tượng</w:t>
      </w:r>
      <w:bookmarkEnd w:id="154"/>
      <w:bookmarkEnd w:id="155"/>
      <w:bookmarkEnd w:id="156"/>
      <w:bookmarkEnd w:id="157"/>
      <w:bookmarkEnd w:id="158"/>
      <w:bookmarkEnd w:id="159"/>
      <w:bookmarkEnd w:id="160"/>
    </w:p>
    <w:p w14:paraId="437230E5" w14:textId="77777777" w:rsidR="00207DFB" w:rsidRDefault="001F5CD9">
      <w:pPr>
        <w:keepNext/>
        <w:spacing w:after="60"/>
        <w:jc w:val="center"/>
      </w:pPr>
      <w:r>
        <w:rPr>
          <w:noProof/>
        </w:rPr>
        <w:drawing>
          <wp:inline distT="0" distB="0" distL="0" distR="0" wp14:anchorId="47789099" wp14:editId="77501745">
            <wp:extent cx="5120640" cy="27381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weather_pm25_correlation.png"/>
                    <pic:cNvPicPr/>
                  </pic:nvPicPr>
                  <pic:blipFill>
                    <a:blip r:embed="rId21"/>
                    <a:stretch>
                      <a:fillRect/>
                    </a:stretch>
                  </pic:blipFill>
                  <pic:spPr>
                    <a:xfrm>
                      <a:off x="0" y="0"/>
                      <a:ext cx="5120640" cy="2738169"/>
                    </a:xfrm>
                    <a:prstGeom prst="rect">
                      <a:avLst/>
                    </a:prstGeom>
                  </pic:spPr>
                </pic:pic>
              </a:graphicData>
            </a:graphic>
          </wp:inline>
        </w:drawing>
      </w:r>
    </w:p>
    <w:p w14:paraId="0ECA9351" w14:textId="77777777" w:rsidR="00207DFB" w:rsidRDefault="001F5CD9">
      <w:pPr>
        <w:pStyle w:val="Caption"/>
        <w:spacing w:before="80" w:after="160" w:line="252" w:lineRule="auto"/>
        <w:jc w:val="center"/>
      </w:pPr>
      <w:r>
        <w:t>Hình 4.6. Hệ số tương quan Pearson theo thành phố từ Athena CSV</w:t>
      </w:r>
    </w:p>
    <w:p w14:paraId="0C8240E7" w14:textId="77777777" w:rsidR="00207DFB" w:rsidRDefault="001F5CD9">
      <w:pPr>
        <w:pStyle w:val="Caption"/>
        <w:keepNext/>
        <w:spacing w:before="80" w:after="160" w:line="252" w:lineRule="auto"/>
        <w:jc w:val="center"/>
      </w:pPr>
      <w:r>
        <w:t>Bảng 4.6. Hệ số tương quan r với PM2.5</w:t>
      </w:r>
    </w:p>
    <w:tbl>
      <w:tblPr>
        <w:tblStyle w:val="TableGrid"/>
        <w:tblW w:w="0" w:type="auto"/>
        <w:jc w:val="center"/>
        <w:tblLayout w:type="fixed"/>
        <w:tblLook w:val="04A0" w:firstRow="1" w:lastRow="0" w:firstColumn="1" w:lastColumn="0" w:noHBand="0" w:noVBand="1"/>
      </w:tblPr>
      <w:tblGrid>
        <w:gridCol w:w="3081"/>
        <w:gridCol w:w="2234"/>
        <w:gridCol w:w="2234"/>
        <w:gridCol w:w="2388"/>
      </w:tblGrid>
      <w:tr w:rsidR="00207DFB" w14:paraId="0FA7C603" w14:textId="77777777">
        <w:trPr>
          <w:cantSplit/>
          <w:tblHeader/>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C00936A" w14:textId="77777777" w:rsidR="00207DFB" w:rsidRDefault="001F5CD9">
            <w:pPr>
              <w:keepNext/>
              <w:spacing w:before="60" w:after="60" w:line="264" w:lineRule="auto"/>
              <w:jc w:val="center"/>
            </w:pPr>
            <w:r>
              <w:rPr>
                <w:b/>
                <w:sz w:val="22"/>
              </w:rPr>
              <w:t>Thành phố</w:t>
            </w:r>
          </w:p>
        </w:tc>
        <w:tc>
          <w:tcPr>
            <w:tcW w:w="2234"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D243DDF" w14:textId="77777777" w:rsidR="00207DFB" w:rsidRDefault="001F5CD9">
            <w:pPr>
              <w:keepNext/>
              <w:spacing w:before="60" w:after="60" w:line="264" w:lineRule="auto"/>
              <w:jc w:val="center"/>
            </w:pPr>
            <w:r>
              <w:rPr>
                <w:b/>
                <w:sz w:val="22"/>
              </w:rPr>
              <w:t>Nhiệt độ</w:t>
            </w:r>
          </w:p>
        </w:tc>
        <w:tc>
          <w:tcPr>
            <w:tcW w:w="2234"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266714C" w14:textId="77777777" w:rsidR="00207DFB" w:rsidRDefault="001F5CD9">
            <w:pPr>
              <w:keepNext/>
              <w:spacing w:before="60" w:after="60" w:line="264" w:lineRule="auto"/>
              <w:jc w:val="center"/>
            </w:pPr>
            <w:r>
              <w:rPr>
                <w:b/>
                <w:sz w:val="22"/>
              </w:rPr>
              <w:t>Độ ẩm</w:t>
            </w:r>
          </w:p>
        </w:tc>
        <w:tc>
          <w:tcPr>
            <w:tcW w:w="2388"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F154FEC" w14:textId="77777777" w:rsidR="00207DFB" w:rsidRDefault="001F5CD9">
            <w:pPr>
              <w:keepNext/>
              <w:spacing w:before="60" w:after="60" w:line="264" w:lineRule="auto"/>
              <w:jc w:val="center"/>
            </w:pPr>
            <w:r>
              <w:rPr>
                <w:b/>
                <w:sz w:val="22"/>
              </w:rPr>
              <w:t>Tốc độ gió</w:t>
            </w:r>
          </w:p>
        </w:tc>
      </w:tr>
      <w:tr w:rsidR="00207DFB" w14:paraId="6C0E88C0" w14:textId="77777777">
        <w:trPr>
          <w:cantSplit/>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2641A30" w14:textId="77777777" w:rsidR="00207DFB" w:rsidRDefault="001F5CD9">
            <w:pPr>
              <w:keepNext/>
              <w:spacing w:before="60" w:after="60" w:line="264" w:lineRule="auto"/>
            </w:pPr>
            <w:r>
              <w:rPr>
                <w:sz w:val="22"/>
              </w:rPr>
              <w:t>Hà Nội</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54D66A6" w14:textId="77777777" w:rsidR="00207DFB" w:rsidRDefault="001F5CD9">
            <w:pPr>
              <w:keepNext/>
              <w:spacing w:before="60" w:after="60" w:line="264" w:lineRule="auto"/>
            </w:pPr>
            <w:r>
              <w:rPr>
                <w:sz w:val="22"/>
              </w:rPr>
              <w:t>0,6462</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567C585" w14:textId="77777777" w:rsidR="00207DFB" w:rsidRDefault="001F5CD9">
            <w:pPr>
              <w:keepNext/>
              <w:spacing w:before="60" w:after="60" w:line="264" w:lineRule="auto"/>
            </w:pPr>
            <w:r>
              <w:rPr>
                <w:sz w:val="22"/>
              </w:rPr>
              <w:t>0,2486</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91169A4" w14:textId="77777777" w:rsidR="00207DFB" w:rsidRDefault="001F5CD9">
            <w:pPr>
              <w:keepNext/>
              <w:spacing w:before="60" w:after="60" w:line="264" w:lineRule="auto"/>
            </w:pPr>
            <w:r>
              <w:rPr>
                <w:sz w:val="22"/>
              </w:rPr>
              <w:t>-0,4846</w:t>
            </w:r>
          </w:p>
        </w:tc>
      </w:tr>
      <w:tr w:rsidR="00207DFB" w14:paraId="51DEAF56" w14:textId="77777777">
        <w:trPr>
          <w:cantSplit/>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4A1153B" w14:textId="77777777" w:rsidR="00207DFB" w:rsidRDefault="001F5CD9">
            <w:pPr>
              <w:keepNext/>
              <w:spacing w:before="60" w:after="60" w:line="264" w:lineRule="auto"/>
            </w:pPr>
            <w:r>
              <w:rPr>
                <w:sz w:val="22"/>
              </w:rPr>
              <w:t>Đà Nẵng</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2B82611" w14:textId="77777777" w:rsidR="00207DFB" w:rsidRDefault="001F5CD9">
            <w:pPr>
              <w:keepNext/>
              <w:spacing w:before="60" w:after="60" w:line="264" w:lineRule="auto"/>
            </w:pPr>
            <w:r>
              <w:rPr>
                <w:sz w:val="22"/>
              </w:rPr>
              <w:t>0,4798</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D992567" w14:textId="77777777" w:rsidR="00207DFB" w:rsidRDefault="001F5CD9">
            <w:pPr>
              <w:keepNext/>
              <w:spacing w:before="60" w:after="60" w:line="264" w:lineRule="auto"/>
            </w:pPr>
            <w:r>
              <w:rPr>
                <w:sz w:val="22"/>
              </w:rPr>
              <w:t>-0,3183</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73CC858" w14:textId="77777777" w:rsidR="00207DFB" w:rsidRDefault="001F5CD9">
            <w:pPr>
              <w:keepNext/>
              <w:spacing w:before="60" w:after="60" w:line="264" w:lineRule="auto"/>
            </w:pPr>
            <w:r>
              <w:rPr>
                <w:sz w:val="22"/>
              </w:rPr>
              <w:t>-0,2291</w:t>
            </w:r>
          </w:p>
        </w:tc>
      </w:tr>
      <w:tr w:rsidR="00207DFB" w14:paraId="479DF5BB" w14:textId="77777777">
        <w:trPr>
          <w:cantSplit/>
          <w:jc w:val="center"/>
        </w:trPr>
        <w:tc>
          <w:tcPr>
            <w:tcW w:w="3081"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6F94823" w14:textId="77777777" w:rsidR="00207DFB" w:rsidRDefault="001F5CD9">
            <w:pPr>
              <w:spacing w:before="60" w:after="60" w:line="264" w:lineRule="auto"/>
            </w:pPr>
            <w:r>
              <w:rPr>
                <w:sz w:val="22"/>
              </w:rPr>
              <w:t>TP. Hồ Chí Minh</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4515503" w14:textId="77777777" w:rsidR="00207DFB" w:rsidRDefault="001F5CD9">
            <w:pPr>
              <w:spacing w:before="60" w:after="60" w:line="264" w:lineRule="auto"/>
            </w:pPr>
            <w:r>
              <w:rPr>
                <w:sz w:val="22"/>
              </w:rPr>
              <w:t>-0,6977</w:t>
            </w:r>
          </w:p>
        </w:tc>
        <w:tc>
          <w:tcPr>
            <w:tcW w:w="2234"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F3715F4" w14:textId="77777777" w:rsidR="00207DFB" w:rsidRDefault="001F5CD9">
            <w:pPr>
              <w:spacing w:before="60" w:after="60" w:line="264" w:lineRule="auto"/>
            </w:pPr>
            <w:r>
              <w:rPr>
                <w:sz w:val="22"/>
              </w:rPr>
              <w:t>0,6627</w:t>
            </w:r>
          </w:p>
        </w:tc>
        <w:tc>
          <w:tcPr>
            <w:tcW w:w="2388"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F51FE84" w14:textId="77777777" w:rsidR="00207DFB" w:rsidRDefault="001F5CD9">
            <w:pPr>
              <w:spacing w:before="60" w:after="60" w:line="264" w:lineRule="auto"/>
            </w:pPr>
            <w:r>
              <w:rPr>
                <w:sz w:val="22"/>
              </w:rPr>
              <w:t>-0,1536</w:t>
            </w:r>
          </w:p>
        </w:tc>
      </w:tr>
    </w:tbl>
    <w:p w14:paraId="11E8D05E" w14:textId="77777777" w:rsidR="00207DFB" w:rsidRDefault="00207DFB">
      <w:pPr>
        <w:spacing w:after="20"/>
      </w:pPr>
    </w:p>
    <w:p w14:paraId="2B8E59ED" w14:textId="77777777" w:rsidR="00207DFB" w:rsidRDefault="001F5CD9">
      <w:pPr>
        <w:pStyle w:val="BodyText"/>
        <w:ind w:firstLine="504"/>
      </w:pPr>
      <w:r>
        <w:t>Tại TP. Hồ Chí Minh, r(nhiệt độ, PM2.5) = -0,6977 và r(độ ẩm, PM2.5) = 0,6627; ở Hà Nội, r(tốc độ gió, PM2.5) = -0,4846. Các hệ số mô tả 52 mẫu mỗi đô thị, không chứng minh quan hệ nhân quả.</w:t>
      </w:r>
    </w:p>
    <w:p w14:paraId="0F1CA048" w14:textId="77777777" w:rsidR="00494FFF" w:rsidRDefault="006026B8">
      <w:pPr>
        <w:keepNext/>
        <w:pageBreakBefore/>
        <w:spacing w:after="80"/>
        <w:jc w:val="center"/>
      </w:pPr>
      <w:r>
        <w:rPr>
          <w:noProof/>
        </w:rPr>
        <w:lastRenderedPageBreak/>
        <w:drawing>
          <wp:inline distT="0" distB="0" distL="0" distR="0" wp14:anchorId="24F14C33" wp14:editId="580515A5">
            <wp:extent cx="5715000" cy="2805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emperature_pm25_scatter.png"/>
                    <pic:cNvPicPr/>
                  </pic:nvPicPr>
                  <pic:blipFill>
                    <a:blip r:embed="rId22"/>
                    <a:stretch>
                      <a:fillRect/>
                    </a:stretch>
                  </pic:blipFill>
                  <pic:spPr>
                    <a:xfrm>
                      <a:off x="0" y="0"/>
                      <a:ext cx="5715000" cy="2805400"/>
                    </a:xfrm>
                    <a:prstGeom prst="rect">
                      <a:avLst/>
                    </a:prstGeom>
                  </pic:spPr>
                </pic:pic>
              </a:graphicData>
            </a:graphic>
          </wp:inline>
        </w:drawing>
      </w:r>
    </w:p>
    <w:p w14:paraId="583DB30F" w14:textId="77777777" w:rsidR="00494FFF" w:rsidRDefault="006026B8">
      <w:pPr>
        <w:pStyle w:val="Caption"/>
        <w:keepNext/>
        <w:jc w:val="center"/>
      </w:pPr>
      <w:r>
        <w:t>Hình 4.7. Nhiệt độ và PM2.5 trên các bản ghi Tuần 1</w:t>
      </w:r>
    </w:p>
    <w:p w14:paraId="520B3C89" w14:textId="77777777" w:rsidR="00494FFF" w:rsidRDefault="006026B8">
      <w:pPr>
        <w:pStyle w:val="BodyText"/>
      </w:pPr>
      <w:r>
        <w:t>Hình sử dụng đủ 52 cặp nhiệt độ và PM2.5 của từng đô thị. Tại TP. Hồ Chí Minh, Pearson r = −0,6977; Hà Nội r = 0,6462; Đà Nẵng r = 0,4798. Các điểm thể hiện độ phân tán của quan trắc và giúp đọc hệ số tương quan cùng dữ liệu gốc; đây là liên hệ trong tập mẫu, không xác lập quan hệ nhân quả.</w:t>
      </w:r>
    </w:p>
    <w:p w14:paraId="141E37CD" w14:textId="77777777" w:rsidR="00207DFB" w:rsidRDefault="001F5CD9">
      <w:pPr>
        <w:pStyle w:val="Heading2"/>
        <w:pageBreakBefore/>
      </w:pPr>
      <w:bookmarkStart w:id="161" w:name="_Toc242299358"/>
      <w:bookmarkStart w:id="162" w:name="_Toc242827626"/>
      <w:bookmarkStart w:id="163" w:name="_Toc242871479"/>
      <w:bookmarkStart w:id="164" w:name="_Toc242872855"/>
      <w:bookmarkStart w:id="165" w:name="_Toc242877807"/>
      <w:bookmarkStart w:id="166" w:name="_Toc242877987"/>
      <w:bookmarkStart w:id="167" w:name="_Toc243031592"/>
      <w:r>
        <w:lastRenderedPageBreak/>
        <w:t>4.6 Thời gian và dung lượng quét của năm truy vấn</w:t>
      </w:r>
      <w:bookmarkEnd w:id="161"/>
      <w:bookmarkEnd w:id="162"/>
      <w:bookmarkEnd w:id="163"/>
      <w:bookmarkEnd w:id="164"/>
      <w:bookmarkEnd w:id="165"/>
      <w:bookmarkEnd w:id="166"/>
      <w:bookmarkEnd w:id="167"/>
    </w:p>
    <w:p w14:paraId="664F79C1" w14:textId="77777777" w:rsidR="00207DFB" w:rsidRDefault="001F5CD9">
      <w:pPr>
        <w:pStyle w:val="Caption"/>
        <w:keepNext/>
        <w:spacing w:before="80" w:after="160" w:line="252" w:lineRule="auto"/>
        <w:jc w:val="center"/>
      </w:pPr>
      <w:r>
        <w:t>Bảng 4.7. Thống kê QueryExecution do Athena trả về</w:t>
      </w:r>
    </w:p>
    <w:tbl>
      <w:tblPr>
        <w:tblStyle w:val="TableGrid"/>
        <w:tblW w:w="0" w:type="auto"/>
        <w:jc w:val="center"/>
        <w:tblLayout w:type="fixed"/>
        <w:tblLook w:val="04A0" w:firstRow="1" w:lastRow="0" w:firstColumn="1" w:lastColumn="0" w:noHBand="0" w:noVBand="1"/>
      </w:tblPr>
      <w:tblGrid>
        <w:gridCol w:w="3389"/>
        <w:gridCol w:w="1695"/>
        <w:gridCol w:w="1155"/>
        <w:gridCol w:w="1617"/>
        <w:gridCol w:w="2080"/>
      </w:tblGrid>
      <w:tr w:rsidR="00207DFB" w14:paraId="691756A2" w14:textId="77777777">
        <w:trPr>
          <w:cantSplit/>
          <w:tblHeader/>
          <w:jc w:val="center"/>
        </w:trPr>
        <w:tc>
          <w:tcPr>
            <w:tcW w:w="3389"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11FEC97E" w14:textId="77777777" w:rsidR="00207DFB" w:rsidRDefault="001F5CD9">
            <w:pPr>
              <w:keepNext/>
              <w:spacing w:before="60" w:after="60" w:line="264" w:lineRule="auto"/>
              <w:jc w:val="center"/>
            </w:pPr>
            <w:r>
              <w:rPr>
                <w:b/>
                <w:sz w:val="22"/>
              </w:rPr>
              <w:t>Truy vấn</w:t>
            </w:r>
          </w:p>
        </w:tc>
        <w:tc>
          <w:tcPr>
            <w:tcW w:w="1695"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6849B38" w14:textId="77777777" w:rsidR="00207DFB" w:rsidRDefault="001F5CD9">
            <w:pPr>
              <w:keepNext/>
              <w:spacing w:before="60" w:after="60" w:line="264" w:lineRule="auto"/>
              <w:jc w:val="center"/>
            </w:pPr>
            <w:r>
              <w:rPr>
                <w:b/>
                <w:sz w:val="22"/>
              </w:rPr>
              <w:t>Trạng thái</w:t>
            </w:r>
          </w:p>
        </w:tc>
        <w:tc>
          <w:tcPr>
            <w:tcW w:w="1155"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5843B93D" w14:textId="77777777" w:rsidR="00207DFB" w:rsidRDefault="001F5CD9">
            <w:pPr>
              <w:keepNext/>
              <w:spacing w:before="60" w:after="60" w:line="264" w:lineRule="auto"/>
              <w:jc w:val="center"/>
            </w:pPr>
            <w:r>
              <w:rPr>
                <w:b/>
                <w:sz w:val="22"/>
              </w:rPr>
              <w:t>Kết quả</w:t>
            </w:r>
          </w:p>
        </w:tc>
        <w:tc>
          <w:tcPr>
            <w:tcW w:w="1617"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92649C7" w14:textId="77777777" w:rsidR="00207DFB" w:rsidRDefault="001F5CD9">
            <w:pPr>
              <w:keepNext/>
              <w:spacing w:before="60" w:after="60" w:line="264" w:lineRule="auto"/>
              <w:jc w:val="center"/>
            </w:pPr>
            <w:r>
              <w:rPr>
                <w:b/>
                <w:sz w:val="22"/>
              </w:rPr>
              <w:t>Thời gian</w:t>
            </w:r>
          </w:p>
        </w:tc>
        <w:tc>
          <w:tcPr>
            <w:tcW w:w="2080"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0CE9315C" w14:textId="77777777" w:rsidR="00207DFB" w:rsidRDefault="001F5CD9">
            <w:pPr>
              <w:keepNext/>
              <w:spacing w:before="60" w:after="60" w:line="264" w:lineRule="auto"/>
              <w:jc w:val="center"/>
            </w:pPr>
            <w:r>
              <w:rPr>
                <w:b/>
                <w:sz w:val="22"/>
              </w:rPr>
              <w:t>Byte quét</w:t>
            </w:r>
          </w:p>
        </w:tc>
      </w:tr>
      <w:tr w:rsidR="00207DFB" w14:paraId="436C99E9" w14:textId="77777777">
        <w:trPr>
          <w:cantSplit/>
          <w:jc w:val="center"/>
        </w:trPr>
        <w:tc>
          <w:tcPr>
            <w:tcW w:w="338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F63783E" w14:textId="77777777" w:rsidR="00207DFB" w:rsidRDefault="001F5CD9">
            <w:pPr>
              <w:spacing w:before="60" w:after="60" w:line="264" w:lineRule="auto"/>
            </w:pPr>
            <w:r>
              <w:rPr>
                <w:sz w:val="22"/>
              </w:rPr>
              <w:t>avg aqi by city</w:t>
            </w:r>
          </w:p>
        </w:tc>
        <w:tc>
          <w:tcPr>
            <w:tcW w:w="169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608B1DF" w14:textId="77777777" w:rsidR="00207DFB" w:rsidRDefault="001F5CD9">
            <w:pPr>
              <w:spacing w:before="60" w:after="60" w:line="264" w:lineRule="auto"/>
            </w:pPr>
            <w:r>
              <w:rPr>
                <w:sz w:val="22"/>
              </w:rPr>
              <w:t>SUCCEEDED</w:t>
            </w:r>
          </w:p>
        </w:tc>
        <w:tc>
          <w:tcPr>
            <w:tcW w:w="115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69C9F8F" w14:textId="77777777" w:rsidR="00207DFB" w:rsidRDefault="001F5CD9">
            <w:pPr>
              <w:spacing w:before="60" w:after="60" w:line="264" w:lineRule="auto"/>
            </w:pPr>
            <w:r>
              <w:rPr>
                <w:sz w:val="22"/>
              </w:rPr>
              <w:t>3</w:t>
            </w:r>
          </w:p>
        </w:tc>
        <w:tc>
          <w:tcPr>
            <w:tcW w:w="161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1A23233" w14:textId="77777777" w:rsidR="00207DFB" w:rsidRDefault="001F5CD9">
            <w:pPr>
              <w:spacing w:before="60" w:after="60" w:line="264" w:lineRule="auto"/>
            </w:pPr>
            <w:r>
              <w:rPr>
                <w:sz w:val="22"/>
              </w:rPr>
              <w:t>744 ms</w:t>
            </w:r>
          </w:p>
        </w:tc>
        <w:tc>
          <w:tcPr>
            <w:tcW w:w="208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66CB51A" w14:textId="77777777" w:rsidR="00207DFB" w:rsidRDefault="001F5CD9">
            <w:pPr>
              <w:spacing w:before="60" w:after="60" w:line="264" w:lineRule="auto"/>
            </w:pPr>
            <w:r>
              <w:rPr>
                <w:sz w:val="22"/>
              </w:rPr>
              <w:t>87.250</w:t>
            </w:r>
          </w:p>
        </w:tc>
      </w:tr>
      <w:tr w:rsidR="00207DFB" w14:paraId="71B2D71A" w14:textId="77777777">
        <w:trPr>
          <w:cantSplit/>
          <w:jc w:val="center"/>
        </w:trPr>
        <w:tc>
          <w:tcPr>
            <w:tcW w:w="338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859560A" w14:textId="77777777" w:rsidR="00207DFB" w:rsidRDefault="001F5CD9">
            <w:pPr>
              <w:spacing w:before="60" w:after="60" w:line="264" w:lineRule="auto"/>
            </w:pPr>
            <w:r>
              <w:rPr>
                <w:sz w:val="22"/>
              </w:rPr>
              <w:t>peak pollution hours</w:t>
            </w:r>
          </w:p>
        </w:tc>
        <w:tc>
          <w:tcPr>
            <w:tcW w:w="169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64681AB" w14:textId="77777777" w:rsidR="00207DFB" w:rsidRDefault="001F5CD9">
            <w:pPr>
              <w:spacing w:before="60" w:after="60" w:line="264" w:lineRule="auto"/>
            </w:pPr>
            <w:r>
              <w:rPr>
                <w:sz w:val="22"/>
              </w:rPr>
              <w:t>SUCCEEDED</w:t>
            </w:r>
          </w:p>
        </w:tc>
        <w:tc>
          <w:tcPr>
            <w:tcW w:w="115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9E95443" w14:textId="77777777" w:rsidR="00207DFB" w:rsidRDefault="001F5CD9">
            <w:pPr>
              <w:spacing w:before="60" w:after="60" w:line="264" w:lineRule="auto"/>
            </w:pPr>
            <w:r>
              <w:rPr>
                <w:sz w:val="22"/>
              </w:rPr>
              <w:t>24</w:t>
            </w:r>
          </w:p>
        </w:tc>
        <w:tc>
          <w:tcPr>
            <w:tcW w:w="161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75271B2" w14:textId="77777777" w:rsidR="00207DFB" w:rsidRDefault="001F5CD9">
            <w:pPr>
              <w:spacing w:before="60" w:after="60" w:line="264" w:lineRule="auto"/>
            </w:pPr>
            <w:r>
              <w:rPr>
                <w:sz w:val="22"/>
              </w:rPr>
              <w:t>936 ms</w:t>
            </w:r>
          </w:p>
        </w:tc>
        <w:tc>
          <w:tcPr>
            <w:tcW w:w="208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0E08DF5" w14:textId="77777777" w:rsidR="00207DFB" w:rsidRDefault="001F5CD9">
            <w:pPr>
              <w:spacing w:before="60" w:after="60" w:line="264" w:lineRule="auto"/>
            </w:pPr>
            <w:r>
              <w:rPr>
                <w:sz w:val="22"/>
              </w:rPr>
              <w:t>87.250</w:t>
            </w:r>
          </w:p>
        </w:tc>
      </w:tr>
      <w:tr w:rsidR="00207DFB" w14:paraId="2AC64CB7" w14:textId="77777777">
        <w:trPr>
          <w:cantSplit/>
          <w:jc w:val="center"/>
        </w:trPr>
        <w:tc>
          <w:tcPr>
            <w:tcW w:w="338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4F2FE3F" w14:textId="77777777" w:rsidR="00207DFB" w:rsidRDefault="001F5CD9">
            <w:pPr>
              <w:spacing w:before="60" w:after="60" w:line="264" w:lineRule="auto"/>
            </w:pPr>
            <w:r>
              <w:rPr>
                <w:sz w:val="22"/>
              </w:rPr>
              <w:t>aqi category distribution</w:t>
            </w:r>
          </w:p>
        </w:tc>
        <w:tc>
          <w:tcPr>
            <w:tcW w:w="169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910B631" w14:textId="77777777" w:rsidR="00207DFB" w:rsidRDefault="001F5CD9">
            <w:pPr>
              <w:spacing w:before="60" w:after="60" w:line="264" w:lineRule="auto"/>
            </w:pPr>
            <w:r>
              <w:rPr>
                <w:sz w:val="22"/>
              </w:rPr>
              <w:t>SUCCEEDED</w:t>
            </w:r>
          </w:p>
        </w:tc>
        <w:tc>
          <w:tcPr>
            <w:tcW w:w="115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12A40A9" w14:textId="77777777" w:rsidR="00207DFB" w:rsidRDefault="001F5CD9">
            <w:pPr>
              <w:spacing w:before="60" w:after="60" w:line="264" w:lineRule="auto"/>
            </w:pPr>
            <w:r>
              <w:rPr>
                <w:sz w:val="22"/>
              </w:rPr>
              <w:t>8</w:t>
            </w:r>
          </w:p>
        </w:tc>
        <w:tc>
          <w:tcPr>
            <w:tcW w:w="161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CFF321D" w14:textId="77777777" w:rsidR="00207DFB" w:rsidRDefault="001F5CD9">
            <w:pPr>
              <w:spacing w:before="60" w:after="60" w:line="264" w:lineRule="auto"/>
            </w:pPr>
            <w:r>
              <w:rPr>
                <w:sz w:val="22"/>
              </w:rPr>
              <w:t>776 ms</w:t>
            </w:r>
          </w:p>
        </w:tc>
        <w:tc>
          <w:tcPr>
            <w:tcW w:w="208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5326E81" w14:textId="77777777" w:rsidR="00207DFB" w:rsidRDefault="001F5CD9">
            <w:pPr>
              <w:spacing w:before="60" w:after="60" w:line="264" w:lineRule="auto"/>
            </w:pPr>
            <w:r>
              <w:rPr>
                <w:sz w:val="22"/>
              </w:rPr>
              <w:t>87.250</w:t>
            </w:r>
          </w:p>
        </w:tc>
      </w:tr>
      <w:tr w:rsidR="00207DFB" w14:paraId="5E37B306" w14:textId="77777777">
        <w:trPr>
          <w:cantSplit/>
          <w:jc w:val="center"/>
        </w:trPr>
        <w:tc>
          <w:tcPr>
            <w:tcW w:w="338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479DA15" w14:textId="77777777" w:rsidR="00207DFB" w:rsidRDefault="001F5CD9">
            <w:pPr>
              <w:spacing w:before="60" w:after="60" w:line="264" w:lineRule="auto"/>
            </w:pPr>
            <w:r>
              <w:rPr>
                <w:sz w:val="22"/>
              </w:rPr>
              <w:t>weather correlation</w:t>
            </w:r>
          </w:p>
        </w:tc>
        <w:tc>
          <w:tcPr>
            <w:tcW w:w="169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1B003B0" w14:textId="77777777" w:rsidR="00207DFB" w:rsidRDefault="001F5CD9">
            <w:pPr>
              <w:spacing w:before="60" w:after="60" w:line="264" w:lineRule="auto"/>
            </w:pPr>
            <w:r>
              <w:rPr>
                <w:sz w:val="22"/>
              </w:rPr>
              <w:t>SUCCEEDED</w:t>
            </w:r>
          </w:p>
        </w:tc>
        <w:tc>
          <w:tcPr>
            <w:tcW w:w="115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88A4948" w14:textId="77777777" w:rsidR="00207DFB" w:rsidRDefault="001F5CD9">
            <w:pPr>
              <w:spacing w:before="60" w:after="60" w:line="264" w:lineRule="auto"/>
            </w:pPr>
            <w:r>
              <w:rPr>
                <w:sz w:val="22"/>
              </w:rPr>
              <w:t>3</w:t>
            </w:r>
          </w:p>
        </w:tc>
        <w:tc>
          <w:tcPr>
            <w:tcW w:w="161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C2A40E5" w14:textId="77777777" w:rsidR="00207DFB" w:rsidRDefault="001F5CD9">
            <w:pPr>
              <w:spacing w:before="60" w:after="60" w:line="264" w:lineRule="auto"/>
            </w:pPr>
            <w:r>
              <w:rPr>
                <w:sz w:val="22"/>
              </w:rPr>
              <w:t>930 ms</w:t>
            </w:r>
          </w:p>
        </w:tc>
        <w:tc>
          <w:tcPr>
            <w:tcW w:w="208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C088734" w14:textId="77777777" w:rsidR="00207DFB" w:rsidRDefault="001F5CD9">
            <w:pPr>
              <w:spacing w:before="60" w:after="60" w:line="264" w:lineRule="auto"/>
            </w:pPr>
            <w:r>
              <w:rPr>
                <w:sz w:val="22"/>
              </w:rPr>
              <w:t>87.250</w:t>
            </w:r>
          </w:p>
        </w:tc>
      </w:tr>
      <w:tr w:rsidR="00207DFB" w14:paraId="15C32875" w14:textId="77777777">
        <w:trPr>
          <w:cantSplit/>
          <w:jc w:val="center"/>
        </w:trPr>
        <w:tc>
          <w:tcPr>
            <w:tcW w:w="3389"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9DBE4EB" w14:textId="77777777" w:rsidR="00207DFB" w:rsidRDefault="001F5CD9">
            <w:pPr>
              <w:spacing w:before="60" w:after="60" w:line="264" w:lineRule="auto"/>
            </w:pPr>
            <w:r>
              <w:rPr>
                <w:sz w:val="22"/>
              </w:rPr>
              <w:t>raw weather aqi records</w:t>
            </w:r>
          </w:p>
        </w:tc>
        <w:tc>
          <w:tcPr>
            <w:tcW w:w="169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3E9C8E4" w14:textId="77777777" w:rsidR="00207DFB" w:rsidRDefault="001F5CD9">
            <w:pPr>
              <w:spacing w:before="60" w:after="60" w:line="264" w:lineRule="auto"/>
            </w:pPr>
            <w:r>
              <w:rPr>
                <w:sz w:val="22"/>
              </w:rPr>
              <w:t>SUCCEEDED</w:t>
            </w:r>
          </w:p>
        </w:tc>
        <w:tc>
          <w:tcPr>
            <w:tcW w:w="1155"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ACC8B2C" w14:textId="77777777" w:rsidR="00207DFB" w:rsidRDefault="001F5CD9">
            <w:pPr>
              <w:spacing w:before="60" w:after="60" w:line="264" w:lineRule="auto"/>
            </w:pPr>
            <w:r>
              <w:rPr>
                <w:sz w:val="22"/>
              </w:rPr>
              <w:t>156</w:t>
            </w:r>
          </w:p>
        </w:tc>
        <w:tc>
          <w:tcPr>
            <w:tcW w:w="161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74040799" w14:textId="77777777" w:rsidR="00207DFB" w:rsidRDefault="001F5CD9">
            <w:pPr>
              <w:spacing w:before="60" w:after="60" w:line="264" w:lineRule="auto"/>
            </w:pPr>
            <w:r>
              <w:rPr>
                <w:sz w:val="22"/>
              </w:rPr>
              <w:t>1192 ms</w:t>
            </w:r>
          </w:p>
        </w:tc>
        <w:tc>
          <w:tcPr>
            <w:tcW w:w="2080"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9A47902" w14:textId="77777777" w:rsidR="00207DFB" w:rsidRDefault="001F5CD9">
            <w:pPr>
              <w:spacing w:before="60" w:after="60" w:line="264" w:lineRule="auto"/>
            </w:pPr>
            <w:r>
              <w:rPr>
                <w:sz w:val="22"/>
              </w:rPr>
              <w:t>87.250</w:t>
            </w:r>
          </w:p>
        </w:tc>
      </w:tr>
    </w:tbl>
    <w:p w14:paraId="7AF3C51A" w14:textId="77777777" w:rsidR="000615DE" w:rsidRDefault="0038485A">
      <w:pPr>
        <w:pStyle w:val="BodyText"/>
        <w:ind w:firstLine="504"/>
      </w:pPr>
      <w:r>
        <w:t>Trong bộ kết quả này, truy vấn trung bình theo thành phố có thời gian 744 ms, phân bố cấp AQI 776 ms, tương quan 930 ms, nhóm giờ 936 ms và xuất bản ghi gốc 1.192 ms. Khoảng chênh giữa lượt nhanh nhất và chậm nhất là 448 ms; các đại lượng được ghi nhận cho từng lượt thực thi riêng.</w:t>
      </w:r>
    </w:p>
    <w:p w14:paraId="74DD63EA" w14:textId="77777777" w:rsidR="000615DE" w:rsidRDefault="0038485A">
      <w:pPr>
        <w:pStyle w:val="BodyText"/>
        <w:ind w:firstLine="504"/>
      </w:pPr>
      <w:r>
        <w:t>Mỗi lượt có cùng dung lượng quét 87.250 byte dù số dòng trả về khác nhau: truy vấn đô thị và tương quan trả 3 dòng, nhóm giờ trả 24 dòng, phân bố cấp AQI trả 8 dòng và dữ liệu gốc trả 156 dòng. Số dòng kết quả mô tả cách tổng hợp; nó không trực tiếp phản ánh số byte phải đọc từ S3.</w:t>
      </w:r>
    </w:p>
    <w:p w14:paraId="6C4EF061" w14:textId="77777777" w:rsidR="000615DE" w:rsidRDefault="0038485A">
      <w:pPr>
        <w:pStyle w:val="BodyText"/>
        <w:ind w:firstLine="504"/>
      </w:pPr>
      <w:r>
        <w:t>Các truy vấn phân tích trong bộ này không có điều kiện lọc một phân vùng ngày cụ thể. Vì vậy, cùng đọc tập dữ liệu hiện có không chứng minh mức tiết kiệm nhờ phân vùng. Để so sánh hiệu năng ở những lần quan sát khác, cần sử dụng cùng câu hỏi phân tích, phạm vi dữ liệu và điều kiện thực thi.</w:t>
      </w:r>
    </w:p>
    <w:p w14:paraId="2B68BA7E" w14:textId="77777777" w:rsidR="00207DFB" w:rsidRDefault="00207DFB">
      <w:pPr>
        <w:spacing w:after="20"/>
      </w:pPr>
    </w:p>
    <w:p w14:paraId="6BC733FC" w14:textId="77777777" w:rsidR="00494FFF" w:rsidRDefault="006026B8">
      <w:pPr>
        <w:keepNext/>
        <w:pageBreakBefore/>
        <w:spacing w:after="80"/>
        <w:jc w:val="center"/>
      </w:pPr>
      <w:r>
        <w:rPr>
          <w:noProof/>
        </w:rPr>
        <w:lastRenderedPageBreak/>
        <w:drawing>
          <wp:inline distT="0" distB="0" distL="0" distR="0" wp14:anchorId="561C41F7" wp14:editId="151B9792">
            <wp:extent cx="5715000" cy="2805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query_performance.png"/>
                    <pic:cNvPicPr/>
                  </pic:nvPicPr>
                  <pic:blipFill>
                    <a:blip r:embed="rId23"/>
                    <a:stretch>
                      <a:fillRect/>
                    </a:stretch>
                  </pic:blipFill>
                  <pic:spPr>
                    <a:xfrm>
                      <a:off x="0" y="0"/>
                      <a:ext cx="5715000" cy="2805400"/>
                    </a:xfrm>
                    <a:prstGeom prst="rect">
                      <a:avLst/>
                    </a:prstGeom>
                  </pic:spPr>
                </pic:pic>
              </a:graphicData>
            </a:graphic>
          </wp:inline>
        </w:drawing>
      </w:r>
    </w:p>
    <w:p w14:paraId="54223DEF" w14:textId="77777777" w:rsidR="00494FFF" w:rsidRDefault="006026B8">
      <w:pPr>
        <w:pStyle w:val="Caption"/>
        <w:keepNext/>
        <w:jc w:val="center"/>
      </w:pPr>
      <w:r>
        <w:t>Hình 4.8. Thời gian và dung lượng quét của năm truy vấn Athena</w:t>
      </w:r>
    </w:p>
    <w:p w14:paraId="40AEEF89" w14:textId="77777777" w:rsidR="00494FFF" w:rsidRDefault="006026B8">
      <w:pPr>
        <w:pStyle w:val="BodyText"/>
      </w:pPr>
      <w:r>
        <w:t>Năm lượt truy vấn có thời gian thực thi từ 744 đến 1.192 ms, chênh 448 ms. Mỗi lượt quét đúng 87.250 byte dù số dòng kết quả khác nhau. Hình tách thời gian và dung lượng quét thành hai khung; cùng dung lượng quét cho thấy các truy vấn đọc cùng phạm vi dữ liệu trong lượt xuất này.</w:t>
      </w:r>
    </w:p>
    <w:p w14:paraId="12284253" w14:textId="77777777" w:rsidR="00494FFF" w:rsidRDefault="006026B8">
      <w:pPr>
        <w:pStyle w:val="Heading2"/>
        <w:pageBreakBefore/>
      </w:pPr>
      <w:bookmarkStart w:id="168" w:name="_Toc243031593"/>
      <w:r>
        <w:lastRenderedPageBreak/>
        <w:t>4.7 Phân bố và độ phân tán của AQI và PM2.5</w:t>
      </w:r>
      <w:bookmarkEnd w:id="168"/>
    </w:p>
    <w:p w14:paraId="2D851EAE" w14:textId="77777777" w:rsidR="00494FFF" w:rsidRDefault="006026B8">
      <w:pPr>
        <w:keepNext/>
        <w:spacing w:after="80"/>
        <w:jc w:val="center"/>
      </w:pPr>
      <w:r>
        <w:rPr>
          <w:noProof/>
        </w:rPr>
        <w:drawing>
          <wp:inline distT="0" distB="0" distL="0" distR="0" wp14:anchorId="5E9272A9" wp14:editId="3345A732">
            <wp:extent cx="5715000" cy="309580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qi_pm25_distribution.png"/>
                    <pic:cNvPicPr/>
                  </pic:nvPicPr>
                  <pic:blipFill>
                    <a:blip r:embed="rId24"/>
                    <a:stretch>
                      <a:fillRect/>
                    </a:stretch>
                  </pic:blipFill>
                  <pic:spPr>
                    <a:xfrm>
                      <a:off x="0" y="0"/>
                      <a:ext cx="5715000" cy="3095802"/>
                    </a:xfrm>
                    <a:prstGeom prst="rect">
                      <a:avLst/>
                    </a:prstGeom>
                  </pic:spPr>
                </pic:pic>
              </a:graphicData>
            </a:graphic>
          </wp:inline>
        </w:drawing>
      </w:r>
    </w:p>
    <w:p w14:paraId="66F6B959" w14:textId="77777777" w:rsidR="00494FFF" w:rsidRDefault="006026B8">
      <w:pPr>
        <w:pStyle w:val="Caption"/>
        <w:keepNext/>
        <w:jc w:val="center"/>
      </w:pPr>
      <w:r>
        <w:t>Hình 4.9. Trung vị và khoảng tứ phân vị của AQI và PM2.5</w:t>
      </w:r>
    </w:p>
    <w:p w14:paraId="223177C1" w14:textId="77777777" w:rsidR="00494FFF" w:rsidRDefault="006026B8">
      <w:pPr>
        <w:pStyle w:val="BodyText"/>
      </w:pPr>
      <w:r>
        <w:t>Các hộp được dựng từ 52 giá trị của mỗi đô thị. AQI trung vị của TP. Hồ Chí Minh, Hà Nội và Đà Nẵng lần lượt là 102,00; 65,50; 69,00; độ lệch chuẩn mẫu là 17,85; 9,95; 28,85. PM2.5 trung vị tương ứng là 36,50; 12,85; 8,80 µg/m³. Hộp biểu diễn khoảng Q1–Q3 và đường trung vị; râu theo quy tắc 1,5 lần IQR. Các điểm ngoài râu vẫn được giữ trong tính toán, không bị loại khỏi bộ dữ liệu.</w:t>
      </w:r>
    </w:p>
    <w:p w14:paraId="5ECBFA95" w14:textId="77777777" w:rsidR="00207DFB" w:rsidRDefault="001F5CD9">
      <w:pPr>
        <w:pStyle w:val="Heading1"/>
        <w:pageBreakBefore/>
        <w:jc w:val="left"/>
      </w:pPr>
      <w:bookmarkStart w:id="169" w:name="_Toc242299359"/>
      <w:bookmarkStart w:id="170" w:name="_Toc242827627"/>
      <w:bookmarkStart w:id="171" w:name="_Toc242871480"/>
      <w:bookmarkStart w:id="172" w:name="_Toc242872856"/>
      <w:bookmarkStart w:id="173" w:name="_Toc242877808"/>
      <w:bookmarkStart w:id="174" w:name="_Toc242877988"/>
      <w:bookmarkStart w:id="175" w:name="_Toc243031594"/>
      <w:r>
        <w:lastRenderedPageBreak/>
        <w:t>Chương 5 Tổng hợp kết quả và chi phí Tuần 1</w:t>
      </w:r>
      <w:bookmarkEnd w:id="169"/>
      <w:bookmarkEnd w:id="170"/>
      <w:bookmarkEnd w:id="171"/>
      <w:bookmarkEnd w:id="172"/>
      <w:bookmarkEnd w:id="173"/>
      <w:bookmarkEnd w:id="174"/>
      <w:bookmarkEnd w:id="175"/>
    </w:p>
    <w:p w14:paraId="52590D4E" w14:textId="77777777" w:rsidR="00207DFB" w:rsidRDefault="001F5CD9">
      <w:pPr>
        <w:pStyle w:val="Heading2"/>
      </w:pPr>
      <w:bookmarkStart w:id="176" w:name="_Toc242299360"/>
      <w:bookmarkStart w:id="177" w:name="_Toc242827628"/>
      <w:bookmarkStart w:id="178" w:name="_Toc242871481"/>
      <w:bookmarkStart w:id="179" w:name="_Toc242872857"/>
      <w:bookmarkStart w:id="180" w:name="_Toc242877809"/>
      <w:bookmarkStart w:id="181" w:name="_Toc242877989"/>
      <w:bookmarkStart w:id="182" w:name="_Toc243031595"/>
      <w:r>
        <w:t>5.1 Mức độ hoàn thành theo sản phẩm</w:t>
      </w:r>
      <w:bookmarkEnd w:id="176"/>
      <w:bookmarkEnd w:id="177"/>
      <w:bookmarkEnd w:id="178"/>
      <w:bookmarkEnd w:id="179"/>
      <w:bookmarkEnd w:id="180"/>
      <w:bookmarkEnd w:id="181"/>
      <w:bookmarkEnd w:id="182"/>
    </w:p>
    <w:p w14:paraId="3D6047BF" w14:textId="77777777" w:rsidR="00207DFB" w:rsidRDefault="001F5CD9">
      <w:pPr>
        <w:pStyle w:val="BodyText"/>
        <w:ind w:firstLine="504"/>
      </w:pPr>
      <w:r>
        <w:t>Pipeline gồm các khối thu thập, lưu trữ, lập catalog, truy vấn, trực quan hóa, cảnh báo và giám sát. Trong Tuần 1, Lambda Active và lịch EventBridge Enabled; CloudWatch ghi bốn lượt gọi và không ghi lỗi. S3 có ba tệp raw với tổng 87.250 byte, Glue có ba phân vùng dữ liệu, còn năm truy vấn Athena đều SUCCEEDED. Tập CSV gốc có 156 dòng để phân tích AQI, bụi mịn và tương quan khí tượng. Log ghi sáu MessageId riêng biệt; Alarm ở trạng thái INSUFFICIENT_DATA.</w:t>
      </w:r>
    </w:p>
    <w:p w14:paraId="31AD3F22" w14:textId="77777777" w:rsidR="00207DFB" w:rsidRDefault="001F5CD9">
      <w:pPr>
        <w:pStyle w:val="Heading2"/>
      </w:pPr>
      <w:bookmarkStart w:id="183" w:name="_Toc242299361"/>
      <w:bookmarkStart w:id="184" w:name="_Toc242827629"/>
      <w:bookmarkStart w:id="185" w:name="_Toc242871482"/>
      <w:bookmarkStart w:id="186" w:name="_Toc242872858"/>
      <w:bookmarkStart w:id="187" w:name="_Toc242877810"/>
      <w:bookmarkStart w:id="188" w:name="_Toc242877990"/>
      <w:bookmarkStart w:id="189" w:name="_Toc243031596"/>
      <w:r>
        <w:t>5.2 Quản lý chi phí</w:t>
      </w:r>
      <w:bookmarkEnd w:id="183"/>
      <w:bookmarkEnd w:id="184"/>
      <w:bookmarkEnd w:id="185"/>
      <w:bookmarkEnd w:id="186"/>
      <w:bookmarkEnd w:id="187"/>
      <w:bookmarkEnd w:id="188"/>
      <w:bookmarkEnd w:id="189"/>
    </w:p>
    <w:p w14:paraId="5E5BBF89" w14:textId="77777777" w:rsidR="00207DFB" w:rsidRDefault="001F5CD9">
      <w:pPr>
        <w:pStyle w:val="BodyText"/>
        <w:ind w:firstLine="504"/>
      </w:pPr>
      <w:r>
        <w:t>Thiết kế sử dụng các dịch vụ tính theo lượt gọi, lượng lưu trữ hoặc dung lượng quét; lịch một giờ và dữ liệu ba địa điểm tạo mức sử dụng nhỏ trong Tuần 1. Số liệu Cost Explorer theo chỉ số UnblendedCost là 0 USD tại các mốc đã quan sát của Tuần 1. Đây là ảnh chụp chi phí tại lần đo, có thể cập nhật trễ và không tương đương ngân sách còn lại trong Learner Lab.</w:t>
      </w:r>
    </w:p>
    <w:p w14:paraId="00CFCFDA" w14:textId="77777777" w:rsidR="00207DFB" w:rsidRDefault="001F5CD9">
      <w:pPr>
        <w:pStyle w:val="Caption"/>
        <w:keepNext/>
        <w:spacing w:before="80" w:after="160" w:line="252" w:lineRule="auto"/>
        <w:jc w:val="center"/>
      </w:pPr>
      <w:r>
        <w:t>Bảng 5.1. Đại lượng đã đo dùng để theo dõi mức tiêu thụ</w:t>
      </w:r>
    </w:p>
    <w:tbl>
      <w:tblPr>
        <w:tblStyle w:val="TableGrid"/>
        <w:tblW w:w="0" w:type="auto"/>
        <w:jc w:val="center"/>
        <w:tblLayout w:type="fixed"/>
        <w:tblLook w:val="04A0" w:firstRow="1" w:lastRow="0" w:firstColumn="1" w:lastColumn="0" w:noHBand="0" w:noVBand="1"/>
      </w:tblPr>
      <w:tblGrid>
        <w:gridCol w:w="2003"/>
        <w:gridCol w:w="2927"/>
        <w:gridCol w:w="5007"/>
      </w:tblGrid>
      <w:tr w:rsidR="00207DFB" w14:paraId="4784939F" w14:textId="77777777">
        <w:trPr>
          <w:cantSplit/>
          <w:tblHeader/>
          <w:jc w:val="center"/>
        </w:trPr>
        <w:tc>
          <w:tcPr>
            <w:tcW w:w="2003"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F6592F2" w14:textId="77777777" w:rsidR="00207DFB" w:rsidRDefault="001F5CD9">
            <w:pPr>
              <w:keepNext/>
              <w:spacing w:before="60" w:after="60" w:line="264" w:lineRule="auto"/>
              <w:jc w:val="center"/>
            </w:pPr>
            <w:r>
              <w:rPr>
                <w:b/>
                <w:sz w:val="22"/>
              </w:rPr>
              <w:t>Dịch vụ</w:t>
            </w:r>
          </w:p>
        </w:tc>
        <w:tc>
          <w:tcPr>
            <w:tcW w:w="2927"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36C322F6" w14:textId="77777777" w:rsidR="00207DFB" w:rsidRDefault="001F5CD9">
            <w:pPr>
              <w:keepNext/>
              <w:spacing w:before="60" w:after="60" w:line="264" w:lineRule="auto"/>
              <w:jc w:val="center"/>
            </w:pPr>
            <w:r>
              <w:rPr>
                <w:b/>
                <w:sz w:val="22"/>
              </w:rPr>
              <w:t>Lượng quan sát</w:t>
            </w:r>
          </w:p>
        </w:tc>
        <w:tc>
          <w:tcPr>
            <w:tcW w:w="5007" w:type="dxa"/>
            <w:tcBorders>
              <w:top w:val="single" w:sz="4" w:space="0" w:color="B4B4B4"/>
              <w:left w:val="single" w:sz="4" w:space="0" w:color="B4B4B4"/>
              <w:bottom w:val="single" w:sz="4" w:space="0" w:color="B4B4B4"/>
              <w:right w:val="single" w:sz="4" w:space="0" w:color="B4B4B4"/>
            </w:tcBorders>
            <w:shd w:val="clear" w:color="auto" w:fill="E7E7E7"/>
            <w:vAlign w:val="center"/>
          </w:tcPr>
          <w:p w14:paraId="7720FC86" w14:textId="77777777" w:rsidR="00207DFB" w:rsidRDefault="001F5CD9">
            <w:pPr>
              <w:keepNext/>
              <w:spacing w:before="60" w:after="60" w:line="264" w:lineRule="auto"/>
              <w:jc w:val="center"/>
            </w:pPr>
            <w:r>
              <w:rPr>
                <w:b/>
                <w:sz w:val="22"/>
              </w:rPr>
              <w:t>Nguồn / giới hạn</w:t>
            </w:r>
          </w:p>
        </w:tc>
      </w:tr>
      <w:tr w:rsidR="00207DFB" w14:paraId="0EFA4D4D" w14:textId="77777777">
        <w:trPr>
          <w:cantSplit/>
          <w:jc w:val="center"/>
        </w:trPr>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442006D0" w14:textId="77777777" w:rsidR="00207DFB" w:rsidRDefault="001F5CD9">
            <w:pPr>
              <w:spacing w:before="60" w:after="60" w:line="264" w:lineRule="auto"/>
            </w:pPr>
            <w:r>
              <w:rPr>
                <w:sz w:val="22"/>
              </w:rPr>
              <w:t>S3</w:t>
            </w:r>
          </w:p>
        </w:tc>
        <w:tc>
          <w:tcPr>
            <w:tcW w:w="292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1BB2416A" w14:textId="77777777" w:rsidR="00207DFB" w:rsidRDefault="001F5CD9">
            <w:pPr>
              <w:spacing w:before="60" w:after="60" w:line="264" w:lineRule="auto"/>
            </w:pPr>
            <w:r>
              <w:rPr>
                <w:sz w:val="22"/>
              </w:rPr>
              <w:t>3 tệp raw; 87.250 byte</w:t>
            </w:r>
          </w:p>
        </w:tc>
        <w:tc>
          <w:tcPr>
            <w:tcW w:w="500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0844FE8" w14:textId="77777777" w:rsidR="00207DFB" w:rsidRDefault="001F5CD9">
            <w:pPr>
              <w:spacing w:before="60" w:after="60" w:line="264" w:lineRule="auto"/>
            </w:pPr>
            <w:r>
              <w:rPr>
                <w:sz w:val="22"/>
              </w:rPr>
              <w:t>Số liệu vùng raw Tuần 1</w:t>
            </w:r>
          </w:p>
        </w:tc>
      </w:tr>
      <w:tr w:rsidR="00207DFB" w14:paraId="5AA91A30" w14:textId="77777777">
        <w:trPr>
          <w:cantSplit/>
          <w:jc w:val="center"/>
        </w:trPr>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3744A88" w14:textId="77777777" w:rsidR="00207DFB" w:rsidRDefault="001F5CD9">
            <w:pPr>
              <w:spacing w:before="60" w:after="60" w:line="264" w:lineRule="auto"/>
            </w:pPr>
            <w:r>
              <w:rPr>
                <w:sz w:val="22"/>
              </w:rPr>
              <w:t>Lambda</w:t>
            </w:r>
          </w:p>
        </w:tc>
        <w:tc>
          <w:tcPr>
            <w:tcW w:w="292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F5C08CB" w14:textId="77777777" w:rsidR="00207DFB" w:rsidRDefault="001F5CD9">
            <w:pPr>
              <w:spacing w:before="60" w:after="60" w:line="264" w:lineRule="auto"/>
            </w:pPr>
            <w:r>
              <w:rPr>
                <w:sz w:val="22"/>
              </w:rPr>
              <w:t>4 lượt gọi, 0 lỗi</w:t>
            </w:r>
          </w:p>
        </w:tc>
        <w:tc>
          <w:tcPr>
            <w:tcW w:w="500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8CA0EDD" w14:textId="77777777" w:rsidR="00207DFB" w:rsidRDefault="001F5CD9">
            <w:pPr>
              <w:spacing w:before="60" w:after="60" w:line="264" w:lineRule="auto"/>
            </w:pPr>
            <w:r>
              <w:rPr>
                <w:sz w:val="22"/>
              </w:rPr>
              <w:t>CloudWatch Invocations và Errors</w:t>
            </w:r>
          </w:p>
        </w:tc>
      </w:tr>
      <w:tr w:rsidR="00207DFB" w14:paraId="282F293C" w14:textId="77777777">
        <w:trPr>
          <w:cantSplit/>
          <w:jc w:val="center"/>
        </w:trPr>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45E7E7A" w14:textId="77777777" w:rsidR="00207DFB" w:rsidRDefault="001F5CD9">
            <w:pPr>
              <w:spacing w:before="60" w:after="60" w:line="264" w:lineRule="auto"/>
            </w:pPr>
            <w:r>
              <w:rPr>
                <w:sz w:val="22"/>
              </w:rPr>
              <w:t>SNS</w:t>
            </w:r>
          </w:p>
        </w:tc>
        <w:tc>
          <w:tcPr>
            <w:tcW w:w="292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826DC65" w14:textId="77777777" w:rsidR="00207DFB" w:rsidRDefault="001F5CD9">
            <w:pPr>
              <w:spacing w:before="60" w:after="60" w:line="264" w:lineRule="auto"/>
            </w:pPr>
            <w:r>
              <w:rPr>
                <w:sz w:val="22"/>
              </w:rPr>
              <w:t>6 MessageId</w:t>
            </w:r>
          </w:p>
        </w:tc>
        <w:tc>
          <w:tcPr>
            <w:tcW w:w="500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5E1F2DE" w14:textId="77777777" w:rsidR="00207DFB" w:rsidRDefault="001F5CD9">
            <w:pPr>
              <w:spacing w:before="60" w:after="60" w:line="264" w:lineRule="auto"/>
            </w:pPr>
            <w:r>
              <w:rPr>
                <w:sz w:val="22"/>
              </w:rPr>
              <w:t>Log Publish; không phải số email giao thành công</w:t>
            </w:r>
          </w:p>
        </w:tc>
      </w:tr>
      <w:tr w:rsidR="00207DFB" w14:paraId="31D42C00" w14:textId="77777777">
        <w:trPr>
          <w:cantSplit/>
          <w:jc w:val="center"/>
        </w:trPr>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44D9C91" w14:textId="77777777" w:rsidR="00207DFB" w:rsidRDefault="001F5CD9">
            <w:pPr>
              <w:spacing w:before="60" w:after="60" w:line="264" w:lineRule="auto"/>
            </w:pPr>
            <w:r>
              <w:rPr>
                <w:sz w:val="22"/>
              </w:rPr>
              <w:t>Athena</w:t>
            </w:r>
          </w:p>
        </w:tc>
        <w:tc>
          <w:tcPr>
            <w:tcW w:w="292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207C423E" w14:textId="77777777" w:rsidR="00207DFB" w:rsidRDefault="001F5CD9">
            <w:pPr>
              <w:spacing w:before="60" w:after="60" w:line="264" w:lineRule="auto"/>
            </w:pPr>
            <w:r>
              <w:rPr>
                <w:sz w:val="22"/>
              </w:rPr>
              <w:t>5 × 87.250 = 436.250 byte quét</w:t>
            </w:r>
          </w:p>
        </w:tc>
        <w:tc>
          <w:tcPr>
            <w:tcW w:w="500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5A05F6A6" w14:textId="77777777" w:rsidR="00207DFB" w:rsidRDefault="001F5CD9">
            <w:pPr>
              <w:spacing w:before="60" w:after="60" w:line="264" w:lineRule="auto"/>
            </w:pPr>
            <w:r>
              <w:rPr>
                <w:sz w:val="22"/>
              </w:rPr>
              <w:t>QueryExecution của năm truy vấn</w:t>
            </w:r>
          </w:p>
        </w:tc>
      </w:tr>
      <w:tr w:rsidR="00207DFB" w14:paraId="0FD1D8C4" w14:textId="77777777">
        <w:trPr>
          <w:cantSplit/>
          <w:jc w:val="center"/>
        </w:trPr>
        <w:tc>
          <w:tcPr>
            <w:tcW w:w="2003"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33A8D2D8" w14:textId="77777777" w:rsidR="00207DFB" w:rsidRDefault="001F5CD9">
            <w:pPr>
              <w:spacing w:before="60" w:after="60" w:line="264" w:lineRule="auto"/>
            </w:pPr>
            <w:r>
              <w:rPr>
                <w:sz w:val="22"/>
              </w:rPr>
              <w:t>Cost Explorer</w:t>
            </w:r>
          </w:p>
        </w:tc>
        <w:tc>
          <w:tcPr>
            <w:tcW w:w="292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6EAD6FF3" w14:textId="77777777" w:rsidR="00207DFB" w:rsidRDefault="001F5CD9">
            <w:pPr>
              <w:spacing w:before="60" w:after="60" w:line="264" w:lineRule="auto"/>
            </w:pPr>
            <w:r>
              <w:rPr>
                <w:sz w:val="22"/>
              </w:rPr>
              <w:t>0 USD tại các mốc đã quan sát</w:t>
            </w:r>
          </w:p>
        </w:tc>
        <w:tc>
          <w:tcPr>
            <w:tcW w:w="5007" w:type="dxa"/>
            <w:tcBorders>
              <w:top w:val="single" w:sz="4" w:space="0" w:color="B4B4B4"/>
              <w:left w:val="single" w:sz="4" w:space="0" w:color="B4B4B4"/>
              <w:bottom w:val="single" w:sz="4" w:space="0" w:color="B4B4B4"/>
              <w:right w:val="single" w:sz="4" w:space="0" w:color="B4B4B4"/>
            </w:tcBorders>
            <w:shd w:val="clear" w:color="auto" w:fill="FFFFFF"/>
            <w:vAlign w:val="center"/>
          </w:tcPr>
          <w:p w14:paraId="0EACA20F" w14:textId="77777777" w:rsidR="00207DFB" w:rsidRDefault="001F5CD9">
            <w:pPr>
              <w:spacing w:before="60" w:after="60" w:line="264" w:lineRule="auto"/>
            </w:pPr>
            <w:r>
              <w:rPr>
                <w:sz w:val="22"/>
              </w:rPr>
              <w:t>UnblendedCost lúc đọc; có thể cập nhật trễ</w:t>
            </w:r>
          </w:p>
        </w:tc>
      </w:tr>
    </w:tbl>
    <w:p w14:paraId="00759D57" w14:textId="77777777" w:rsidR="00207DFB" w:rsidRDefault="00207DFB">
      <w:pPr>
        <w:spacing w:after="0" w:line="240" w:lineRule="auto"/>
      </w:pPr>
    </w:p>
    <w:p w14:paraId="3B21C6AE" w14:textId="77777777" w:rsidR="00207DFB" w:rsidRDefault="001F5CD9">
      <w:pPr>
        <w:pStyle w:val="BodyText"/>
        <w:ind w:firstLine="504"/>
      </w:pPr>
      <w:r>
        <w:t>Dung lượng lưu trữ và số lượt gọi ở mốc quan sát đều nhỏ. Cost Explorer ghi nhận 0 USD tại các mốc quan sát của Tuần 1, nhưng giá trị này không cho phép kết luận tổng chi phí thực tế bằng 0. Số dư Learner Lab không có trong phép đo Cost Explorer.</w:t>
      </w:r>
    </w:p>
    <w:p w14:paraId="19CFE445" w14:textId="77777777" w:rsidR="00207DFB" w:rsidRDefault="001F5CD9">
      <w:pPr>
        <w:pStyle w:val="Heading2"/>
      </w:pPr>
      <w:bookmarkStart w:id="190" w:name="_Toc242299362"/>
      <w:bookmarkStart w:id="191" w:name="_Toc242827630"/>
      <w:bookmarkStart w:id="192" w:name="_Toc242871483"/>
      <w:bookmarkStart w:id="193" w:name="_Toc242872859"/>
      <w:bookmarkStart w:id="194" w:name="_Toc242877811"/>
      <w:bookmarkStart w:id="195" w:name="_Toc242877991"/>
      <w:bookmarkStart w:id="196" w:name="_Toc243031597"/>
      <w:r>
        <w:t>5.3 Kết luận</w:t>
      </w:r>
      <w:bookmarkEnd w:id="190"/>
      <w:bookmarkEnd w:id="191"/>
      <w:bookmarkEnd w:id="192"/>
      <w:bookmarkEnd w:id="193"/>
      <w:bookmarkEnd w:id="194"/>
      <w:bookmarkEnd w:id="195"/>
      <w:bookmarkEnd w:id="196"/>
    </w:p>
    <w:p w14:paraId="5774EEF3" w14:textId="77777777" w:rsidR="00207DFB" w:rsidRDefault="001F5CD9">
      <w:pPr>
        <w:pStyle w:val="BodyText"/>
        <w:ind w:firstLine="504"/>
      </w:pPr>
      <w:r>
        <w:t>Trong Tuần 1, bộ kết quả Athena dùng trong báo cáo gồm 156 bản ghi gốc, năm truy vấn thành công và chín biểu đồ từ CSV. Chúng em đã xây dựng kiến trúc, cấu hình các dịch vụ nền tảng và phân tích số liệu của ba đô thị. Phân công của chúng em được trình bày tại Bảng 2.1; các kết quả được đánh giá trong phạm vi bộ dữ liệu đã lưu.</w:t>
      </w:r>
    </w:p>
    <w:p>
      <w:pPr>
        <w:keepNext w:val="0"/>
        <w:widowControl/>
        <w:spacing w:before="0" w:after="0" w:line="252" w:lineRule="auto"/>
        <w:ind w:left="0" w:right="0" w:firstLine="0"/>
        <w:jc w:val="left"/>
        <w:sectPr w:rsidR="00207DFB" w:rsidSect="00034616">
          <w:pgSz w:w="12240" w:h="15840"/>
          <w:pgMar w:top="1224" w:right="1080" w:bottom="1080" w:left="1224" w:header="432" w:footer="576" w:gutter="0"/>
          <w:pgNumType w:start="1"/>
          <w:cols w:space="720"/>
          <w:docGrid w:linePitch="360"/>
        </w:sectPr>
      </w:pPr>
    </w:p>
    <w:p>
      <w:pPr>
        <w:keepNext/>
        <w:widowControl/>
        <w:spacing w:before="0" w:after="100" w:line="252" w:lineRule="auto"/>
        <w:ind w:left="0" w:right="0" w:firstLine="0"/>
        <w:jc w:val="left"/>
      </w:pPr>
      <w:r>
        <w:rPr>
          <w:rFonts w:ascii="Times New Roman" w:hAnsi="Times New Roman"/>
          <w:b/>
          <w:color w:val="000000"/>
          <w:sz w:val="24"/>
        </w:rPr>
        <w:t>PHỤ LỤC A</w:t>
      </w:r>
    </w:p>
    <w:p>
      <w:pPr>
        <w:keepNext/>
        <w:widowControl/>
        <w:spacing w:before="0" w:after="160" w:line="252" w:lineRule="auto"/>
        <w:ind w:left="0" w:right="0" w:firstLine="0"/>
        <w:jc w:val="left"/>
      </w:pPr>
      <w:r>
        <w:rPr>
          <w:rFonts w:ascii="Times New Roman" w:hAnsi="Times New Roman"/>
          <w:b/>
          <w:color w:val="000000"/>
          <w:sz w:val="24"/>
        </w:rPr>
        <w:t>LIÊN KẾT MINH CHỨNG TRỰC TIẾP TRÊN GITHUB</w:t>
      </w:r>
    </w:p>
    <w:p>
      <w:pPr>
        <w:keepNext/>
        <w:widowControl/>
        <w:spacing w:before="0" w:after="140" w:line="252" w:lineRule="auto"/>
        <w:ind w:left="0" w:right="0" w:firstLine="0"/>
        <w:jc w:val="left"/>
      </w:pPr>
      <w:r>
        <w:rPr>
          <w:rFonts w:ascii="Times New Roman" w:hAnsi="Times New Roman"/>
          <w:b w:val="0"/>
          <w:color w:val="000000"/>
          <w:sz w:val="22"/>
        </w:rPr>
        <w:t>Danh mục bổ sung ngày 19/10/2026 để đối chiếu hồ sơ Tuần 1. Các địa chỉ được hiển thị đầy đủ và có liên kết mở trực tiếp.</w:t>
      </w:r>
    </w:p>
    <w:p>
      <w:pPr>
        <w:keepNext/>
        <w:widowControl/>
        <w:spacing w:before="0" w:after="20" w:line="252" w:lineRule="auto"/>
        <w:ind w:left="0" w:right="0" w:firstLine="0"/>
        <w:jc w:val="left"/>
      </w:pPr>
      <w:r>
        <w:rPr>
          <w:rFonts w:ascii="Times New Roman" w:hAnsi="Times New Roman"/>
          <w:b/>
          <w:color w:val="000000"/>
          <w:sz w:val="21"/>
        </w:rPr>
        <w:t>1. Báo cáo đầy đủ và hồ sơ Tuần 1</w:t>
      </w:r>
    </w:p>
    <w:p>
      <w:pPr>
        <w:keepNext w:val="0"/>
        <w:widowControl/>
        <w:spacing w:before="0" w:after="100" w:line="252" w:lineRule="auto"/>
        <w:ind w:left="0" w:right="0" w:firstLine="0"/>
        <w:jc w:val="left"/>
      </w:pPr>
      <w:hyperlink r:id="rIdEvidenceWeek1_1">
        <w:r>
          <w:rPr>
            <w:rFonts w:ascii="Times New Roman" w:hAnsi="Times New Roman" w:eastAsia="Times New Roman"/>
            <w:color w:val="0563C1"/>
            <w:sz w:val="19"/>
            <w:u w:val="single"/>
          </w:rPr>
          <w:t>https://github.com/JasonTM17/WeatherAWS_FinalTerm/blob/main/tuan_1/docs/FINAL_REPORT.md</w:t>
        </w:r>
      </w:hyperlink>
    </w:p>
    <w:p>
      <w:pPr>
        <w:keepNext/>
        <w:widowControl/>
        <w:spacing w:before="0" w:after="20" w:line="252" w:lineRule="auto"/>
        <w:ind w:left="0" w:right="0" w:firstLine="0"/>
        <w:jc w:val="left"/>
      </w:pPr>
      <w:r>
        <w:rPr>
          <w:rFonts w:ascii="Times New Roman" w:hAnsi="Times New Roman"/>
          <w:b/>
          <w:color w:val="000000"/>
          <w:sz w:val="21"/>
        </w:rPr>
        <w:t>2. CSV raw Tuần 1: 156 bản ghi, 23 trường</w:t>
      </w:r>
    </w:p>
    <w:p>
      <w:pPr>
        <w:keepNext w:val="0"/>
        <w:widowControl/>
        <w:spacing w:before="0" w:after="100" w:line="252" w:lineRule="auto"/>
        <w:ind w:left="0" w:right="0" w:firstLine="0"/>
        <w:jc w:val="left"/>
      </w:pPr>
      <w:hyperlink r:id="rIdEvidenceWeek1_2">
        <w:r>
          <w:rPr>
            <w:rFonts w:ascii="Times New Roman" w:hAnsi="Times New Roman" w:eastAsia="Times New Roman"/>
            <w:color w:val="0563C1"/>
            <w:sz w:val="19"/>
            <w:u w:val="single"/>
          </w:rPr>
          <w:t>https://github.com/JasonTM17/WeatherAWS_FinalTerm/blob/main/tuan_1/docs/Bao_cao_tuan_1_CSV_24110054_24110051/raw_weather_aqi_records.csv</w:t>
        </w:r>
      </w:hyperlink>
    </w:p>
    <w:p>
      <w:pPr>
        <w:keepNext/>
        <w:widowControl/>
        <w:spacing w:before="0" w:after="20" w:line="252" w:lineRule="auto"/>
        <w:ind w:left="0" w:right="0" w:firstLine="0"/>
        <w:jc w:val="left"/>
      </w:pPr>
      <w:r>
        <w:rPr>
          <w:rFonts w:ascii="Times New Roman" w:hAnsi="Times New Roman"/>
          <w:b/>
          <w:color w:val="000000"/>
          <w:sz w:val="21"/>
        </w:rPr>
        <w:t>3. Sáu CSV truy vấn và bảng đo Athena</w:t>
      </w:r>
    </w:p>
    <w:p>
      <w:pPr>
        <w:keepNext w:val="0"/>
        <w:widowControl/>
        <w:spacing w:before="0" w:after="100" w:line="252" w:lineRule="auto"/>
        <w:ind w:left="0" w:right="0" w:firstLine="0"/>
        <w:jc w:val="left"/>
      </w:pPr>
      <w:hyperlink r:id="rIdEvidenceWeek1_3">
        <w:r>
          <w:rPr>
            <w:rFonts w:ascii="Times New Roman" w:hAnsi="Times New Roman" w:eastAsia="Times New Roman"/>
            <w:color w:val="0563C1"/>
            <w:sz w:val="19"/>
            <w:u w:val="single"/>
          </w:rPr>
          <w:t>https://github.com/JasonTM17/WeatherAWS_FinalTerm/tree/main/tuan_1/docs/Bao_cao_tuan_1_CSV_24110054_24110051</w:t>
        </w:r>
      </w:hyperlink>
    </w:p>
    <w:p>
      <w:pPr>
        <w:keepNext/>
        <w:widowControl/>
        <w:spacing w:before="0" w:after="20" w:line="252" w:lineRule="auto"/>
        <w:ind w:left="0" w:right="0" w:firstLine="0"/>
        <w:jc w:val="left"/>
      </w:pPr>
      <w:r>
        <w:rPr>
          <w:rFonts w:ascii="Times New Roman" w:hAnsi="Times New Roman"/>
          <w:b/>
          <w:color w:val="000000"/>
          <w:sz w:val="21"/>
        </w:rPr>
        <w:t>4. Chín biểu đồ Tuần 1 và bảng nguồn</w:t>
      </w:r>
    </w:p>
    <w:p>
      <w:pPr>
        <w:keepNext w:val="0"/>
        <w:widowControl/>
        <w:spacing w:before="0" w:after="100" w:line="252" w:lineRule="auto"/>
        <w:ind w:left="0" w:right="0" w:firstLine="0"/>
        <w:jc w:val="left"/>
      </w:pPr>
      <w:hyperlink r:id="rIdEvidenceWeek1_4">
        <w:r>
          <w:rPr>
            <w:rFonts w:ascii="Times New Roman" w:hAnsi="Times New Roman" w:eastAsia="Times New Roman"/>
            <w:color w:val="0563C1"/>
            <w:sz w:val="19"/>
            <w:u w:val="single"/>
          </w:rPr>
          <w:t>https://github.com/JasonTM17/WeatherAWS_FinalTerm/tree/main/tuan_2/results/charts</w:t>
        </w:r>
      </w:hyperlink>
    </w:p>
    <w:p>
      <w:pPr>
        <w:keepNext/>
        <w:widowControl/>
        <w:spacing w:before="0" w:after="20" w:line="252" w:lineRule="auto"/>
        <w:ind w:left="0" w:right="0" w:firstLine="0"/>
        <w:jc w:val="left"/>
      </w:pPr>
      <w:r>
        <w:rPr>
          <w:rFonts w:ascii="Times New Roman" w:hAnsi="Times New Roman"/>
          <w:b/>
          <w:color w:val="000000"/>
          <w:sz w:val="21"/>
        </w:rPr>
        <w:t>5. Nhật ký và phân công Tuần 1: 18,5 giờ</w:t>
      </w:r>
    </w:p>
    <w:p>
      <w:pPr>
        <w:keepNext w:val="0"/>
        <w:widowControl/>
        <w:spacing w:before="0" w:after="100" w:line="252" w:lineRule="auto"/>
        <w:ind w:left="0" w:right="0" w:firstLine="0"/>
        <w:jc w:val="left"/>
      </w:pPr>
      <w:hyperlink r:id="rIdEvidenceWeek1_5">
        <w:r>
          <w:rPr>
            <w:rFonts w:ascii="Times New Roman" w:hAnsi="Times New Roman" w:eastAsia="Times New Roman"/>
            <w:color w:val="0563C1"/>
            <w:sz w:val="19"/>
            <w:u w:val="single"/>
          </w:rPr>
          <w:t>https://github.com/JasonTM17/WeatherAWS_FinalTerm/blob/main/tuan_1/docs/WORKLOG.md</w:t>
        </w:r>
      </w:hyperlink>
    </w:p>
    <w:p>
      <w:pPr>
        <w:keepNext/>
        <w:widowControl/>
        <w:spacing w:before="0" w:after="20" w:line="252" w:lineRule="auto"/>
        <w:ind w:left="0" w:right="0" w:firstLine="0"/>
        <w:jc w:val="left"/>
      </w:pPr>
      <w:r>
        <w:rPr>
          <w:rFonts w:ascii="Times New Roman" w:hAnsi="Times New Roman"/>
          <w:b/>
          <w:color w:val="000000"/>
          <w:sz w:val="21"/>
        </w:rPr>
        <w:t>6. Mã nguồn nền tảng S3 và cấu hình</w:t>
      </w:r>
    </w:p>
    <w:p>
      <w:pPr>
        <w:keepNext w:val="0"/>
        <w:widowControl/>
        <w:spacing w:before="0" w:after="100" w:line="252" w:lineRule="auto"/>
        <w:ind w:left="0" w:right="0" w:firstLine="0"/>
        <w:jc w:val="left"/>
      </w:pPr>
      <w:hyperlink r:id="rIdEvidenceWeek1_6">
        <w:r>
          <w:rPr>
            <w:rFonts w:ascii="Times New Roman" w:hAnsi="Times New Roman" w:eastAsia="Times New Roman"/>
            <w:color w:val="0563C1"/>
            <w:sz w:val="19"/>
            <w:u w:val="single"/>
          </w:rPr>
          <w:t>https://github.com/JasonTM17/WeatherAWS_FinalTerm/tree/main/tuan_1/scripts</w:t>
        </w:r>
      </w:hyperlink>
    </w:p>
    <w:p>
      <w:pPr>
        <w:keepNext/>
        <w:widowControl/>
        <w:spacing w:before="0" w:after="20" w:line="252" w:lineRule="auto"/>
        <w:ind w:left="0" w:right="0" w:firstLine="0"/>
        <w:jc w:val="left"/>
      </w:pPr>
      <w:r>
        <w:rPr>
          <w:rFonts w:ascii="Times New Roman" w:hAnsi="Times New Roman"/>
          <w:b/>
          <w:color w:val="000000"/>
          <w:sz w:val="21"/>
        </w:rPr>
        <w:t>7. Commit nền tảng Tuần 1 — 425b24a</w:t>
      </w:r>
    </w:p>
    <w:p>
      <w:pPr>
        <w:keepNext w:val="0"/>
        <w:widowControl/>
        <w:spacing w:before="0" w:after="100" w:line="252" w:lineRule="auto"/>
        <w:ind w:left="0" w:right="0" w:firstLine="0"/>
        <w:jc w:val="left"/>
      </w:pPr>
      <w:hyperlink r:id="rIdEvidenceWeek1_7">
        <w:r>
          <w:rPr>
            <w:rFonts w:ascii="Times New Roman" w:hAnsi="Times New Roman" w:eastAsia="Times New Roman"/>
            <w:color w:val="0563C1"/>
            <w:sz w:val="19"/>
            <w:u w:val="single"/>
          </w:rPr>
          <w:t>https://github.com/JasonTM17/WeatherAWS_FinalTerm/commit/425b24a747965783c019b8fe2fd62a47611fb03a</w:t>
        </w:r>
      </w:hyperlink>
    </w:p>
    <w:p>
      <w:pPr>
        <w:keepNext/>
        <w:widowControl/>
        <w:spacing w:before="0" w:after="20" w:line="252" w:lineRule="auto"/>
        <w:ind w:left="0" w:right="0" w:firstLine="0"/>
        <w:jc w:val="left"/>
      </w:pPr>
      <w:r>
        <w:rPr>
          <w:rFonts w:ascii="Times New Roman" w:hAnsi="Times New Roman"/>
          <w:b/>
          <w:color w:val="000000"/>
          <w:sz w:val="21"/>
        </w:rPr>
        <w:t>8. Commit bổ sung biểu đồ trong hồ sơ hai tuần — 351f5be</w:t>
      </w:r>
    </w:p>
    <w:p>
      <w:pPr>
        <w:keepNext w:val="0"/>
        <w:widowControl/>
        <w:spacing w:before="0" w:after="100" w:line="252" w:lineRule="auto"/>
        <w:ind w:left="0" w:right="0" w:firstLine="0"/>
        <w:jc w:val="left"/>
      </w:pPr>
      <w:hyperlink r:id="rIdEvidenceWeek1_8">
        <w:r>
          <w:rPr>
            <w:rFonts w:ascii="Times New Roman" w:hAnsi="Times New Roman" w:eastAsia="Times New Roman"/>
            <w:color w:val="0563C1"/>
            <w:sz w:val="19"/>
            <w:u w:val="single"/>
          </w:rPr>
          <w:t>https://github.com/JasonTM17/WeatherAWS_FinalTerm/commit/351f5be44737843a123e7f8586ba849f3a4f9cc0</w:t>
        </w:r>
      </w:hyperlink>
    </w:p>
    <w:p>
      <w:pPr>
        <w:keepNext/>
        <w:widowControl/>
        <w:spacing w:before="0" w:after="20" w:line="252" w:lineRule="auto"/>
        <w:ind w:left="0" w:right="0" w:firstLine="0"/>
        <w:jc w:val="left"/>
      </w:pPr>
      <w:r>
        <w:rPr>
          <w:rFonts w:ascii="Times New Roman" w:hAnsi="Times New Roman"/>
          <w:b/>
          <w:color w:val="000000"/>
          <w:sz w:val="21"/>
        </w:rPr>
        <w:t>9. Commit đối chiếu giờ công và minh chứng — 0d0df38</w:t>
      </w:r>
    </w:p>
    <w:p>
      <w:pPr>
        <w:keepNext w:val="0"/>
        <w:widowControl/>
        <w:spacing w:before="0" w:after="100" w:line="252" w:lineRule="auto"/>
        <w:ind w:left="0" w:right="0" w:firstLine="0"/>
        <w:jc w:val="left"/>
      </w:pPr>
      <w:hyperlink r:id="rIdEvidenceWeek1_9">
        <w:r>
          <w:rPr>
            <w:rFonts w:ascii="Times New Roman" w:hAnsi="Times New Roman" w:eastAsia="Times New Roman"/>
            <w:color w:val="0563C1"/>
            <w:sz w:val="19"/>
            <w:u w:val="single"/>
          </w:rPr>
          <w:t>https://github.com/JasonTM17/WeatherAWS_FinalTerm/commit/0d0df38148d0b702cbfc1635c39c7338ca0871d3</w:t>
        </w:r>
      </w:hyperlink>
    </w:p>
    <w:p>
      <w:pPr>
        <w:keepNext/>
        <w:widowControl/>
        <w:spacing w:before="0" w:after="20" w:line="252" w:lineRule="auto"/>
        <w:ind w:left="0" w:right="0" w:firstLine="0"/>
        <w:jc w:val="left"/>
      </w:pPr>
      <w:r>
        <w:rPr>
          <w:rFonts w:ascii="Times New Roman" w:hAnsi="Times New Roman"/>
          <w:b/>
          <w:color w:val="000000"/>
          <w:sz w:val="21"/>
        </w:rPr>
        <w:t>10. Danh mục minh chứng đầy đủ Tuần 1–3</w:t>
      </w:r>
    </w:p>
    <w:p>
      <w:pPr>
        <w:keepNext w:val="0"/>
        <w:widowControl/>
        <w:spacing w:before="0" w:after="100" w:line="252" w:lineRule="auto"/>
        <w:ind w:left="0" w:right="0" w:firstLine="0"/>
        <w:jc w:val="left"/>
      </w:pPr>
      <w:hyperlink r:id="rIdEvidenceWeek1_10">
        <w:r>
          <w:rPr>
            <w:rFonts w:ascii="Times New Roman" w:hAnsi="Times New Roman" w:eastAsia="Times New Roman"/>
            <w:color w:val="0563C1"/>
            <w:sz w:val="19"/>
            <w:u w:val="single"/>
          </w:rPr>
          <w:t>https://github.com/JasonTM17/WeatherAWS_FinalTerm/blob/main/docs/EVIDENCE_INDEX.md</w:t>
        </w:r>
      </w:hyperlink>
    </w:p>
    <w:p>
      <w:pPr>
        <w:keepNext w:val="0"/>
        <w:widowControl/>
        <w:spacing w:before="0" w:after="0" w:line="252" w:lineRule="auto"/>
        <w:ind w:left="0" w:right="0" w:firstLine="0"/>
        <w:jc w:val="left"/>
      </w:pPr>
      <w:r>
        <w:rPr>
          <w:rFonts w:ascii="Times New Roman" w:hAnsi="Times New Roman"/>
          <w:b w:val="0"/>
          <w:color w:val="000000"/>
          <w:sz w:val="20"/>
        </w:rPr>
        <w:t>Liên kết nhánh main mở nội dung hiện tại; liên kết commit ghi mốc thay đổi cụ thể. Số liệu và số giờ trong báo cáo được giữ theo tuần tương ứng.</w:t>
      </w:r>
    </w:p>
    <w:sectPr w:rsidR="00207DFB" w:rsidSect="00034616">
      <w:pgSz w:w="12240" w:h="15840"/>
      <w:pgMar w:top="1080" w:right="1080" w:bottom="1080" w:left="1080" w:header="432" w:footer="576" w:gutter="0"/>
      <w:pgNumType/>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CD391" w14:textId="77777777" w:rsidR="003243C8" w:rsidRDefault="003243C8">
      <w:pPr>
        <w:spacing w:after="0" w:line="240" w:lineRule="auto"/>
      </w:pPr>
      <w:r>
        <w:separator/>
      </w:r>
    </w:p>
  </w:endnote>
  <w:endnote w:type="continuationSeparator" w:id="0">
    <w:p w14:paraId="1917C120" w14:textId="77777777" w:rsidR="003243C8" w:rsidRDefault="00324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B8ED3" w14:textId="77777777" w:rsidR="00511DDF" w:rsidRDefault="00511DD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65049" w14:textId="77777777" w:rsidR="00511DDF" w:rsidRDefault="00511DDF">
    <w:pPr>
      <w:pStyle w:val="Footer"/>
      <w:jc w:val="center"/>
    </w:pPr>
    <w:r>
      <w:fldChar w:fldCharType="begin"/>
    </w:r>
    <w:r>
      <w:instrText>PAGE</w:instrText>
    </w:r>
    <w:r>
      <w:fldChar w:fldCharType="separate"/>
    </w:r>
    <w:r w:rsidR="00A71D24">
      <w:rPr>
        <w:noProof/>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0BF87" w14:textId="77777777" w:rsidR="003243C8" w:rsidRDefault="003243C8">
      <w:pPr>
        <w:spacing w:after="0" w:line="240" w:lineRule="auto"/>
      </w:pPr>
      <w:r>
        <w:separator/>
      </w:r>
    </w:p>
  </w:footnote>
  <w:footnote w:type="continuationSeparator" w:id="0">
    <w:p w14:paraId="1383490A" w14:textId="77777777" w:rsidR="003243C8" w:rsidRDefault="00324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7CD0D" w14:textId="77777777" w:rsidR="00511DDF" w:rsidRDefault="00511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Times New Roman" w:hAnsi="Times New Roman"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Times New Roman" w:hAnsi="Times New Roman"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Times New Roman" w:hAnsi="Times New Roman" w:hint="default"/>
      </w:rPr>
    </w:lvl>
  </w:abstractNum>
  <w:abstractNum w:abstractNumId="9" w15:restartNumberingAfterBreak="0">
    <w:nsid w:val="349F03F1"/>
    <w:multiLevelType w:val="multilevel"/>
    <w:tmpl w:val="B886A534"/>
    <w:lvl w:ilvl="0">
      <w:start w:val="1"/>
      <w:numFmt w:val="bullet"/>
      <w:pStyle w:val="List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377592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78"/>
    <w:rsid w:val="00034616"/>
    <w:rsid w:val="0006063C"/>
    <w:rsid w:val="000615DE"/>
    <w:rsid w:val="00076629"/>
    <w:rsid w:val="00076BCD"/>
    <w:rsid w:val="00095DB2"/>
    <w:rsid w:val="00103E84"/>
    <w:rsid w:val="001055FE"/>
    <w:rsid w:val="001104A6"/>
    <w:rsid w:val="001312D1"/>
    <w:rsid w:val="0015074B"/>
    <w:rsid w:val="00153366"/>
    <w:rsid w:val="001929BF"/>
    <w:rsid w:val="001A7539"/>
    <w:rsid w:val="001D04D0"/>
    <w:rsid w:val="001F5CD9"/>
    <w:rsid w:val="001F6365"/>
    <w:rsid w:val="00207DFB"/>
    <w:rsid w:val="0021769C"/>
    <w:rsid w:val="00235A0E"/>
    <w:rsid w:val="00252434"/>
    <w:rsid w:val="00291829"/>
    <w:rsid w:val="0029397B"/>
    <w:rsid w:val="0029639D"/>
    <w:rsid w:val="002B39E4"/>
    <w:rsid w:val="002F5180"/>
    <w:rsid w:val="003043D6"/>
    <w:rsid w:val="003131C0"/>
    <w:rsid w:val="003243C8"/>
    <w:rsid w:val="00326F90"/>
    <w:rsid w:val="0038485A"/>
    <w:rsid w:val="00395E39"/>
    <w:rsid w:val="003A2C59"/>
    <w:rsid w:val="003E657C"/>
    <w:rsid w:val="004460C1"/>
    <w:rsid w:val="00462BDF"/>
    <w:rsid w:val="00494FFF"/>
    <w:rsid w:val="00506BEA"/>
    <w:rsid w:val="00511DDF"/>
    <w:rsid w:val="00535DEA"/>
    <w:rsid w:val="00551935"/>
    <w:rsid w:val="00582958"/>
    <w:rsid w:val="005B4801"/>
    <w:rsid w:val="005E7552"/>
    <w:rsid w:val="006026B8"/>
    <w:rsid w:val="00611106"/>
    <w:rsid w:val="006633FD"/>
    <w:rsid w:val="00666BE5"/>
    <w:rsid w:val="00667CC6"/>
    <w:rsid w:val="0067291A"/>
    <w:rsid w:val="006D2134"/>
    <w:rsid w:val="00722685"/>
    <w:rsid w:val="0075253B"/>
    <w:rsid w:val="00766A47"/>
    <w:rsid w:val="00782635"/>
    <w:rsid w:val="00784907"/>
    <w:rsid w:val="008271BB"/>
    <w:rsid w:val="00827E0F"/>
    <w:rsid w:val="00864EC9"/>
    <w:rsid w:val="008947E1"/>
    <w:rsid w:val="008E7409"/>
    <w:rsid w:val="00946A4C"/>
    <w:rsid w:val="00956CF0"/>
    <w:rsid w:val="00977A6A"/>
    <w:rsid w:val="0099429F"/>
    <w:rsid w:val="00996D71"/>
    <w:rsid w:val="009E16CD"/>
    <w:rsid w:val="009E4DC8"/>
    <w:rsid w:val="00A2710A"/>
    <w:rsid w:val="00A32609"/>
    <w:rsid w:val="00A71D24"/>
    <w:rsid w:val="00A71FA9"/>
    <w:rsid w:val="00A81C81"/>
    <w:rsid w:val="00A87566"/>
    <w:rsid w:val="00A97FDE"/>
    <w:rsid w:val="00AA1D8D"/>
    <w:rsid w:val="00AD26EE"/>
    <w:rsid w:val="00B0080A"/>
    <w:rsid w:val="00B37EB0"/>
    <w:rsid w:val="00B44386"/>
    <w:rsid w:val="00B47730"/>
    <w:rsid w:val="00B541A3"/>
    <w:rsid w:val="00B702B0"/>
    <w:rsid w:val="00B73A2F"/>
    <w:rsid w:val="00B97423"/>
    <w:rsid w:val="00BB22B7"/>
    <w:rsid w:val="00BE0D92"/>
    <w:rsid w:val="00C03496"/>
    <w:rsid w:val="00C30A89"/>
    <w:rsid w:val="00C353F4"/>
    <w:rsid w:val="00C7347E"/>
    <w:rsid w:val="00C814FE"/>
    <w:rsid w:val="00CB0664"/>
    <w:rsid w:val="00CE793F"/>
    <w:rsid w:val="00D22D99"/>
    <w:rsid w:val="00D63ED7"/>
    <w:rsid w:val="00D972E3"/>
    <w:rsid w:val="00DD090E"/>
    <w:rsid w:val="00DD7769"/>
    <w:rsid w:val="00DE025F"/>
    <w:rsid w:val="00DE200F"/>
    <w:rsid w:val="00DE58AB"/>
    <w:rsid w:val="00E06E6D"/>
    <w:rsid w:val="00E21464"/>
    <w:rsid w:val="00E34BD0"/>
    <w:rsid w:val="00E37A78"/>
    <w:rsid w:val="00EC1C5E"/>
    <w:rsid w:val="00EC522C"/>
    <w:rsid w:val="00ED488C"/>
    <w:rsid w:val="00ED6E3F"/>
    <w:rsid w:val="00F15A35"/>
    <w:rsid w:val="00F42C4E"/>
    <w:rsid w:val="00FC11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9CFD5"/>
  <w14:defaultImageDpi w14:val="300"/>
  <w15:docId w15:val="{E8FB660F-86B3-44E3-A3EE-68D5ABE0E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color w:val="000000"/>
      <w:sz w:val="26"/>
    </w:rPr>
  </w:style>
  <w:style w:type="paragraph" w:styleId="Heading1">
    <w:name w:val="heading 1"/>
    <w:basedOn w:val="Normal"/>
    <w:next w:val="Normal"/>
    <w:link w:val="Heading1Char"/>
    <w:uiPriority w:val="9"/>
    <w:qFormat/>
    <w:rsid w:val="00FC693F"/>
    <w:pPr>
      <w:keepNext/>
      <w:keepLines/>
      <w:spacing w:before="240" w:line="276"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line="276" w:lineRule="auto"/>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80" w:line="276"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keepNext/>
      <w:spacing w:after="240"/>
      <w:contextualSpacing/>
      <w:jc w:val="center"/>
    </w:pPr>
    <w:rPr>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7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432"/>
      </w:tabs>
      <w:snapToGrid w:val="0"/>
      <w:spacing w:after="0" w:line="240" w:lineRule="auto"/>
    </w:pPr>
    <w:rPr>
      <w:b/>
      <w:bCs/>
      <w:noProof/>
      <w:color w:val="000000"/>
    </w:rPr>
  </w:style>
  <w:style w:type="paragraph" w:customStyle="1" w:styleId="TOC21">
    <w:name w:val="TOC 21"/>
    <w:pPr>
      <w:tabs>
        <w:tab w:val="right" w:leader="dot" w:pos="9432"/>
      </w:tabs>
      <w:snapToGrid w:val="0"/>
      <w:spacing w:after="0" w:line="240" w:lineRule="auto"/>
      <w:ind w:left="504"/>
    </w:pPr>
    <w:rPr>
      <w:noProof/>
      <w:color w:val="000000"/>
    </w:rPr>
  </w:style>
  <w:style w:type="paragraph" w:customStyle="1" w:styleId="SQLAnalysisLabel">
    <w:name w:val="SQL Analysis Label"/>
    <w:basedOn w:val="Normal"/>
    <w:pPr>
      <w:keepNext/>
      <w:spacing w:before="200" w:line="240" w:lineRule="auto"/>
    </w:pPr>
    <w:rPr>
      <w:b/>
      <w:sz w:val="24"/>
    </w:rPr>
  </w:style>
  <w:style w:type="paragraph" w:styleId="TOC1">
    <w:name w:val="toc 1"/>
    <w:basedOn w:val="Normal"/>
    <w:next w:val="Normal"/>
    <w:autoRedefine/>
    <w:uiPriority w:val="39"/>
    <w:unhideWhenUsed/>
    <w:rsid w:val="00A71D24"/>
    <w:pPr>
      <w:spacing w:after="0" w:line="240" w:lineRule="auto"/>
      <w:ind w:left="220"/>
    </w:pPr>
    <w:rPr>
      <w:b/>
      <w:sz w:val="24"/>
    </w:rPr>
  </w:style>
  <w:style w:type="paragraph" w:styleId="TOC2">
    <w:name w:val="toc 2"/>
    <w:basedOn w:val="Normal"/>
    <w:next w:val="Normal"/>
    <w:autoRedefine/>
    <w:uiPriority w:val="39"/>
    <w:unhideWhenUsed/>
    <w:rsid w:val="00A71D24"/>
    <w:pPr>
      <w:spacing w:after="0" w:line="240" w:lineRule="auto"/>
      <w:ind w:left="600"/>
    </w:pPr>
    <w:rPr>
      <w:sz w:val="24"/>
    </w:rPr>
  </w:style>
  <w:style w:type="character" w:styleId="Hyperlink">
    <w:name w:val="Hyperlink"/>
    <w:basedOn w:val="DefaultParagraphFont"/>
    <w:uiPriority w:val="99"/>
    <w:unhideWhenUsed/>
    <w:rsid w:val="00A71D24"/>
    <w:rPr>
      <w:rFonts w:ascii="Times New Roman" w:hAnsi="Times New Roman" w:cs="Times New Roman"/>
      <w:color w:val="000000"/>
      <w:sz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JasonTM17/WeatherAWS_FinalTerm/tree/main/tuan_1" TargetMode="Externa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github.com/JasonTM17/WeatherAWS_FinalTerm" TargetMode="Externa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github.com/JasonTM17/WeatherAWS_FinalTerm.git" TargetMode="External"/><Relationship Id="rId14" Type="http://schemas.openxmlformats.org/officeDocument/2006/relationships/footer" Target="footer2.xml"/><Relationship Id="rId22" Type="http://schemas.openxmlformats.org/officeDocument/2006/relationships/image" Target="media/image9.png"/><Relationship Id="rIdEvidenceWeek1_1" Type="http://schemas.openxmlformats.org/officeDocument/2006/relationships/hyperlink" Target="https://github.com/JasonTM17/WeatherAWS_FinalTerm/blob/main/tuan_1/docs/FINAL_REPORT.md" TargetMode="External"/><Relationship Id="rIdEvidenceWeek1_2" Type="http://schemas.openxmlformats.org/officeDocument/2006/relationships/hyperlink" Target="https://github.com/JasonTM17/WeatherAWS_FinalTerm/blob/main/tuan_1/docs/Bao_cao_tuan_1_CSV_24110054_24110051/raw_weather_aqi_records.csv" TargetMode="External"/><Relationship Id="rIdEvidenceWeek1_3" Type="http://schemas.openxmlformats.org/officeDocument/2006/relationships/hyperlink" Target="https://github.com/JasonTM17/WeatherAWS_FinalTerm/tree/main/tuan_1/docs/Bao_cao_tuan_1_CSV_24110054_24110051" TargetMode="External"/><Relationship Id="rIdEvidenceWeek1_4" Type="http://schemas.openxmlformats.org/officeDocument/2006/relationships/hyperlink" Target="https://github.com/JasonTM17/WeatherAWS_FinalTerm/tree/main/tuan_2/results/charts" TargetMode="External"/><Relationship Id="rIdEvidenceWeek1_5" Type="http://schemas.openxmlformats.org/officeDocument/2006/relationships/hyperlink" Target="https://github.com/JasonTM17/WeatherAWS_FinalTerm/blob/main/tuan_1/docs/WORKLOG.md" TargetMode="External"/><Relationship Id="rIdEvidenceWeek1_6" Type="http://schemas.openxmlformats.org/officeDocument/2006/relationships/hyperlink" Target="https://github.com/JasonTM17/WeatherAWS_FinalTerm/tree/main/tuan_1/scripts" TargetMode="External"/><Relationship Id="rIdEvidenceWeek1_7" Type="http://schemas.openxmlformats.org/officeDocument/2006/relationships/hyperlink" Target="https://github.com/JasonTM17/WeatherAWS_FinalTerm/commit/425b24a747965783c019b8fe2fd62a47611fb03a" TargetMode="External"/><Relationship Id="rIdEvidenceWeek1_8" Type="http://schemas.openxmlformats.org/officeDocument/2006/relationships/hyperlink" Target="https://github.com/JasonTM17/WeatherAWS_FinalTerm/commit/351f5be44737843a123e7f8586ba849f3a4f9cc0" TargetMode="External"/><Relationship Id="rIdEvidenceWeek1_9" Type="http://schemas.openxmlformats.org/officeDocument/2006/relationships/hyperlink" Target="https://github.com/JasonTM17/WeatherAWS_FinalTerm/commit/0d0df38148d0b702cbfc1635c39c7338ca0871d3" TargetMode="External"/><Relationship Id="rIdEvidenceWeek1_10" Type="http://schemas.openxmlformats.org/officeDocument/2006/relationships/hyperlink" Target="https://github.com/JasonTM17/WeatherAWS_FinalTerm/blob/main/docs/EVIDENCE_INDEX.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4446</Words>
  <Characters>25344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1 Điện toán đám mây</dc:title>
  <dc:subject>Hệ thống thu thập và phân tích dữ liệu thời tiết và chất lượng không khí trên AWS</dc:subject>
  <dc:creator>Nguyễn Tiến Sơn; Trần Thị Ngọc Quyên</dc:creator>
  <cp:keywords>SQL Server, T-SQL, stored procedure, function, trigger, Windows Forms</cp:keywords>
  <dc:description/>
  <cp:lastModifiedBy>Nguyễn Sơn</cp:lastModifiedBy>
  <cp:revision>33</cp:revision>
  <dcterms:created xsi:type="dcterms:W3CDTF">2013-12-23T23:15:00Z</dcterms:created>
  <dcterms:modified xsi:type="dcterms:W3CDTF">2026-10-16T01:25:00Z</dcterms:modified>
  <cp:category/>
</cp:coreProperties>
</file>