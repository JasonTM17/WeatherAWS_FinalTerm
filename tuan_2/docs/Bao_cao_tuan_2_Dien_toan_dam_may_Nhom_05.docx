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69B00" w14:textId="77777777" w:rsidR="00511DDF" w:rsidRDefault="00002D78">
      <w:pPr>
        <w:spacing w:after="60"/>
        <w:jc w:val="center"/>
      </w:pPr>
      <w:r>
        <w:rPr>
          <w:b/>
          <w:sz w:val="28"/>
        </w:rPr>
        <w:t>TRƯỜNG ĐẠI HỌC CÔNG NGHỆ KỸ THUẬT TP HCM</w:t>
      </w:r>
    </w:p>
    <w:p w14:paraId="711537D2" w14:textId="77777777" w:rsidR="00511DDF" w:rsidRDefault="00002D78">
      <w:pPr>
        <w:spacing w:after="400"/>
        <w:jc w:val="center"/>
      </w:pPr>
      <w:r>
        <w:rPr>
          <w:b/>
          <w:sz w:val="28"/>
        </w:rPr>
        <w:t>KHOA CÔNG NGHỆ THÔNG TIN</w:t>
      </w:r>
    </w:p>
    <w:p w14:paraId="560B77FC" w14:textId="77777777" w:rsidR="00511DDF" w:rsidRDefault="00002D78">
      <w:pPr>
        <w:spacing w:after="440"/>
        <w:jc w:val="center"/>
      </w:pPr>
      <w:r>
        <w:rPr>
          <w:noProof/>
        </w:rPr>
        <w:drawing>
          <wp:inline distT="0" distB="0" distL="0" distR="0" wp14:anchorId="266BEAB9" wp14:editId="15188D8E">
            <wp:extent cx="1737360" cy="1954530"/>
            <wp:effectExtent l="0" t="0" r="0" b="0"/>
            <wp:docPr id="1" name="Picture 1" descr="Logo Trường Đại học Sư phạm Kỹ thuật Thành phố Hồ Chí Minh" title="Logo HCM-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737360" cy="1954530"/>
                    </a:xfrm>
                    <a:prstGeom prst="rect">
                      <a:avLst/>
                    </a:prstGeom>
                  </pic:spPr>
                </pic:pic>
              </a:graphicData>
            </a:graphic>
          </wp:inline>
        </w:drawing>
      </w:r>
    </w:p>
    <w:p w14:paraId="1106F2C4" w14:textId="77777777" w:rsidR="00511DDF" w:rsidRDefault="00002D78">
      <w:pPr>
        <w:spacing w:after="600"/>
        <w:jc w:val="center"/>
      </w:pPr>
      <w:r>
        <w:rPr>
          <w:b/>
          <w:sz w:val="28"/>
        </w:rPr>
        <w:t>MÔN HỌC: ĐIỆN TOÁN ĐÁM MÂY</w:t>
      </w:r>
    </w:p>
    <w:p w14:paraId="529BF21D" w14:textId="77777777" w:rsidR="00511DDF" w:rsidRDefault="00002D78">
      <w:pPr>
        <w:spacing w:after="100"/>
        <w:jc w:val="center"/>
      </w:pPr>
      <w:r>
        <w:rPr>
          <w:b/>
          <w:sz w:val="34"/>
        </w:rPr>
        <w:t>BÁO CÁO TIẾN ĐỘ TUẦN 2</w:t>
      </w:r>
    </w:p>
    <w:p w14:paraId="43A4231E" w14:textId="77777777" w:rsidR="00511DDF" w:rsidRDefault="00002D78">
      <w:pPr>
        <w:spacing w:after="40"/>
        <w:jc w:val="center"/>
      </w:pPr>
      <w:r>
        <w:rPr>
          <w:b/>
          <w:sz w:val="30"/>
        </w:rPr>
        <w:t>HỆ THỐNG THU THẬP VÀ PHÂN TÍCH DỮ LIỆU</w:t>
      </w:r>
    </w:p>
    <w:p w14:paraId="0AE414E9" w14:textId="77777777" w:rsidR="00511DDF" w:rsidRDefault="00002D78">
      <w:pPr>
        <w:spacing w:after="480"/>
        <w:jc w:val="center"/>
      </w:pPr>
      <w:r>
        <w:rPr>
          <w:b/>
          <w:sz w:val="30"/>
        </w:rPr>
        <w:t>THỜI TIẾT VÀ CHẤT LƯỢNG KHÔNG KHÍ</w:t>
      </w:r>
    </w:p>
    <w:tbl>
      <w:tblPr>
        <w:tblW w:w="9936" w:type="dxa"/>
        <w:jc w:val="center"/>
        <w:tblLayout w:type="fixed"/>
        <w:tblLook w:val="04A0" w:firstRow="1" w:lastRow="0" w:firstColumn="1" w:lastColumn="0" w:noHBand="0" w:noVBand="1"/>
      </w:tblPr>
      <w:tblGrid>
        <w:gridCol w:w="9936"/>
      </w:tblGrid>
      <w:tr w:rsidR="00511DDF" w14:paraId="6A80FBB9" w14:textId="77777777">
        <w:trPr>
          <w:jc w:val="center"/>
        </w:trPr>
        <w:tc>
          <w:tcPr>
            <w:tcW w:w="9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B02EE68" w14:textId="77777777" w:rsidR="00511DDF" w:rsidRDefault="00002D78">
            <w:pPr>
              <w:keepNext/>
              <w:spacing w:after="0" w:line="276" w:lineRule="auto"/>
            </w:pPr>
            <w:r>
              <w:rPr>
                <w:b/>
                <w:color w:val="1E293B"/>
                <w:sz w:val="20"/>
              </w:rPr>
              <w:t>GVHD: ThS. Huỳnh Xuân Phụng</w:t>
            </w:r>
          </w:p>
        </w:tc>
      </w:tr>
      <w:tr w:rsidR="00511DDF" w14:paraId="1E59FF34" w14:textId="77777777">
        <w:trPr>
          <w:jc w:val="center"/>
        </w:trPr>
        <w:tc>
          <w:tcPr>
            <w:tcW w:w="9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145D06E" w14:textId="77777777" w:rsidR="00511DDF" w:rsidRDefault="00002D78">
            <w:pPr>
              <w:keepNext/>
              <w:spacing w:after="0" w:line="276" w:lineRule="auto"/>
            </w:pPr>
            <w:r>
              <w:rPr>
                <w:b/>
                <w:color w:val="1E293B"/>
                <w:sz w:val="20"/>
              </w:rPr>
              <w:t>MÃ LỚP HỌC: 261CLCO332779_05</w:t>
            </w:r>
          </w:p>
        </w:tc>
      </w:tr>
      <w:tr w:rsidR="00511DDF" w14:paraId="05494C83" w14:textId="77777777">
        <w:trPr>
          <w:jc w:val="center"/>
        </w:trPr>
        <w:tc>
          <w:tcPr>
            <w:tcW w:w="9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DA02F73" w14:textId="77777777" w:rsidR="00511DDF" w:rsidRDefault="00002D78">
            <w:pPr>
              <w:keepNext/>
              <w:spacing w:after="0" w:line="276" w:lineRule="auto"/>
            </w:pPr>
            <w:r>
              <w:rPr>
                <w:b/>
                <w:color w:val="1E293B"/>
                <w:sz w:val="20"/>
              </w:rPr>
              <w:t>SINH VIÊN 1: Nguyễn Tiến Sơn — MSSV 24110054</w:t>
            </w:r>
          </w:p>
        </w:tc>
      </w:tr>
      <w:tr w:rsidR="00511DDF" w14:paraId="38E9F84C" w14:textId="77777777">
        <w:trPr>
          <w:jc w:val="center"/>
        </w:trPr>
        <w:tc>
          <w:tcPr>
            <w:tcW w:w="9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808E945" w14:textId="77777777" w:rsidR="00511DDF" w:rsidRDefault="00002D78">
            <w:pPr>
              <w:keepNext/>
              <w:spacing w:after="0" w:line="276" w:lineRule="auto"/>
            </w:pPr>
            <w:r>
              <w:rPr>
                <w:b/>
                <w:color w:val="1E293B"/>
                <w:sz w:val="20"/>
              </w:rPr>
              <w:t>SINH VIÊN 2: Trần Thị Ngọc Quyên — MSSV 24110051</w:t>
            </w:r>
          </w:p>
        </w:tc>
      </w:tr>
      <w:tr w:rsidR="00511DDF" w14:paraId="00B1A3D9" w14:textId="77777777">
        <w:trPr>
          <w:jc w:val="center"/>
        </w:trPr>
        <w:tc>
          <w:tcPr>
            <w:tcW w:w="9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2E75B99" w14:textId="77777777" w:rsidR="00511DDF" w:rsidRDefault="00002D78">
            <w:pPr>
              <w:keepNext/>
              <w:spacing w:after="0" w:line="276" w:lineRule="auto"/>
            </w:pPr>
            <w:r>
              <w:rPr>
                <w:b/>
                <w:color w:val="1E293B"/>
                <w:sz w:val="20"/>
              </w:rPr>
              <w:t>MÃ HỌC PHẦN: CLCO332779</w:t>
            </w:r>
          </w:p>
        </w:tc>
      </w:tr>
      <w:tr w:rsidR="00511DDF" w14:paraId="7FAE8677" w14:textId="77777777">
        <w:trPr>
          <w:jc w:val="center"/>
        </w:trPr>
        <w:tc>
          <w:tcPr>
            <w:tcW w:w="9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9E77634" w14:textId="381DCBEA" w:rsidR="00511DDF" w:rsidRDefault="00002D78">
            <w:pPr>
              <w:spacing w:after="0" w:line="276" w:lineRule="auto"/>
            </w:pPr>
            <w:r>
              <w:rPr>
                <w:b/>
                <w:color w:val="1E293B"/>
                <w:sz w:val="20"/>
              </w:rPr>
              <w:t xml:space="preserve">KHO MÃ NGUỒN (GITHUB): </w:t>
            </w:r>
            <w:hyperlink r:id="rId9">
              <w:r>
                <w:rPr>
                  <w:b/>
                  <w:sz w:val="20"/>
                  <w:u w:val="single"/>
                </w:rPr>
                <w:t>https://github.com/JasonTM17/WeatherAWS_FinalTerm.git</w:t>
              </w:r>
            </w:hyperlink>
          </w:p>
        </w:tc>
      </w:tr>
    </w:tbl>
    <w:p w14:paraId="656991AB" w14:textId="77777777" w:rsidR="00511DDF" w:rsidRDefault="00002D78">
      <w:pPr>
        <w:spacing w:before="1080"/>
        <w:jc w:val="center"/>
      </w:pPr>
      <w:r>
        <w:rPr>
          <w:i/>
        </w:rPr>
        <w:t>Thành phố Hồ Chí Minh – Tuần 2</w:t>
      </w:r>
    </w:p>
    <w:p w14:paraId="1E063280" w14:textId="77777777" w:rsidR="00511DDF" w:rsidRDefault="00511DDF">
      <w:pPr>
        <w:sectPr w:rsidR="00511DDF">
          <w:headerReference w:type="default" r:id="rId10"/>
          <w:footerReference w:type="default" r:id="rId11"/>
          <w:pgSz w:w="12240" w:h="15840"/>
          <w:pgMar w:top="1224" w:right="1080" w:bottom="1080" w:left="1224" w:header="720" w:footer="576" w:gutter="0"/>
          <w:pgBorders w:display="firstPage" w:offsetFrom="page">
            <w:top w:val="double" w:sz="6" w:space="24" w:color="000000"/>
            <w:left w:val="double" w:sz="6" w:space="24" w:color="000000"/>
            <w:bottom w:val="double" w:sz="6" w:space="24" w:color="000000"/>
            <w:right w:val="double" w:sz="6" w:space="24" w:color="000000"/>
          </w:pgBorders>
          <w:cols w:space="720"/>
          <w:docGrid w:linePitch="360"/>
        </w:sectPr>
      </w:pPr>
    </w:p>
    <w:p w14:paraId="6ECC291F" w14:textId="77777777" w:rsidR="00DC20B5" w:rsidRDefault="00CF7AC6">
      <w:pPr>
        <w:pStyle w:val="Title"/>
      </w:pPr>
      <w:r>
        <w:lastRenderedPageBreak/>
        <w:t>TÓM TẮT</w:t>
      </w:r>
    </w:p>
    <w:p w14:paraId="29527530" w14:textId="77777777" w:rsidR="00DC20B5" w:rsidRDefault="00CF7AC6">
      <w:pPr>
        <w:pStyle w:val="BodyText"/>
        <w:ind w:firstLine="504"/>
      </w:pPr>
      <w:r>
        <w:t>Báo cáo Tuần 2 tổng hợp hai bộ báo cáo dữ liệu do sinh viên Tiến Sơn và sinh viên Ngọc Quyên cung cấp về thời tiết, chất lượng không khí và kết quả vận hành hệ thống AWS Learner Lab. Chúng em sử dụng các tệp raw trên S3, kết quả truy vấn Athena và chỉ số dịch vụ để trình bày số liệu theo từng nguồn.</w:t>
      </w:r>
    </w:p>
    <w:p w14:paraId="5B666DB4" w14:textId="77777777" w:rsidR="00DC20B5" w:rsidRDefault="00CF7AC6">
      <w:pPr>
        <w:pStyle w:val="BodyText"/>
        <w:ind w:firstLine="504"/>
      </w:pPr>
      <w:r>
        <w:t>Hai bộ báo cáo dữ liệu gồm 435 bản ghi: 204 trong bộ của sinh viên Tiến Sơn và 231 trong bộ của sinh viên Ngọc Quyên. Theo ranh giới tuần ở Việt Nam quy đổi sang UTC, mẫu Tuần 2 có 27 và 57 bản ghi, tương ứng 9 và 19 mẫu mỗi đô thị. Các thống kê được trình bày riêng theo từng sinh viên.</w:t>
      </w:r>
    </w:p>
    <w:p w14:paraId="038B863C" w14:textId="77777777" w:rsidR="00DC20B5" w:rsidRDefault="00CF7AC6">
      <w:pPr>
        <w:pStyle w:val="BodyText"/>
        <w:ind w:firstLine="504"/>
      </w:pPr>
      <w:r>
        <w:t>Hà Nội có AQI trung bình Tuần 2 đạt 163,56 và 163,05; TP. Hồ Chí Minh đạt 78,00 và 79,05; Đà Nẵng đạt 35,44 và 35,37. Báo cáo trình bày 16 biểu đồ từ dữ liệu thực tế, 24 truy vấn Athena mới thành công, phân bố mẫu, biến thiên theo giờ, ngưỡng cảnh báo, tương quan khí tượng và mức sử dụng tài nguyên. Các kết luận giới hạn trong mẫu đã thu thập.</w:t>
      </w:r>
    </w:p>
    <w:p w14:paraId="1AA9583B" w14:textId="77777777" w:rsidR="00DC20B5" w:rsidRDefault="00CF7AC6">
      <w:pPr>
        <w:pStyle w:val="Title"/>
        <w:pageBreakBefore/>
      </w:pPr>
      <w:r>
        <w:lastRenderedPageBreak/>
        <w:t>LỜI MỞ ĐẦU</w:t>
      </w:r>
    </w:p>
    <w:p w14:paraId="6DAA9E41" w14:textId="77777777" w:rsidR="00DC20B5" w:rsidRDefault="00CF7AC6">
      <w:pPr>
        <w:pStyle w:val="BodyText"/>
        <w:ind w:firstLine="504"/>
      </w:pPr>
      <w:r>
        <w:t>Học phần Điện toán đám mây giúp chúng em vận dụng các dịch vụ quản lý trên AWS vào một luồng dữ liệu cụ thể. Bài toán thời tiết và chất lượng không khí cho phép theo dõi quá trình từ thu thập qua API, chuẩn hóa bản ghi, lưu trữ đến truy vấn và trình bày kết quả.</w:t>
      </w:r>
    </w:p>
    <w:p w14:paraId="4586271D" w14:textId="256B6404" w:rsidR="00DC20B5" w:rsidRDefault="00CF7AC6">
      <w:pPr>
        <w:pStyle w:val="BodyText"/>
        <w:ind w:firstLine="504"/>
      </w:pPr>
      <w:r>
        <w:t>Báo cáo trình bày chức năng hệ thống, dữ liệu và kết quả phân tích Tuần 2 từ hai bộ báo cáo dữ liệu của sinh viên Tiến Sơn và sinh viên Ngọc Quyên. Word, PDF, bảng và biểu đồ Excel sử dụng cùng các tệp CSV đã đối chiếu. Kho dự án: https://github.com/JasonTM17/WeatherAWS_FinalTerm.git</w:t>
      </w:r>
    </w:p>
    <w:p w14:paraId="469754FB" w14:textId="77777777" w:rsidR="00DC20B5" w:rsidRDefault="00CF7AC6">
      <w:pPr>
        <w:pStyle w:val="BodyText"/>
        <w:ind w:firstLine="504"/>
      </w:pPr>
      <w:r>
        <w:t>Đề tài được thực hiện bởi nhóm sinh viên:</w:t>
      </w:r>
    </w:p>
    <w:p w14:paraId="36A40C08" w14:textId="77777777" w:rsidR="00DC20B5" w:rsidRDefault="00CF7AC6">
      <w:pPr>
        <w:pStyle w:val="BodyText"/>
        <w:numPr>
          <w:ilvl w:val="0"/>
          <w:numId w:val="1"/>
        </w:numPr>
        <w:ind w:left="288" w:firstLine="504"/>
      </w:pPr>
      <w:r>
        <w:t>Nguyễn Tiến Sơn — MSSV 24110054: S3, Secrets Manager, Lambda và SNS.</w:t>
      </w:r>
    </w:p>
    <w:p w14:paraId="4E6E697E" w14:textId="77777777" w:rsidR="00DC20B5" w:rsidRDefault="00CF7AC6">
      <w:pPr>
        <w:pStyle w:val="BodyText"/>
        <w:numPr>
          <w:ilvl w:val="0"/>
          <w:numId w:val="1"/>
        </w:numPr>
        <w:ind w:left="288" w:firstLine="504"/>
      </w:pPr>
      <w:r>
        <w:t>Trần Thị Ngọc Quyên — MSSV 24110051: Glue, Athena, biểu đồ và đối chiếu dữ liệu.</w:t>
      </w:r>
    </w:p>
    <w:p w14:paraId="7CD1F7C3" w14:textId="77777777" w:rsidR="00DC20B5" w:rsidRDefault="00CF7AC6">
      <w:pPr>
        <w:pStyle w:val="BodyText"/>
        <w:ind w:firstLine="504"/>
      </w:pPr>
      <w:r>
        <w:t>Các chương lần lượt trình bày mục tiêu và kiến trúc, chức năng Lambda, lịch thu thập và cảnh báo, mô hình dữ liệu và phân tích, kiểm tra kết quả, sử dụng tài nguyên và tổng hợp công việc của nhóm.</w:t>
      </w:r>
    </w:p>
    <w:p w14:paraId="1E1AF0BF" w14:textId="77777777" w:rsidR="00DC20B5" w:rsidRDefault="00CF7AC6">
      <w:pPr>
        <w:pStyle w:val="Title"/>
        <w:pageBreakBefore/>
      </w:pPr>
      <w:r>
        <w:lastRenderedPageBreak/>
        <w:t>MỤC LỤC</w:t>
      </w:r>
    </w:p>
    <w:p w14:paraId="1E2BA947" w14:textId="1D10F538" w:rsidR="00924FC1" w:rsidRDefault="00924FC1">
      <w:pPr>
        <w:pStyle w:val="TOC1"/>
        <w:tabs>
          <w:tab w:val="right" w:leader="dot" w:pos="9926"/>
        </w:tabs>
        <w:rPr>
          <w:rFonts w:asciiTheme="minorHAnsi" w:eastAsiaTheme="minorEastAsia" w:hAnsiTheme="minorHAnsi" w:cstheme="minorBidi"/>
          <w:b w:val="0"/>
          <w:noProof/>
          <w:color w:val="auto"/>
          <w:kern w:val="2"/>
          <w:szCs w:val="24"/>
          <w:lang w:val="en-US" w:eastAsia="ja-JP"/>
          <w14:ligatures w14:val="standardContextual"/>
        </w:rPr>
      </w:pPr>
      <w:r>
        <w:rPr>
          <w:b w:val="0"/>
        </w:rPr>
        <w:fldChar w:fldCharType="begin"/>
      </w:r>
      <w:r>
        <w:rPr>
          <w:b w:val="0"/>
        </w:rPr>
        <w:instrText xml:space="preserve"> TOC \o "1-2" \h \z </w:instrText>
      </w:r>
      <w:r>
        <w:rPr>
          <w:b w:val="0"/>
        </w:rPr>
        <w:fldChar w:fldCharType="separate"/>
      </w:r>
      <w:hyperlink w:anchor="_Toc242874440" w:history="1">
        <w:r w:rsidRPr="00883314">
          <w:rPr>
            <w:rStyle w:val="Hyperlink"/>
            <w:noProof/>
          </w:rPr>
          <w:t>Chương 1 Phạm vi và hệ thống thực hành Tuần 2</w:t>
        </w:r>
        <w:r>
          <w:rPr>
            <w:noProof/>
            <w:webHidden/>
          </w:rPr>
          <w:tab/>
        </w:r>
        <w:r>
          <w:rPr>
            <w:noProof/>
            <w:webHidden/>
          </w:rPr>
          <w:fldChar w:fldCharType="begin"/>
        </w:r>
        <w:r>
          <w:rPr>
            <w:noProof/>
            <w:webHidden/>
          </w:rPr>
          <w:instrText xml:space="preserve"> PAGEREF _Toc242874440 \h </w:instrText>
        </w:r>
        <w:r>
          <w:rPr>
            <w:noProof/>
            <w:webHidden/>
          </w:rPr>
        </w:r>
        <w:r>
          <w:rPr>
            <w:noProof/>
            <w:webHidden/>
          </w:rPr>
          <w:fldChar w:fldCharType="separate"/>
        </w:r>
        <w:r>
          <w:rPr>
            <w:noProof/>
            <w:webHidden/>
          </w:rPr>
          <w:t>1</w:t>
        </w:r>
        <w:r>
          <w:rPr>
            <w:noProof/>
            <w:webHidden/>
          </w:rPr>
          <w:fldChar w:fldCharType="end"/>
        </w:r>
      </w:hyperlink>
    </w:p>
    <w:p w14:paraId="0C09CC3B" w14:textId="3895DDC0" w:rsidR="00924FC1" w:rsidRDefault="00924FC1">
      <w:pPr>
        <w:pStyle w:val="TOC2"/>
        <w:tabs>
          <w:tab w:val="right" w:leader="dot" w:pos="9926"/>
        </w:tabs>
        <w:rPr>
          <w:rFonts w:asciiTheme="minorHAnsi" w:eastAsiaTheme="minorEastAsia" w:hAnsiTheme="minorHAnsi" w:cstheme="minorBidi"/>
          <w:noProof/>
          <w:color w:val="auto"/>
          <w:kern w:val="2"/>
          <w:szCs w:val="24"/>
          <w:lang w:val="en-US" w:eastAsia="ja-JP"/>
          <w14:ligatures w14:val="standardContextual"/>
        </w:rPr>
      </w:pPr>
      <w:hyperlink w:anchor="_Toc242874441" w:history="1">
        <w:r w:rsidRPr="00883314">
          <w:rPr>
            <w:rStyle w:val="Hyperlink"/>
            <w:noProof/>
          </w:rPr>
          <w:t>1.1 Mục tiêu và phạm vi số liệu</w:t>
        </w:r>
        <w:r>
          <w:rPr>
            <w:noProof/>
            <w:webHidden/>
          </w:rPr>
          <w:tab/>
        </w:r>
        <w:r>
          <w:rPr>
            <w:noProof/>
            <w:webHidden/>
          </w:rPr>
          <w:fldChar w:fldCharType="begin"/>
        </w:r>
        <w:r>
          <w:rPr>
            <w:noProof/>
            <w:webHidden/>
          </w:rPr>
          <w:instrText xml:space="preserve"> PAGEREF _Toc242874441 \h </w:instrText>
        </w:r>
        <w:r>
          <w:rPr>
            <w:noProof/>
            <w:webHidden/>
          </w:rPr>
        </w:r>
        <w:r>
          <w:rPr>
            <w:noProof/>
            <w:webHidden/>
          </w:rPr>
          <w:fldChar w:fldCharType="separate"/>
        </w:r>
        <w:r>
          <w:rPr>
            <w:noProof/>
            <w:webHidden/>
          </w:rPr>
          <w:t>1</w:t>
        </w:r>
        <w:r>
          <w:rPr>
            <w:noProof/>
            <w:webHidden/>
          </w:rPr>
          <w:fldChar w:fldCharType="end"/>
        </w:r>
      </w:hyperlink>
    </w:p>
    <w:p w14:paraId="6EECB930" w14:textId="1B2B807B" w:rsidR="00924FC1" w:rsidRDefault="00924FC1">
      <w:pPr>
        <w:pStyle w:val="TOC2"/>
        <w:tabs>
          <w:tab w:val="right" w:leader="dot" w:pos="9926"/>
        </w:tabs>
        <w:rPr>
          <w:rFonts w:asciiTheme="minorHAnsi" w:eastAsiaTheme="minorEastAsia" w:hAnsiTheme="minorHAnsi" w:cstheme="minorBidi"/>
          <w:noProof/>
          <w:color w:val="auto"/>
          <w:kern w:val="2"/>
          <w:szCs w:val="24"/>
          <w:lang w:val="en-US" w:eastAsia="ja-JP"/>
          <w14:ligatures w14:val="standardContextual"/>
        </w:rPr>
      </w:pPr>
      <w:hyperlink w:anchor="_Toc242874442" w:history="1">
        <w:r w:rsidRPr="00883314">
          <w:rPr>
            <w:rStyle w:val="Hyperlink"/>
            <w:noProof/>
          </w:rPr>
          <w:t>1.2 Phân công và thời gian thực hiện</w:t>
        </w:r>
        <w:r>
          <w:rPr>
            <w:noProof/>
            <w:webHidden/>
          </w:rPr>
          <w:tab/>
        </w:r>
        <w:r>
          <w:rPr>
            <w:noProof/>
            <w:webHidden/>
          </w:rPr>
          <w:fldChar w:fldCharType="begin"/>
        </w:r>
        <w:r>
          <w:rPr>
            <w:noProof/>
            <w:webHidden/>
          </w:rPr>
          <w:instrText xml:space="preserve"> PAGEREF _Toc242874442 \h </w:instrText>
        </w:r>
        <w:r>
          <w:rPr>
            <w:noProof/>
            <w:webHidden/>
          </w:rPr>
        </w:r>
        <w:r>
          <w:rPr>
            <w:noProof/>
            <w:webHidden/>
          </w:rPr>
          <w:fldChar w:fldCharType="separate"/>
        </w:r>
        <w:r>
          <w:rPr>
            <w:noProof/>
            <w:webHidden/>
          </w:rPr>
          <w:t>1</w:t>
        </w:r>
        <w:r>
          <w:rPr>
            <w:noProof/>
            <w:webHidden/>
          </w:rPr>
          <w:fldChar w:fldCharType="end"/>
        </w:r>
      </w:hyperlink>
    </w:p>
    <w:p w14:paraId="0A896AC4" w14:textId="06AE553A" w:rsidR="00924FC1" w:rsidRDefault="00924FC1">
      <w:pPr>
        <w:pStyle w:val="TOC2"/>
        <w:tabs>
          <w:tab w:val="right" w:leader="dot" w:pos="9926"/>
        </w:tabs>
        <w:rPr>
          <w:rFonts w:asciiTheme="minorHAnsi" w:eastAsiaTheme="minorEastAsia" w:hAnsiTheme="minorHAnsi" w:cstheme="minorBidi"/>
          <w:noProof/>
          <w:color w:val="auto"/>
          <w:kern w:val="2"/>
          <w:szCs w:val="24"/>
          <w:lang w:val="en-US" w:eastAsia="ja-JP"/>
          <w14:ligatures w14:val="standardContextual"/>
        </w:rPr>
      </w:pPr>
      <w:hyperlink w:anchor="_Toc242874443" w:history="1">
        <w:r w:rsidRPr="00883314">
          <w:rPr>
            <w:rStyle w:val="Hyperlink"/>
            <w:noProof/>
          </w:rPr>
          <w:t>1.3 Kiến trúc và luồng xử lý</w:t>
        </w:r>
        <w:r>
          <w:rPr>
            <w:noProof/>
            <w:webHidden/>
          </w:rPr>
          <w:tab/>
        </w:r>
        <w:r>
          <w:rPr>
            <w:noProof/>
            <w:webHidden/>
          </w:rPr>
          <w:fldChar w:fldCharType="begin"/>
        </w:r>
        <w:r>
          <w:rPr>
            <w:noProof/>
            <w:webHidden/>
          </w:rPr>
          <w:instrText xml:space="preserve"> PAGEREF _Toc242874443 \h </w:instrText>
        </w:r>
        <w:r>
          <w:rPr>
            <w:noProof/>
            <w:webHidden/>
          </w:rPr>
        </w:r>
        <w:r>
          <w:rPr>
            <w:noProof/>
            <w:webHidden/>
          </w:rPr>
          <w:fldChar w:fldCharType="separate"/>
        </w:r>
        <w:r>
          <w:rPr>
            <w:noProof/>
            <w:webHidden/>
          </w:rPr>
          <w:t>2</w:t>
        </w:r>
        <w:r>
          <w:rPr>
            <w:noProof/>
            <w:webHidden/>
          </w:rPr>
          <w:fldChar w:fldCharType="end"/>
        </w:r>
      </w:hyperlink>
    </w:p>
    <w:p w14:paraId="54D18C49" w14:textId="7C91E6D7" w:rsidR="00924FC1" w:rsidRDefault="00924FC1">
      <w:pPr>
        <w:pStyle w:val="TOC2"/>
        <w:tabs>
          <w:tab w:val="right" w:leader="dot" w:pos="9926"/>
        </w:tabs>
        <w:rPr>
          <w:rFonts w:asciiTheme="minorHAnsi" w:eastAsiaTheme="minorEastAsia" w:hAnsiTheme="minorHAnsi" w:cstheme="minorBidi"/>
          <w:noProof/>
          <w:color w:val="auto"/>
          <w:kern w:val="2"/>
          <w:szCs w:val="24"/>
          <w:lang w:val="en-US" w:eastAsia="ja-JP"/>
          <w14:ligatures w14:val="standardContextual"/>
        </w:rPr>
      </w:pPr>
      <w:hyperlink w:anchor="_Toc242874444" w:history="1">
        <w:r w:rsidRPr="00883314">
          <w:rPr>
            <w:rStyle w:val="Hyperlink"/>
            <w:noProof/>
          </w:rPr>
          <w:t>1.4 Trạng thái dịch vụ tại lần đọc hiện tại</w:t>
        </w:r>
        <w:r>
          <w:rPr>
            <w:noProof/>
            <w:webHidden/>
          </w:rPr>
          <w:tab/>
        </w:r>
        <w:r>
          <w:rPr>
            <w:noProof/>
            <w:webHidden/>
          </w:rPr>
          <w:fldChar w:fldCharType="begin"/>
        </w:r>
        <w:r>
          <w:rPr>
            <w:noProof/>
            <w:webHidden/>
          </w:rPr>
          <w:instrText xml:space="preserve"> PAGEREF _Toc242874444 \h </w:instrText>
        </w:r>
        <w:r>
          <w:rPr>
            <w:noProof/>
            <w:webHidden/>
          </w:rPr>
        </w:r>
        <w:r>
          <w:rPr>
            <w:noProof/>
            <w:webHidden/>
          </w:rPr>
          <w:fldChar w:fldCharType="separate"/>
        </w:r>
        <w:r>
          <w:rPr>
            <w:noProof/>
            <w:webHidden/>
          </w:rPr>
          <w:t>3</w:t>
        </w:r>
        <w:r>
          <w:rPr>
            <w:noProof/>
            <w:webHidden/>
          </w:rPr>
          <w:fldChar w:fldCharType="end"/>
        </w:r>
      </w:hyperlink>
    </w:p>
    <w:p w14:paraId="05FFB75F" w14:textId="4E9968CF" w:rsidR="00924FC1" w:rsidRDefault="00924FC1">
      <w:pPr>
        <w:pStyle w:val="TOC1"/>
        <w:tabs>
          <w:tab w:val="right" w:leader="dot" w:pos="9926"/>
        </w:tabs>
        <w:rPr>
          <w:rFonts w:asciiTheme="minorHAnsi" w:eastAsiaTheme="minorEastAsia" w:hAnsiTheme="minorHAnsi" w:cstheme="minorBidi"/>
          <w:b w:val="0"/>
          <w:noProof/>
          <w:color w:val="auto"/>
          <w:kern w:val="2"/>
          <w:szCs w:val="24"/>
          <w:lang w:val="en-US" w:eastAsia="ja-JP"/>
          <w14:ligatures w14:val="standardContextual"/>
        </w:rPr>
      </w:pPr>
      <w:hyperlink w:anchor="_Toc242874445" w:history="1">
        <w:r w:rsidRPr="00883314">
          <w:rPr>
            <w:rStyle w:val="Hyperlink"/>
            <w:noProof/>
          </w:rPr>
          <w:t>Chương 2 Nguồn dữ liệu và phương pháp phân tích</w:t>
        </w:r>
        <w:r>
          <w:rPr>
            <w:noProof/>
            <w:webHidden/>
          </w:rPr>
          <w:tab/>
        </w:r>
        <w:r>
          <w:rPr>
            <w:noProof/>
            <w:webHidden/>
          </w:rPr>
          <w:fldChar w:fldCharType="begin"/>
        </w:r>
        <w:r>
          <w:rPr>
            <w:noProof/>
            <w:webHidden/>
          </w:rPr>
          <w:instrText xml:space="preserve"> PAGEREF _Toc242874445 \h </w:instrText>
        </w:r>
        <w:r>
          <w:rPr>
            <w:noProof/>
            <w:webHidden/>
          </w:rPr>
        </w:r>
        <w:r>
          <w:rPr>
            <w:noProof/>
            <w:webHidden/>
          </w:rPr>
          <w:fldChar w:fldCharType="separate"/>
        </w:r>
        <w:r>
          <w:rPr>
            <w:noProof/>
            <w:webHidden/>
          </w:rPr>
          <w:t>4</w:t>
        </w:r>
        <w:r>
          <w:rPr>
            <w:noProof/>
            <w:webHidden/>
          </w:rPr>
          <w:fldChar w:fldCharType="end"/>
        </w:r>
      </w:hyperlink>
    </w:p>
    <w:p w14:paraId="3E2A6BBD" w14:textId="0FC2C03F" w:rsidR="00924FC1" w:rsidRDefault="00924FC1">
      <w:pPr>
        <w:pStyle w:val="TOC2"/>
        <w:tabs>
          <w:tab w:val="right" w:leader="dot" w:pos="9926"/>
        </w:tabs>
        <w:rPr>
          <w:rFonts w:asciiTheme="minorHAnsi" w:eastAsiaTheme="minorEastAsia" w:hAnsiTheme="minorHAnsi" w:cstheme="minorBidi"/>
          <w:noProof/>
          <w:color w:val="auto"/>
          <w:kern w:val="2"/>
          <w:szCs w:val="24"/>
          <w:lang w:val="en-US" w:eastAsia="ja-JP"/>
          <w14:ligatures w14:val="standardContextual"/>
        </w:rPr>
      </w:pPr>
      <w:hyperlink w:anchor="_Toc242874446" w:history="1">
        <w:r w:rsidRPr="00883314">
          <w:rPr>
            <w:rStyle w:val="Hyperlink"/>
            <w:noProof/>
          </w:rPr>
          <w:t>2.1 Toàn bộ dữ liệu và mẫu thuộc Tuần 2</w:t>
        </w:r>
        <w:r>
          <w:rPr>
            <w:noProof/>
            <w:webHidden/>
          </w:rPr>
          <w:tab/>
        </w:r>
        <w:r>
          <w:rPr>
            <w:noProof/>
            <w:webHidden/>
          </w:rPr>
          <w:fldChar w:fldCharType="begin"/>
        </w:r>
        <w:r>
          <w:rPr>
            <w:noProof/>
            <w:webHidden/>
          </w:rPr>
          <w:instrText xml:space="preserve"> PAGEREF _Toc242874446 \h </w:instrText>
        </w:r>
        <w:r>
          <w:rPr>
            <w:noProof/>
            <w:webHidden/>
          </w:rPr>
        </w:r>
        <w:r>
          <w:rPr>
            <w:noProof/>
            <w:webHidden/>
          </w:rPr>
          <w:fldChar w:fldCharType="separate"/>
        </w:r>
        <w:r>
          <w:rPr>
            <w:noProof/>
            <w:webHidden/>
          </w:rPr>
          <w:t>4</w:t>
        </w:r>
        <w:r>
          <w:rPr>
            <w:noProof/>
            <w:webHidden/>
          </w:rPr>
          <w:fldChar w:fldCharType="end"/>
        </w:r>
      </w:hyperlink>
    </w:p>
    <w:p w14:paraId="7C73FC49" w14:textId="214F2AAB" w:rsidR="00924FC1" w:rsidRDefault="00924FC1">
      <w:pPr>
        <w:pStyle w:val="TOC2"/>
        <w:tabs>
          <w:tab w:val="right" w:leader="dot" w:pos="9926"/>
        </w:tabs>
        <w:rPr>
          <w:rFonts w:asciiTheme="minorHAnsi" w:eastAsiaTheme="minorEastAsia" w:hAnsiTheme="minorHAnsi" w:cstheme="minorBidi"/>
          <w:noProof/>
          <w:color w:val="auto"/>
          <w:kern w:val="2"/>
          <w:szCs w:val="24"/>
          <w:lang w:val="en-US" w:eastAsia="ja-JP"/>
          <w14:ligatures w14:val="standardContextual"/>
        </w:rPr>
      </w:pPr>
      <w:hyperlink w:anchor="_Toc242874447" w:history="1">
        <w:r w:rsidRPr="00883314">
          <w:rPr>
            <w:rStyle w:val="Hyperlink"/>
            <w:noProof/>
          </w:rPr>
          <w:t>2.2 Cấu trúc và chất lượng bản ghi</w:t>
        </w:r>
        <w:r>
          <w:rPr>
            <w:noProof/>
            <w:webHidden/>
          </w:rPr>
          <w:tab/>
        </w:r>
        <w:r>
          <w:rPr>
            <w:noProof/>
            <w:webHidden/>
          </w:rPr>
          <w:fldChar w:fldCharType="begin"/>
        </w:r>
        <w:r>
          <w:rPr>
            <w:noProof/>
            <w:webHidden/>
          </w:rPr>
          <w:instrText xml:space="preserve"> PAGEREF _Toc242874447 \h </w:instrText>
        </w:r>
        <w:r>
          <w:rPr>
            <w:noProof/>
            <w:webHidden/>
          </w:rPr>
        </w:r>
        <w:r>
          <w:rPr>
            <w:noProof/>
            <w:webHidden/>
          </w:rPr>
          <w:fldChar w:fldCharType="separate"/>
        </w:r>
        <w:r>
          <w:rPr>
            <w:noProof/>
            <w:webHidden/>
          </w:rPr>
          <w:t>5</w:t>
        </w:r>
        <w:r>
          <w:rPr>
            <w:noProof/>
            <w:webHidden/>
          </w:rPr>
          <w:fldChar w:fldCharType="end"/>
        </w:r>
      </w:hyperlink>
    </w:p>
    <w:p w14:paraId="08A2796E" w14:textId="1B06F82A" w:rsidR="00924FC1" w:rsidRDefault="00924FC1">
      <w:pPr>
        <w:pStyle w:val="TOC2"/>
        <w:tabs>
          <w:tab w:val="right" w:leader="dot" w:pos="9926"/>
        </w:tabs>
        <w:rPr>
          <w:rFonts w:asciiTheme="minorHAnsi" w:eastAsiaTheme="minorEastAsia" w:hAnsiTheme="minorHAnsi" w:cstheme="minorBidi"/>
          <w:noProof/>
          <w:color w:val="auto"/>
          <w:kern w:val="2"/>
          <w:szCs w:val="24"/>
          <w:lang w:val="en-US" w:eastAsia="ja-JP"/>
          <w14:ligatures w14:val="standardContextual"/>
        </w:rPr>
      </w:pPr>
      <w:hyperlink w:anchor="_Toc242874448" w:history="1">
        <w:r w:rsidRPr="00883314">
          <w:rPr>
            <w:rStyle w:val="Hyperlink"/>
            <w:noProof/>
          </w:rPr>
          <w:t>2.3 Hai bộ báo cáo dữ liệu của nhóm</w:t>
        </w:r>
        <w:r>
          <w:rPr>
            <w:noProof/>
            <w:webHidden/>
          </w:rPr>
          <w:tab/>
        </w:r>
        <w:r>
          <w:rPr>
            <w:noProof/>
            <w:webHidden/>
          </w:rPr>
          <w:fldChar w:fldCharType="begin"/>
        </w:r>
        <w:r>
          <w:rPr>
            <w:noProof/>
            <w:webHidden/>
          </w:rPr>
          <w:instrText xml:space="preserve"> PAGEREF _Toc242874448 \h </w:instrText>
        </w:r>
        <w:r>
          <w:rPr>
            <w:noProof/>
            <w:webHidden/>
          </w:rPr>
        </w:r>
        <w:r>
          <w:rPr>
            <w:noProof/>
            <w:webHidden/>
          </w:rPr>
          <w:fldChar w:fldCharType="separate"/>
        </w:r>
        <w:r>
          <w:rPr>
            <w:noProof/>
            <w:webHidden/>
          </w:rPr>
          <w:t>5</w:t>
        </w:r>
        <w:r>
          <w:rPr>
            <w:noProof/>
            <w:webHidden/>
          </w:rPr>
          <w:fldChar w:fldCharType="end"/>
        </w:r>
      </w:hyperlink>
    </w:p>
    <w:p w14:paraId="5C191CA5" w14:textId="2C47CE73" w:rsidR="00924FC1" w:rsidRDefault="00924FC1">
      <w:pPr>
        <w:pStyle w:val="TOC2"/>
        <w:tabs>
          <w:tab w:val="right" w:leader="dot" w:pos="9926"/>
        </w:tabs>
        <w:rPr>
          <w:rFonts w:asciiTheme="minorHAnsi" w:eastAsiaTheme="minorEastAsia" w:hAnsiTheme="minorHAnsi" w:cstheme="minorBidi"/>
          <w:noProof/>
          <w:color w:val="auto"/>
          <w:kern w:val="2"/>
          <w:szCs w:val="24"/>
          <w:lang w:val="en-US" w:eastAsia="ja-JP"/>
          <w14:ligatures w14:val="standardContextual"/>
        </w:rPr>
      </w:pPr>
      <w:hyperlink w:anchor="_Toc242874449" w:history="1">
        <w:r w:rsidRPr="00883314">
          <w:rPr>
            <w:rStyle w:val="Hyperlink"/>
            <w:noProof/>
          </w:rPr>
          <w:t>2.4 Các đại lượng và cách diễn giải</w:t>
        </w:r>
        <w:r>
          <w:rPr>
            <w:noProof/>
            <w:webHidden/>
          </w:rPr>
          <w:tab/>
        </w:r>
        <w:r>
          <w:rPr>
            <w:noProof/>
            <w:webHidden/>
          </w:rPr>
          <w:fldChar w:fldCharType="begin"/>
        </w:r>
        <w:r>
          <w:rPr>
            <w:noProof/>
            <w:webHidden/>
          </w:rPr>
          <w:instrText xml:space="preserve"> PAGEREF _Toc242874449 \h </w:instrText>
        </w:r>
        <w:r>
          <w:rPr>
            <w:noProof/>
            <w:webHidden/>
          </w:rPr>
        </w:r>
        <w:r>
          <w:rPr>
            <w:noProof/>
            <w:webHidden/>
          </w:rPr>
          <w:fldChar w:fldCharType="separate"/>
        </w:r>
        <w:r>
          <w:rPr>
            <w:noProof/>
            <w:webHidden/>
          </w:rPr>
          <w:t>6</w:t>
        </w:r>
        <w:r>
          <w:rPr>
            <w:noProof/>
            <w:webHidden/>
          </w:rPr>
          <w:fldChar w:fldCharType="end"/>
        </w:r>
      </w:hyperlink>
    </w:p>
    <w:p w14:paraId="4A6CBBCF" w14:textId="60EF9463" w:rsidR="00924FC1" w:rsidRDefault="00924FC1">
      <w:pPr>
        <w:pStyle w:val="TOC2"/>
        <w:tabs>
          <w:tab w:val="right" w:leader="dot" w:pos="9926"/>
        </w:tabs>
        <w:rPr>
          <w:rFonts w:asciiTheme="minorHAnsi" w:eastAsiaTheme="minorEastAsia" w:hAnsiTheme="minorHAnsi" w:cstheme="minorBidi"/>
          <w:noProof/>
          <w:color w:val="auto"/>
          <w:kern w:val="2"/>
          <w:szCs w:val="24"/>
          <w:lang w:val="en-US" w:eastAsia="ja-JP"/>
          <w14:ligatures w14:val="standardContextual"/>
        </w:rPr>
      </w:pPr>
      <w:hyperlink w:anchor="_Toc242874450" w:history="1">
        <w:r w:rsidRPr="00883314">
          <w:rPr>
            <w:rStyle w:val="Hyperlink"/>
            <w:noProof/>
          </w:rPr>
          <w:t>2.5 Thiết kế chức năng thu thập bằng Lambda</w:t>
        </w:r>
        <w:r>
          <w:rPr>
            <w:noProof/>
            <w:webHidden/>
          </w:rPr>
          <w:tab/>
        </w:r>
        <w:r>
          <w:rPr>
            <w:noProof/>
            <w:webHidden/>
          </w:rPr>
          <w:fldChar w:fldCharType="begin"/>
        </w:r>
        <w:r>
          <w:rPr>
            <w:noProof/>
            <w:webHidden/>
          </w:rPr>
          <w:instrText xml:space="preserve"> PAGEREF _Toc242874450 \h </w:instrText>
        </w:r>
        <w:r>
          <w:rPr>
            <w:noProof/>
            <w:webHidden/>
          </w:rPr>
        </w:r>
        <w:r>
          <w:rPr>
            <w:noProof/>
            <w:webHidden/>
          </w:rPr>
          <w:fldChar w:fldCharType="separate"/>
        </w:r>
        <w:r>
          <w:rPr>
            <w:noProof/>
            <w:webHidden/>
          </w:rPr>
          <w:t>7</w:t>
        </w:r>
        <w:r>
          <w:rPr>
            <w:noProof/>
            <w:webHidden/>
          </w:rPr>
          <w:fldChar w:fldCharType="end"/>
        </w:r>
      </w:hyperlink>
    </w:p>
    <w:p w14:paraId="486DD42F" w14:textId="792EB085" w:rsidR="00924FC1" w:rsidRDefault="00924FC1">
      <w:pPr>
        <w:pStyle w:val="TOC2"/>
        <w:tabs>
          <w:tab w:val="right" w:leader="dot" w:pos="9926"/>
        </w:tabs>
        <w:rPr>
          <w:rFonts w:asciiTheme="minorHAnsi" w:eastAsiaTheme="minorEastAsia" w:hAnsiTheme="minorHAnsi" w:cstheme="minorBidi"/>
          <w:noProof/>
          <w:color w:val="auto"/>
          <w:kern w:val="2"/>
          <w:szCs w:val="24"/>
          <w:lang w:val="en-US" w:eastAsia="ja-JP"/>
          <w14:ligatures w14:val="standardContextual"/>
        </w:rPr>
      </w:pPr>
      <w:hyperlink w:anchor="_Toc242874451" w:history="1">
        <w:r w:rsidRPr="00883314">
          <w:rPr>
            <w:rStyle w:val="Hyperlink"/>
            <w:noProof/>
          </w:rPr>
          <w:t>2.6 Lược đồ bản ghi và truy vấn dữ liệu</w:t>
        </w:r>
        <w:r>
          <w:rPr>
            <w:noProof/>
            <w:webHidden/>
          </w:rPr>
          <w:tab/>
        </w:r>
        <w:r>
          <w:rPr>
            <w:noProof/>
            <w:webHidden/>
          </w:rPr>
          <w:fldChar w:fldCharType="begin"/>
        </w:r>
        <w:r>
          <w:rPr>
            <w:noProof/>
            <w:webHidden/>
          </w:rPr>
          <w:instrText xml:space="preserve"> PAGEREF _Toc242874451 \h </w:instrText>
        </w:r>
        <w:r>
          <w:rPr>
            <w:noProof/>
            <w:webHidden/>
          </w:rPr>
        </w:r>
        <w:r>
          <w:rPr>
            <w:noProof/>
            <w:webHidden/>
          </w:rPr>
          <w:fldChar w:fldCharType="separate"/>
        </w:r>
        <w:r>
          <w:rPr>
            <w:noProof/>
            <w:webHidden/>
          </w:rPr>
          <w:t>8</w:t>
        </w:r>
        <w:r>
          <w:rPr>
            <w:noProof/>
            <w:webHidden/>
          </w:rPr>
          <w:fldChar w:fldCharType="end"/>
        </w:r>
      </w:hyperlink>
    </w:p>
    <w:p w14:paraId="3871DCB3" w14:textId="481759A6" w:rsidR="00924FC1" w:rsidRDefault="00924FC1">
      <w:pPr>
        <w:pStyle w:val="TOC2"/>
        <w:tabs>
          <w:tab w:val="right" w:leader="dot" w:pos="9926"/>
        </w:tabs>
        <w:rPr>
          <w:rFonts w:asciiTheme="minorHAnsi" w:eastAsiaTheme="minorEastAsia" w:hAnsiTheme="minorHAnsi" w:cstheme="minorBidi"/>
          <w:noProof/>
          <w:color w:val="auto"/>
          <w:kern w:val="2"/>
          <w:szCs w:val="24"/>
          <w:lang w:val="en-US" w:eastAsia="ja-JP"/>
          <w14:ligatures w14:val="standardContextual"/>
        </w:rPr>
      </w:pPr>
      <w:hyperlink w:anchor="_Toc242874452" w:history="1">
        <w:r w:rsidRPr="00883314">
          <w:rPr>
            <w:rStyle w:val="Hyperlink"/>
            <w:noProof/>
          </w:rPr>
          <w:t>2.7 Quyền kích hoạt và điều kiện gửi thông báo</w:t>
        </w:r>
        <w:r>
          <w:rPr>
            <w:noProof/>
            <w:webHidden/>
          </w:rPr>
          <w:tab/>
        </w:r>
        <w:r>
          <w:rPr>
            <w:noProof/>
            <w:webHidden/>
          </w:rPr>
          <w:fldChar w:fldCharType="begin"/>
        </w:r>
        <w:r>
          <w:rPr>
            <w:noProof/>
            <w:webHidden/>
          </w:rPr>
          <w:instrText xml:space="preserve"> PAGEREF _Toc242874452 \h </w:instrText>
        </w:r>
        <w:r>
          <w:rPr>
            <w:noProof/>
            <w:webHidden/>
          </w:rPr>
        </w:r>
        <w:r>
          <w:rPr>
            <w:noProof/>
            <w:webHidden/>
          </w:rPr>
          <w:fldChar w:fldCharType="separate"/>
        </w:r>
        <w:r>
          <w:rPr>
            <w:noProof/>
            <w:webHidden/>
          </w:rPr>
          <w:t>9</w:t>
        </w:r>
        <w:r>
          <w:rPr>
            <w:noProof/>
            <w:webHidden/>
          </w:rPr>
          <w:fldChar w:fldCharType="end"/>
        </w:r>
      </w:hyperlink>
    </w:p>
    <w:p w14:paraId="032C9FC4" w14:textId="4E9AF98E" w:rsidR="00924FC1" w:rsidRDefault="00924FC1">
      <w:pPr>
        <w:pStyle w:val="TOC1"/>
        <w:tabs>
          <w:tab w:val="right" w:leader="dot" w:pos="9926"/>
        </w:tabs>
        <w:rPr>
          <w:rFonts w:asciiTheme="minorHAnsi" w:eastAsiaTheme="minorEastAsia" w:hAnsiTheme="minorHAnsi" w:cstheme="minorBidi"/>
          <w:b w:val="0"/>
          <w:noProof/>
          <w:color w:val="auto"/>
          <w:kern w:val="2"/>
          <w:szCs w:val="24"/>
          <w:lang w:val="en-US" w:eastAsia="ja-JP"/>
          <w14:ligatures w14:val="standardContextual"/>
        </w:rPr>
      </w:pPr>
      <w:hyperlink w:anchor="_Toc242874453" w:history="1">
        <w:r w:rsidRPr="00883314">
          <w:rPr>
            <w:rStyle w:val="Hyperlink"/>
            <w:noProof/>
          </w:rPr>
          <w:t>Chương 3 Phân tích dữ liệu môi trường Tuần 2</w:t>
        </w:r>
        <w:r>
          <w:rPr>
            <w:noProof/>
            <w:webHidden/>
          </w:rPr>
          <w:tab/>
        </w:r>
        <w:r>
          <w:rPr>
            <w:noProof/>
            <w:webHidden/>
          </w:rPr>
          <w:fldChar w:fldCharType="begin"/>
        </w:r>
        <w:r>
          <w:rPr>
            <w:noProof/>
            <w:webHidden/>
          </w:rPr>
          <w:instrText xml:space="preserve"> PAGEREF _Toc242874453 \h </w:instrText>
        </w:r>
        <w:r>
          <w:rPr>
            <w:noProof/>
            <w:webHidden/>
          </w:rPr>
        </w:r>
        <w:r>
          <w:rPr>
            <w:noProof/>
            <w:webHidden/>
          </w:rPr>
          <w:fldChar w:fldCharType="separate"/>
        </w:r>
        <w:r>
          <w:rPr>
            <w:noProof/>
            <w:webHidden/>
          </w:rPr>
          <w:t>10</w:t>
        </w:r>
        <w:r>
          <w:rPr>
            <w:noProof/>
            <w:webHidden/>
          </w:rPr>
          <w:fldChar w:fldCharType="end"/>
        </w:r>
      </w:hyperlink>
    </w:p>
    <w:p w14:paraId="61F9C26C" w14:textId="6EF19085" w:rsidR="00924FC1" w:rsidRDefault="00924FC1">
      <w:pPr>
        <w:pStyle w:val="TOC2"/>
        <w:tabs>
          <w:tab w:val="right" w:leader="dot" w:pos="9926"/>
        </w:tabs>
        <w:rPr>
          <w:rFonts w:asciiTheme="minorHAnsi" w:eastAsiaTheme="minorEastAsia" w:hAnsiTheme="minorHAnsi" w:cstheme="minorBidi"/>
          <w:noProof/>
          <w:color w:val="auto"/>
          <w:kern w:val="2"/>
          <w:szCs w:val="24"/>
          <w:lang w:val="en-US" w:eastAsia="ja-JP"/>
          <w14:ligatures w14:val="standardContextual"/>
        </w:rPr>
      </w:pPr>
      <w:hyperlink w:anchor="_Toc242874454" w:history="1">
        <w:r w:rsidRPr="00883314">
          <w:rPr>
            <w:rStyle w:val="Hyperlink"/>
            <w:noProof/>
          </w:rPr>
          <w:t>3.1 So sánh AQI theo đô thị</w:t>
        </w:r>
        <w:r>
          <w:rPr>
            <w:noProof/>
            <w:webHidden/>
          </w:rPr>
          <w:tab/>
        </w:r>
        <w:r>
          <w:rPr>
            <w:noProof/>
            <w:webHidden/>
          </w:rPr>
          <w:fldChar w:fldCharType="begin"/>
        </w:r>
        <w:r>
          <w:rPr>
            <w:noProof/>
            <w:webHidden/>
          </w:rPr>
          <w:instrText xml:space="preserve"> PAGEREF _Toc242874454 \h </w:instrText>
        </w:r>
        <w:r>
          <w:rPr>
            <w:noProof/>
            <w:webHidden/>
          </w:rPr>
        </w:r>
        <w:r>
          <w:rPr>
            <w:noProof/>
            <w:webHidden/>
          </w:rPr>
          <w:fldChar w:fldCharType="separate"/>
        </w:r>
        <w:r>
          <w:rPr>
            <w:noProof/>
            <w:webHidden/>
          </w:rPr>
          <w:t>10</w:t>
        </w:r>
        <w:r>
          <w:rPr>
            <w:noProof/>
            <w:webHidden/>
          </w:rPr>
          <w:fldChar w:fldCharType="end"/>
        </w:r>
      </w:hyperlink>
    </w:p>
    <w:p w14:paraId="45A4871F" w14:textId="3891123D" w:rsidR="00924FC1" w:rsidRDefault="00924FC1">
      <w:pPr>
        <w:pStyle w:val="TOC2"/>
        <w:tabs>
          <w:tab w:val="right" w:leader="dot" w:pos="9926"/>
        </w:tabs>
        <w:rPr>
          <w:rFonts w:asciiTheme="minorHAnsi" w:eastAsiaTheme="minorEastAsia" w:hAnsiTheme="minorHAnsi" w:cstheme="minorBidi"/>
          <w:noProof/>
          <w:color w:val="auto"/>
          <w:kern w:val="2"/>
          <w:szCs w:val="24"/>
          <w:lang w:val="en-US" w:eastAsia="ja-JP"/>
          <w14:ligatures w14:val="standardContextual"/>
        </w:rPr>
      </w:pPr>
      <w:hyperlink w:anchor="_Toc242874455" w:history="1">
        <w:r w:rsidRPr="00883314">
          <w:rPr>
            <w:rStyle w:val="Hyperlink"/>
            <w:noProof/>
          </w:rPr>
          <w:t>3.2 Nồng độ PM2.5 và PM10</w:t>
        </w:r>
        <w:r>
          <w:rPr>
            <w:noProof/>
            <w:webHidden/>
          </w:rPr>
          <w:tab/>
        </w:r>
        <w:r>
          <w:rPr>
            <w:noProof/>
            <w:webHidden/>
          </w:rPr>
          <w:fldChar w:fldCharType="begin"/>
        </w:r>
        <w:r>
          <w:rPr>
            <w:noProof/>
            <w:webHidden/>
          </w:rPr>
          <w:instrText xml:space="preserve"> PAGEREF _Toc242874455 \h </w:instrText>
        </w:r>
        <w:r>
          <w:rPr>
            <w:noProof/>
            <w:webHidden/>
          </w:rPr>
        </w:r>
        <w:r>
          <w:rPr>
            <w:noProof/>
            <w:webHidden/>
          </w:rPr>
          <w:fldChar w:fldCharType="separate"/>
        </w:r>
        <w:r>
          <w:rPr>
            <w:noProof/>
            <w:webHidden/>
          </w:rPr>
          <w:t>11</w:t>
        </w:r>
        <w:r>
          <w:rPr>
            <w:noProof/>
            <w:webHidden/>
          </w:rPr>
          <w:fldChar w:fldCharType="end"/>
        </w:r>
      </w:hyperlink>
    </w:p>
    <w:p w14:paraId="53E09198" w14:textId="27D55AD6" w:rsidR="00924FC1" w:rsidRDefault="00924FC1">
      <w:pPr>
        <w:pStyle w:val="TOC2"/>
        <w:tabs>
          <w:tab w:val="right" w:leader="dot" w:pos="9926"/>
        </w:tabs>
        <w:rPr>
          <w:rFonts w:asciiTheme="minorHAnsi" w:eastAsiaTheme="minorEastAsia" w:hAnsiTheme="minorHAnsi" w:cstheme="minorBidi"/>
          <w:noProof/>
          <w:color w:val="auto"/>
          <w:kern w:val="2"/>
          <w:szCs w:val="24"/>
          <w:lang w:val="en-US" w:eastAsia="ja-JP"/>
          <w14:ligatures w14:val="standardContextual"/>
        </w:rPr>
      </w:pPr>
      <w:hyperlink w:anchor="_Toc242874456" w:history="1">
        <w:r w:rsidRPr="00883314">
          <w:rPr>
            <w:rStyle w:val="Hyperlink"/>
            <w:noProof/>
          </w:rPr>
          <w:t>3.3 Trung vị tứ phân vị và P95</w:t>
        </w:r>
        <w:r>
          <w:rPr>
            <w:noProof/>
            <w:webHidden/>
          </w:rPr>
          <w:tab/>
        </w:r>
        <w:r>
          <w:rPr>
            <w:noProof/>
            <w:webHidden/>
          </w:rPr>
          <w:fldChar w:fldCharType="begin"/>
        </w:r>
        <w:r>
          <w:rPr>
            <w:noProof/>
            <w:webHidden/>
          </w:rPr>
          <w:instrText xml:space="preserve"> PAGEREF _Toc242874456 \h </w:instrText>
        </w:r>
        <w:r>
          <w:rPr>
            <w:noProof/>
            <w:webHidden/>
          </w:rPr>
        </w:r>
        <w:r>
          <w:rPr>
            <w:noProof/>
            <w:webHidden/>
          </w:rPr>
          <w:fldChar w:fldCharType="separate"/>
        </w:r>
        <w:r>
          <w:rPr>
            <w:noProof/>
            <w:webHidden/>
          </w:rPr>
          <w:t>12</w:t>
        </w:r>
        <w:r>
          <w:rPr>
            <w:noProof/>
            <w:webHidden/>
          </w:rPr>
          <w:fldChar w:fldCharType="end"/>
        </w:r>
      </w:hyperlink>
    </w:p>
    <w:p w14:paraId="693E4C2F" w14:textId="150A11C7" w:rsidR="00924FC1" w:rsidRDefault="00924FC1">
      <w:pPr>
        <w:pStyle w:val="TOC2"/>
        <w:tabs>
          <w:tab w:val="right" w:leader="dot" w:pos="9926"/>
        </w:tabs>
        <w:rPr>
          <w:rFonts w:asciiTheme="minorHAnsi" w:eastAsiaTheme="minorEastAsia" w:hAnsiTheme="minorHAnsi" w:cstheme="minorBidi"/>
          <w:noProof/>
          <w:color w:val="auto"/>
          <w:kern w:val="2"/>
          <w:szCs w:val="24"/>
          <w:lang w:val="en-US" w:eastAsia="ja-JP"/>
          <w14:ligatures w14:val="standardContextual"/>
        </w:rPr>
      </w:pPr>
      <w:hyperlink w:anchor="_Toc242874457" w:history="1">
        <w:r w:rsidRPr="00883314">
          <w:rPr>
            <w:rStyle w:val="Hyperlink"/>
            <w:noProof/>
          </w:rPr>
          <w:t>3.4 Diễn biến tại các giờ có quan trắc</w:t>
        </w:r>
        <w:r>
          <w:rPr>
            <w:noProof/>
            <w:webHidden/>
          </w:rPr>
          <w:tab/>
        </w:r>
        <w:r>
          <w:rPr>
            <w:noProof/>
            <w:webHidden/>
          </w:rPr>
          <w:fldChar w:fldCharType="begin"/>
        </w:r>
        <w:r>
          <w:rPr>
            <w:noProof/>
            <w:webHidden/>
          </w:rPr>
          <w:instrText xml:space="preserve"> PAGEREF _Toc242874457 \h </w:instrText>
        </w:r>
        <w:r>
          <w:rPr>
            <w:noProof/>
            <w:webHidden/>
          </w:rPr>
        </w:r>
        <w:r>
          <w:rPr>
            <w:noProof/>
            <w:webHidden/>
          </w:rPr>
          <w:fldChar w:fldCharType="separate"/>
        </w:r>
        <w:r>
          <w:rPr>
            <w:noProof/>
            <w:webHidden/>
          </w:rPr>
          <w:t>13</w:t>
        </w:r>
        <w:r>
          <w:rPr>
            <w:noProof/>
            <w:webHidden/>
          </w:rPr>
          <w:fldChar w:fldCharType="end"/>
        </w:r>
      </w:hyperlink>
    </w:p>
    <w:p w14:paraId="15FD8A5B" w14:textId="6E7282D8" w:rsidR="00924FC1" w:rsidRDefault="00924FC1">
      <w:pPr>
        <w:pStyle w:val="TOC2"/>
        <w:tabs>
          <w:tab w:val="right" w:leader="dot" w:pos="9926"/>
        </w:tabs>
        <w:rPr>
          <w:rFonts w:asciiTheme="minorHAnsi" w:eastAsiaTheme="minorEastAsia" w:hAnsiTheme="minorHAnsi" w:cstheme="minorBidi"/>
          <w:noProof/>
          <w:color w:val="auto"/>
          <w:kern w:val="2"/>
          <w:szCs w:val="24"/>
          <w:lang w:val="en-US" w:eastAsia="ja-JP"/>
          <w14:ligatures w14:val="standardContextual"/>
        </w:rPr>
      </w:pPr>
      <w:hyperlink w:anchor="_Toc242874458" w:history="1">
        <w:r w:rsidRPr="00883314">
          <w:rPr>
            <w:rStyle w:val="Hyperlink"/>
            <w:noProof/>
          </w:rPr>
          <w:t>3.5 Độ phủ và mật độ lấy mẫu</w:t>
        </w:r>
        <w:r>
          <w:rPr>
            <w:noProof/>
            <w:webHidden/>
          </w:rPr>
          <w:tab/>
        </w:r>
        <w:r>
          <w:rPr>
            <w:noProof/>
            <w:webHidden/>
          </w:rPr>
          <w:fldChar w:fldCharType="begin"/>
        </w:r>
        <w:r>
          <w:rPr>
            <w:noProof/>
            <w:webHidden/>
          </w:rPr>
          <w:instrText xml:space="preserve"> PAGEREF _Toc242874458 \h </w:instrText>
        </w:r>
        <w:r>
          <w:rPr>
            <w:noProof/>
            <w:webHidden/>
          </w:rPr>
        </w:r>
        <w:r>
          <w:rPr>
            <w:noProof/>
            <w:webHidden/>
          </w:rPr>
          <w:fldChar w:fldCharType="separate"/>
        </w:r>
        <w:r>
          <w:rPr>
            <w:noProof/>
            <w:webHidden/>
          </w:rPr>
          <w:t>15</w:t>
        </w:r>
        <w:r>
          <w:rPr>
            <w:noProof/>
            <w:webHidden/>
          </w:rPr>
          <w:fldChar w:fldCharType="end"/>
        </w:r>
      </w:hyperlink>
    </w:p>
    <w:p w14:paraId="3AB19263" w14:textId="74FF4118" w:rsidR="00924FC1" w:rsidRDefault="00924FC1">
      <w:pPr>
        <w:pStyle w:val="TOC2"/>
        <w:tabs>
          <w:tab w:val="right" w:leader="dot" w:pos="9926"/>
        </w:tabs>
        <w:rPr>
          <w:rFonts w:asciiTheme="minorHAnsi" w:eastAsiaTheme="minorEastAsia" w:hAnsiTheme="minorHAnsi" w:cstheme="minorBidi"/>
          <w:noProof/>
          <w:color w:val="auto"/>
          <w:kern w:val="2"/>
          <w:szCs w:val="24"/>
          <w:lang w:val="en-US" w:eastAsia="ja-JP"/>
          <w14:ligatures w14:val="standardContextual"/>
        </w:rPr>
      </w:pPr>
      <w:hyperlink w:anchor="_Toc242874459" w:history="1">
        <w:r w:rsidRPr="00883314">
          <w:rPr>
            <w:rStyle w:val="Hyperlink"/>
            <w:noProof/>
          </w:rPr>
          <w:t>3.6 Phân bố các cấp chất lượng không khí</w:t>
        </w:r>
        <w:r>
          <w:rPr>
            <w:noProof/>
            <w:webHidden/>
          </w:rPr>
          <w:tab/>
        </w:r>
        <w:r>
          <w:rPr>
            <w:noProof/>
            <w:webHidden/>
          </w:rPr>
          <w:fldChar w:fldCharType="begin"/>
        </w:r>
        <w:r>
          <w:rPr>
            <w:noProof/>
            <w:webHidden/>
          </w:rPr>
          <w:instrText xml:space="preserve"> PAGEREF _Toc242874459 \h </w:instrText>
        </w:r>
        <w:r>
          <w:rPr>
            <w:noProof/>
            <w:webHidden/>
          </w:rPr>
        </w:r>
        <w:r>
          <w:rPr>
            <w:noProof/>
            <w:webHidden/>
          </w:rPr>
          <w:fldChar w:fldCharType="separate"/>
        </w:r>
        <w:r>
          <w:rPr>
            <w:noProof/>
            <w:webHidden/>
          </w:rPr>
          <w:t>16</w:t>
        </w:r>
        <w:r>
          <w:rPr>
            <w:noProof/>
            <w:webHidden/>
          </w:rPr>
          <w:fldChar w:fldCharType="end"/>
        </w:r>
      </w:hyperlink>
    </w:p>
    <w:p w14:paraId="4949A4D3" w14:textId="35878C8C" w:rsidR="00924FC1" w:rsidRDefault="00924FC1">
      <w:pPr>
        <w:pStyle w:val="TOC2"/>
        <w:tabs>
          <w:tab w:val="right" w:leader="dot" w:pos="9926"/>
        </w:tabs>
        <w:rPr>
          <w:rFonts w:asciiTheme="minorHAnsi" w:eastAsiaTheme="minorEastAsia" w:hAnsiTheme="minorHAnsi" w:cstheme="minorBidi"/>
          <w:noProof/>
          <w:color w:val="auto"/>
          <w:kern w:val="2"/>
          <w:szCs w:val="24"/>
          <w:lang w:val="en-US" w:eastAsia="ja-JP"/>
          <w14:ligatures w14:val="standardContextual"/>
        </w:rPr>
      </w:pPr>
      <w:hyperlink w:anchor="_Toc242874460" w:history="1">
        <w:r w:rsidRPr="00883314">
          <w:rPr>
            <w:rStyle w:val="Hyperlink"/>
            <w:noProof/>
          </w:rPr>
          <w:t>3.7 Tần suất vượt ngưỡng cấu hình cảnh báo</w:t>
        </w:r>
        <w:r>
          <w:rPr>
            <w:noProof/>
            <w:webHidden/>
          </w:rPr>
          <w:tab/>
        </w:r>
        <w:r>
          <w:rPr>
            <w:noProof/>
            <w:webHidden/>
          </w:rPr>
          <w:fldChar w:fldCharType="begin"/>
        </w:r>
        <w:r>
          <w:rPr>
            <w:noProof/>
            <w:webHidden/>
          </w:rPr>
          <w:instrText xml:space="preserve"> PAGEREF _Toc242874460 \h </w:instrText>
        </w:r>
        <w:r>
          <w:rPr>
            <w:noProof/>
            <w:webHidden/>
          </w:rPr>
        </w:r>
        <w:r>
          <w:rPr>
            <w:noProof/>
            <w:webHidden/>
          </w:rPr>
          <w:fldChar w:fldCharType="separate"/>
        </w:r>
        <w:r>
          <w:rPr>
            <w:noProof/>
            <w:webHidden/>
          </w:rPr>
          <w:t>17</w:t>
        </w:r>
        <w:r>
          <w:rPr>
            <w:noProof/>
            <w:webHidden/>
          </w:rPr>
          <w:fldChar w:fldCharType="end"/>
        </w:r>
      </w:hyperlink>
    </w:p>
    <w:p w14:paraId="294509B9" w14:textId="09D51327" w:rsidR="00924FC1" w:rsidRDefault="00924FC1">
      <w:pPr>
        <w:pStyle w:val="TOC2"/>
        <w:tabs>
          <w:tab w:val="right" w:leader="dot" w:pos="9926"/>
        </w:tabs>
        <w:rPr>
          <w:rFonts w:asciiTheme="minorHAnsi" w:eastAsiaTheme="minorEastAsia" w:hAnsiTheme="minorHAnsi" w:cstheme="minorBidi"/>
          <w:noProof/>
          <w:color w:val="auto"/>
          <w:kern w:val="2"/>
          <w:szCs w:val="24"/>
          <w:lang w:val="en-US" w:eastAsia="ja-JP"/>
          <w14:ligatures w14:val="standardContextual"/>
        </w:rPr>
      </w:pPr>
      <w:hyperlink w:anchor="_Toc242874461" w:history="1">
        <w:r w:rsidRPr="00883314">
          <w:rPr>
            <w:rStyle w:val="Hyperlink"/>
            <w:noProof/>
          </w:rPr>
          <w:t>3.8 Đối chiếu hai báo cáo dữ liệu theo đô thị và giờ</w:t>
        </w:r>
        <w:r>
          <w:rPr>
            <w:noProof/>
            <w:webHidden/>
          </w:rPr>
          <w:tab/>
        </w:r>
        <w:r>
          <w:rPr>
            <w:noProof/>
            <w:webHidden/>
          </w:rPr>
          <w:fldChar w:fldCharType="begin"/>
        </w:r>
        <w:r>
          <w:rPr>
            <w:noProof/>
            <w:webHidden/>
          </w:rPr>
          <w:instrText xml:space="preserve"> PAGEREF _Toc242874461 \h </w:instrText>
        </w:r>
        <w:r>
          <w:rPr>
            <w:noProof/>
            <w:webHidden/>
          </w:rPr>
        </w:r>
        <w:r>
          <w:rPr>
            <w:noProof/>
            <w:webHidden/>
          </w:rPr>
          <w:fldChar w:fldCharType="separate"/>
        </w:r>
        <w:r>
          <w:rPr>
            <w:noProof/>
            <w:webHidden/>
          </w:rPr>
          <w:t>18</w:t>
        </w:r>
        <w:r>
          <w:rPr>
            <w:noProof/>
            <w:webHidden/>
          </w:rPr>
          <w:fldChar w:fldCharType="end"/>
        </w:r>
      </w:hyperlink>
    </w:p>
    <w:p w14:paraId="5892B43B" w14:textId="641C4987" w:rsidR="00924FC1" w:rsidRDefault="00924FC1">
      <w:pPr>
        <w:pStyle w:val="TOC2"/>
        <w:tabs>
          <w:tab w:val="right" w:leader="dot" w:pos="9926"/>
        </w:tabs>
        <w:rPr>
          <w:rFonts w:asciiTheme="minorHAnsi" w:eastAsiaTheme="minorEastAsia" w:hAnsiTheme="minorHAnsi" w:cstheme="minorBidi"/>
          <w:noProof/>
          <w:color w:val="auto"/>
          <w:kern w:val="2"/>
          <w:szCs w:val="24"/>
          <w:lang w:val="en-US" w:eastAsia="ja-JP"/>
          <w14:ligatures w14:val="standardContextual"/>
        </w:rPr>
      </w:pPr>
      <w:hyperlink w:anchor="_Toc242874462" w:history="1">
        <w:r w:rsidRPr="00883314">
          <w:rPr>
            <w:rStyle w:val="Hyperlink"/>
            <w:noProof/>
          </w:rPr>
          <w:t>3.9 Tương quan Pearson và Spearman</w:t>
        </w:r>
        <w:r>
          <w:rPr>
            <w:noProof/>
            <w:webHidden/>
          </w:rPr>
          <w:tab/>
        </w:r>
        <w:r>
          <w:rPr>
            <w:noProof/>
            <w:webHidden/>
          </w:rPr>
          <w:fldChar w:fldCharType="begin"/>
        </w:r>
        <w:r>
          <w:rPr>
            <w:noProof/>
            <w:webHidden/>
          </w:rPr>
          <w:instrText xml:space="preserve"> PAGEREF _Toc242874462 \h </w:instrText>
        </w:r>
        <w:r>
          <w:rPr>
            <w:noProof/>
            <w:webHidden/>
          </w:rPr>
        </w:r>
        <w:r>
          <w:rPr>
            <w:noProof/>
            <w:webHidden/>
          </w:rPr>
          <w:fldChar w:fldCharType="separate"/>
        </w:r>
        <w:r>
          <w:rPr>
            <w:noProof/>
            <w:webHidden/>
          </w:rPr>
          <w:t>19</w:t>
        </w:r>
        <w:r>
          <w:rPr>
            <w:noProof/>
            <w:webHidden/>
          </w:rPr>
          <w:fldChar w:fldCharType="end"/>
        </w:r>
      </w:hyperlink>
    </w:p>
    <w:p w14:paraId="0F1913DA" w14:textId="55532199" w:rsidR="00924FC1" w:rsidRDefault="00924FC1">
      <w:pPr>
        <w:pStyle w:val="TOC2"/>
        <w:tabs>
          <w:tab w:val="right" w:leader="dot" w:pos="9926"/>
        </w:tabs>
        <w:rPr>
          <w:rFonts w:asciiTheme="minorHAnsi" w:eastAsiaTheme="minorEastAsia" w:hAnsiTheme="minorHAnsi" w:cstheme="minorBidi"/>
          <w:noProof/>
          <w:color w:val="auto"/>
          <w:kern w:val="2"/>
          <w:szCs w:val="24"/>
          <w:lang w:val="en-US" w:eastAsia="ja-JP"/>
          <w14:ligatures w14:val="standardContextual"/>
        </w:rPr>
      </w:pPr>
      <w:hyperlink w:anchor="_Toc242874463" w:history="1">
        <w:r w:rsidRPr="00883314">
          <w:rPr>
            <w:rStyle w:val="Hyperlink"/>
            <w:noProof/>
          </w:rPr>
          <w:t>3.10 Quan sát trực tiếp quan hệ nhiệt độ và PM2.5</w:t>
        </w:r>
        <w:r>
          <w:rPr>
            <w:noProof/>
            <w:webHidden/>
          </w:rPr>
          <w:tab/>
        </w:r>
        <w:r>
          <w:rPr>
            <w:noProof/>
            <w:webHidden/>
          </w:rPr>
          <w:fldChar w:fldCharType="begin"/>
        </w:r>
        <w:r>
          <w:rPr>
            <w:noProof/>
            <w:webHidden/>
          </w:rPr>
          <w:instrText xml:space="preserve"> PAGEREF _Toc242874463 \h </w:instrText>
        </w:r>
        <w:r>
          <w:rPr>
            <w:noProof/>
            <w:webHidden/>
          </w:rPr>
        </w:r>
        <w:r>
          <w:rPr>
            <w:noProof/>
            <w:webHidden/>
          </w:rPr>
          <w:fldChar w:fldCharType="separate"/>
        </w:r>
        <w:r>
          <w:rPr>
            <w:noProof/>
            <w:webHidden/>
          </w:rPr>
          <w:t>20</w:t>
        </w:r>
        <w:r>
          <w:rPr>
            <w:noProof/>
            <w:webHidden/>
          </w:rPr>
          <w:fldChar w:fldCharType="end"/>
        </w:r>
      </w:hyperlink>
    </w:p>
    <w:p w14:paraId="501B528F" w14:textId="41F5042B" w:rsidR="00924FC1" w:rsidRDefault="00924FC1">
      <w:pPr>
        <w:pStyle w:val="TOC2"/>
        <w:tabs>
          <w:tab w:val="right" w:leader="dot" w:pos="9926"/>
        </w:tabs>
        <w:rPr>
          <w:rFonts w:asciiTheme="minorHAnsi" w:eastAsiaTheme="minorEastAsia" w:hAnsiTheme="minorHAnsi" w:cstheme="minorBidi"/>
          <w:noProof/>
          <w:color w:val="auto"/>
          <w:kern w:val="2"/>
          <w:szCs w:val="24"/>
          <w:lang w:val="en-US" w:eastAsia="ja-JP"/>
          <w14:ligatures w14:val="standardContextual"/>
        </w:rPr>
      </w:pPr>
      <w:hyperlink w:anchor="_Toc242874464" w:history="1">
        <w:r w:rsidRPr="00883314">
          <w:rPr>
            <w:rStyle w:val="Hyperlink"/>
            <w:noProof/>
          </w:rPr>
          <w:t>3.11 Các khí ô nhiễm còn lại</w:t>
        </w:r>
        <w:r>
          <w:rPr>
            <w:noProof/>
            <w:webHidden/>
          </w:rPr>
          <w:tab/>
        </w:r>
        <w:r>
          <w:rPr>
            <w:noProof/>
            <w:webHidden/>
          </w:rPr>
          <w:fldChar w:fldCharType="begin"/>
        </w:r>
        <w:r>
          <w:rPr>
            <w:noProof/>
            <w:webHidden/>
          </w:rPr>
          <w:instrText xml:space="preserve"> PAGEREF _Toc242874464 \h </w:instrText>
        </w:r>
        <w:r>
          <w:rPr>
            <w:noProof/>
            <w:webHidden/>
          </w:rPr>
        </w:r>
        <w:r>
          <w:rPr>
            <w:noProof/>
            <w:webHidden/>
          </w:rPr>
          <w:fldChar w:fldCharType="separate"/>
        </w:r>
        <w:r>
          <w:rPr>
            <w:noProof/>
            <w:webHidden/>
          </w:rPr>
          <w:t>21</w:t>
        </w:r>
        <w:r>
          <w:rPr>
            <w:noProof/>
            <w:webHidden/>
          </w:rPr>
          <w:fldChar w:fldCharType="end"/>
        </w:r>
      </w:hyperlink>
    </w:p>
    <w:p w14:paraId="433B12EA" w14:textId="75A879C8" w:rsidR="00924FC1" w:rsidRDefault="00924FC1">
      <w:pPr>
        <w:pStyle w:val="TOC2"/>
        <w:tabs>
          <w:tab w:val="right" w:leader="dot" w:pos="9926"/>
        </w:tabs>
        <w:rPr>
          <w:rFonts w:asciiTheme="minorHAnsi" w:eastAsiaTheme="minorEastAsia" w:hAnsiTheme="minorHAnsi" w:cstheme="minorBidi"/>
          <w:noProof/>
          <w:color w:val="auto"/>
          <w:kern w:val="2"/>
          <w:szCs w:val="24"/>
          <w:lang w:val="en-US" w:eastAsia="ja-JP"/>
          <w14:ligatures w14:val="standardContextual"/>
        </w:rPr>
      </w:pPr>
      <w:hyperlink w:anchor="_Toc242874465" w:history="1">
        <w:r w:rsidRPr="00883314">
          <w:rPr>
            <w:rStyle w:val="Hyperlink"/>
            <w:noProof/>
          </w:rPr>
          <w:t>3.12 Đối chiếu với báo cáo Tuần 1</w:t>
        </w:r>
        <w:r>
          <w:rPr>
            <w:noProof/>
            <w:webHidden/>
          </w:rPr>
          <w:tab/>
        </w:r>
        <w:r>
          <w:rPr>
            <w:noProof/>
            <w:webHidden/>
          </w:rPr>
          <w:fldChar w:fldCharType="begin"/>
        </w:r>
        <w:r>
          <w:rPr>
            <w:noProof/>
            <w:webHidden/>
          </w:rPr>
          <w:instrText xml:space="preserve"> PAGEREF _Toc242874465 \h </w:instrText>
        </w:r>
        <w:r>
          <w:rPr>
            <w:noProof/>
            <w:webHidden/>
          </w:rPr>
        </w:r>
        <w:r>
          <w:rPr>
            <w:noProof/>
            <w:webHidden/>
          </w:rPr>
          <w:fldChar w:fldCharType="separate"/>
        </w:r>
        <w:r>
          <w:rPr>
            <w:noProof/>
            <w:webHidden/>
          </w:rPr>
          <w:t>22</w:t>
        </w:r>
        <w:r>
          <w:rPr>
            <w:noProof/>
            <w:webHidden/>
          </w:rPr>
          <w:fldChar w:fldCharType="end"/>
        </w:r>
      </w:hyperlink>
    </w:p>
    <w:p w14:paraId="4C51621D" w14:textId="612805D8" w:rsidR="00924FC1" w:rsidRDefault="00924FC1">
      <w:pPr>
        <w:pStyle w:val="TOC1"/>
        <w:tabs>
          <w:tab w:val="right" w:leader="dot" w:pos="9926"/>
        </w:tabs>
        <w:rPr>
          <w:rFonts w:asciiTheme="minorHAnsi" w:eastAsiaTheme="minorEastAsia" w:hAnsiTheme="minorHAnsi" w:cstheme="minorBidi"/>
          <w:b w:val="0"/>
          <w:noProof/>
          <w:color w:val="auto"/>
          <w:kern w:val="2"/>
          <w:szCs w:val="24"/>
          <w:lang w:val="en-US" w:eastAsia="ja-JP"/>
          <w14:ligatures w14:val="standardContextual"/>
        </w:rPr>
      </w:pPr>
      <w:hyperlink w:anchor="_Toc242874466" w:history="1">
        <w:r w:rsidRPr="00883314">
          <w:rPr>
            <w:rStyle w:val="Hyperlink"/>
            <w:noProof/>
          </w:rPr>
          <w:t>Chương 4 Phân tích vận hành Lambda và SNS</w:t>
        </w:r>
        <w:r>
          <w:rPr>
            <w:noProof/>
            <w:webHidden/>
          </w:rPr>
          <w:tab/>
        </w:r>
        <w:r>
          <w:rPr>
            <w:noProof/>
            <w:webHidden/>
          </w:rPr>
          <w:fldChar w:fldCharType="begin"/>
        </w:r>
        <w:r>
          <w:rPr>
            <w:noProof/>
            <w:webHidden/>
          </w:rPr>
          <w:instrText xml:space="preserve"> PAGEREF _Toc242874466 \h </w:instrText>
        </w:r>
        <w:r>
          <w:rPr>
            <w:noProof/>
            <w:webHidden/>
          </w:rPr>
        </w:r>
        <w:r>
          <w:rPr>
            <w:noProof/>
            <w:webHidden/>
          </w:rPr>
          <w:fldChar w:fldCharType="separate"/>
        </w:r>
        <w:r>
          <w:rPr>
            <w:noProof/>
            <w:webHidden/>
          </w:rPr>
          <w:t>24</w:t>
        </w:r>
        <w:r>
          <w:rPr>
            <w:noProof/>
            <w:webHidden/>
          </w:rPr>
          <w:fldChar w:fldCharType="end"/>
        </w:r>
      </w:hyperlink>
    </w:p>
    <w:p w14:paraId="692DDAD5" w14:textId="422EF3A3" w:rsidR="00924FC1" w:rsidRDefault="00924FC1">
      <w:pPr>
        <w:pStyle w:val="TOC2"/>
        <w:tabs>
          <w:tab w:val="right" w:leader="dot" w:pos="9926"/>
        </w:tabs>
        <w:rPr>
          <w:rFonts w:asciiTheme="minorHAnsi" w:eastAsiaTheme="minorEastAsia" w:hAnsiTheme="minorHAnsi" w:cstheme="minorBidi"/>
          <w:noProof/>
          <w:color w:val="auto"/>
          <w:kern w:val="2"/>
          <w:szCs w:val="24"/>
          <w:lang w:val="en-US" w:eastAsia="ja-JP"/>
          <w14:ligatures w14:val="standardContextual"/>
        </w:rPr>
      </w:pPr>
      <w:hyperlink w:anchor="_Toc242874467" w:history="1">
        <w:r w:rsidRPr="00883314">
          <w:rPr>
            <w:rStyle w:val="Hyperlink"/>
            <w:noProof/>
          </w:rPr>
          <w:t>4.1 Thời gian thực thi và bộ nhớ Lambda</w:t>
        </w:r>
        <w:r>
          <w:rPr>
            <w:noProof/>
            <w:webHidden/>
          </w:rPr>
          <w:tab/>
        </w:r>
        <w:r>
          <w:rPr>
            <w:noProof/>
            <w:webHidden/>
          </w:rPr>
          <w:fldChar w:fldCharType="begin"/>
        </w:r>
        <w:r>
          <w:rPr>
            <w:noProof/>
            <w:webHidden/>
          </w:rPr>
          <w:instrText xml:space="preserve"> PAGEREF _Toc242874467 \h </w:instrText>
        </w:r>
        <w:r>
          <w:rPr>
            <w:noProof/>
            <w:webHidden/>
          </w:rPr>
        </w:r>
        <w:r>
          <w:rPr>
            <w:noProof/>
            <w:webHidden/>
          </w:rPr>
          <w:fldChar w:fldCharType="separate"/>
        </w:r>
        <w:r>
          <w:rPr>
            <w:noProof/>
            <w:webHidden/>
          </w:rPr>
          <w:t>24</w:t>
        </w:r>
        <w:r>
          <w:rPr>
            <w:noProof/>
            <w:webHidden/>
          </w:rPr>
          <w:fldChar w:fldCharType="end"/>
        </w:r>
      </w:hyperlink>
    </w:p>
    <w:p w14:paraId="1F311797" w14:textId="6B2B7A7E" w:rsidR="00924FC1" w:rsidRDefault="00924FC1">
      <w:pPr>
        <w:pStyle w:val="TOC2"/>
        <w:tabs>
          <w:tab w:val="right" w:leader="dot" w:pos="9926"/>
        </w:tabs>
        <w:rPr>
          <w:rFonts w:asciiTheme="minorHAnsi" w:eastAsiaTheme="minorEastAsia" w:hAnsiTheme="minorHAnsi" w:cstheme="minorBidi"/>
          <w:noProof/>
          <w:color w:val="auto"/>
          <w:kern w:val="2"/>
          <w:szCs w:val="24"/>
          <w:lang w:val="en-US" w:eastAsia="ja-JP"/>
          <w14:ligatures w14:val="standardContextual"/>
        </w:rPr>
      </w:pPr>
      <w:hyperlink w:anchor="_Toc242874468" w:history="1">
        <w:r w:rsidRPr="00883314">
          <w:rPr>
            <w:rStyle w:val="Hyperlink"/>
            <w:noProof/>
          </w:rPr>
          <w:t>4.2 Lịch thu thập và thông báo SNS</w:t>
        </w:r>
        <w:r>
          <w:rPr>
            <w:noProof/>
            <w:webHidden/>
          </w:rPr>
          <w:tab/>
        </w:r>
        <w:r>
          <w:rPr>
            <w:noProof/>
            <w:webHidden/>
          </w:rPr>
          <w:fldChar w:fldCharType="begin"/>
        </w:r>
        <w:r>
          <w:rPr>
            <w:noProof/>
            <w:webHidden/>
          </w:rPr>
          <w:instrText xml:space="preserve"> PAGEREF _Toc242874468 \h </w:instrText>
        </w:r>
        <w:r>
          <w:rPr>
            <w:noProof/>
            <w:webHidden/>
          </w:rPr>
        </w:r>
        <w:r>
          <w:rPr>
            <w:noProof/>
            <w:webHidden/>
          </w:rPr>
          <w:fldChar w:fldCharType="separate"/>
        </w:r>
        <w:r>
          <w:rPr>
            <w:noProof/>
            <w:webHidden/>
          </w:rPr>
          <w:t>25</w:t>
        </w:r>
        <w:r>
          <w:rPr>
            <w:noProof/>
            <w:webHidden/>
          </w:rPr>
          <w:fldChar w:fldCharType="end"/>
        </w:r>
      </w:hyperlink>
    </w:p>
    <w:p w14:paraId="3962B926" w14:textId="71BB99AC" w:rsidR="00924FC1" w:rsidRDefault="00924FC1">
      <w:pPr>
        <w:pStyle w:val="TOC2"/>
        <w:tabs>
          <w:tab w:val="right" w:leader="dot" w:pos="9926"/>
        </w:tabs>
        <w:rPr>
          <w:rFonts w:asciiTheme="minorHAnsi" w:eastAsiaTheme="minorEastAsia" w:hAnsiTheme="minorHAnsi" w:cstheme="minorBidi"/>
          <w:noProof/>
          <w:color w:val="auto"/>
          <w:kern w:val="2"/>
          <w:szCs w:val="24"/>
          <w:lang w:val="en-US" w:eastAsia="ja-JP"/>
          <w14:ligatures w14:val="standardContextual"/>
        </w:rPr>
      </w:pPr>
      <w:hyperlink w:anchor="_Toc242874469" w:history="1">
        <w:r w:rsidRPr="00883314">
          <w:rPr>
            <w:rStyle w:val="Hyperlink"/>
            <w:noProof/>
          </w:rPr>
          <w:t>4.3 Đối chiếu sự nhất quán của chỉ số vận hành</w:t>
        </w:r>
        <w:r>
          <w:rPr>
            <w:noProof/>
            <w:webHidden/>
          </w:rPr>
          <w:tab/>
        </w:r>
        <w:r>
          <w:rPr>
            <w:noProof/>
            <w:webHidden/>
          </w:rPr>
          <w:fldChar w:fldCharType="begin"/>
        </w:r>
        <w:r>
          <w:rPr>
            <w:noProof/>
            <w:webHidden/>
          </w:rPr>
          <w:instrText xml:space="preserve"> PAGEREF _Toc242874469 \h </w:instrText>
        </w:r>
        <w:r>
          <w:rPr>
            <w:noProof/>
            <w:webHidden/>
          </w:rPr>
        </w:r>
        <w:r>
          <w:rPr>
            <w:noProof/>
            <w:webHidden/>
          </w:rPr>
          <w:fldChar w:fldCharType="separate"/>
        </w:r>
        <w:r>
          <w:rPr>
            <w:noProof/>
            <w:webHidden/>
          </w:rPr>
          <w:t>25</w:t>
        </w:r>
        <w:r>
          <w:rPr>
            <w:noProof/>
            <w:webHidden/>
          </w:rPr>
          <w:fldChar w:fldCharType="end"/>
        </w:r>
      </w:hyperlink>
    </w:p>
    <w:p w14:paraId="1B65B09D" w14:textId="28A87150" w:rsidR="00924FC1" w:rsidRDefault="00924FC1">
      <w:pPr>
        <w:pStyle w:val="TOC1"/>
        <w:tabs>
          <w:tab w:val="right" w:leader="dot" w:pos="9926"/>
        </w:tabs>
        <w:rPr>
          <w:rFonts w:asciiTheme="minorHAnsi" w:eastAsiaTheme="minorEastAsia" w:hAnsiTheme="minorHAnsi" w:cstheme="minorBidi"/>
          <w:b w:val="0"/>
          <w:noProof/>
          <w:color w:val="auto"/>
          <w:kern w:val="2"/>
          <w:szCs w:val="24"/>
          <w:lang w:val="en-US" w:eastAsia="ja-JP"/>
          <w14:ligatures w14:val="standardContextual"/>
        </w:rPr>
      </w:pPr>
      <w:hyperlink w:anchor="_Toc242874470" w:history="1">
        <w:r w:rsidRPr="00883314">
          <w:rPr>
            <w:rStyle w:val="Hyperlink"/>
            <w:noProof/>
          </w:rPr>
          <w:t>Chương 5 Phân tích truy vấn và sử dụng tài nguyên</w:t>
        </w:r>
        <w:r>
          <w:rPr>
            <w:noProof/>
            <w:webHidden/>
          </w:rPr>
          <w:tab/>
        </w:r>
        <w:r>
          <w:rPr>
            <w:noProof/>
            <w:webHidden/>
          </w:rPr>
          <w:fldChar w:fldCharType="begin"/>
        </w:r>
        <w:r>
          <w:rPr>
            <w:noProof/>
            <w:webHidden/>
          </w:rPr>
          <w:instrText xml:space="preserve"> PAGEREF _Toc242874470 \h </w:instrText>
        </w:r>
        <w:r>
          <w:rPr>
            <w:noProof/>
            <w:webHidden/>
          </w:rPr>
        </w:r>
        <w:r>
          <w:rPr>
            <w:noProof/>
            <w:webHidden/>
          </w:rPr>
          <w:fldChar w:fldCharType="separate"/>
        </w:r>
        <w:r>
          <w:rPr>
            <w:noProof/>
            <w:webHidden/>
          </w:rPr>
          <w:t>26</w:t>
        </w:r>
        <w:r>
          <w:rPr>
            <w:noProof/>
            <w:webHidden/>
          </w:rPr>
          <w:fldChar w:fldCharType="end"/>
        </w:r>
      </w:hyperlink>
    </w:p>
    <w:p w14:paraId="2735274A" w14:textId="372023B0" w:rsidR="00924FC1" w:rsidRDefault="00924FC1">
      <w:pPr>
        <w:pStyle w:val="TOC2"/>
        <w:tabs>
          <w:tab w:val="right" w:leader="dot" w:pos="9926"/>
        </w:tabs>
        <w:rPr>
          <w:rFonts w:asciiTheme="minorHAnsi" w:eastAsiaTheme="minorEastAsia" w:hAnsiTheme="minorHAnsi" w:cstheme="minorBidi"/>
          <w:noProof/>
          <w:color w:val="auto"/>
          <w:kern w:val="2"/>
          <w:szCs w:val="24"/>
          <w:lang w:val="en-US" w:eastAsia="ja-JP"/>
          <w14:ligatures w14:val="standardContextual"/>
        </w:rPr>
      </w:pPr>
      <w:hyperlink w:anchor="_Toc242874471" w:history="1">
        <w:r w:rsidRPr="00883314">
          <w:rPr>
            <w:rStyle w:val="Hyperlink"/>
            <w:noProof/>
          </w:rPr>
          <w:t>5.1 Đối chứng hiệu quả lọc phân vùng</w:t>
        </w:r>
        <w:r>
          <w:rPr>
            <w:noProof/>
            <w:webHidden/>
          </w:rPr>
          <w:tab/>
        </w:r>
        <w:r>
          <w:rPr>
            <w:noProof/>
            <w:webHidden/>
          </w:rPr>
          <w:fldChar w:fldCharType="begin"/>
        </w:r>
        <w:r>
          <w:rPr>
            <w:noProof/>
            <w:webHidden/>
          </w:rPr>
          <w:instrText xml:space="preserve"> PAGEREF _Toc242874471 \h </w:instrText>
        </w:r>
        <w:r>
          <w:rPr>
            <w:noProof/>
            <w:webHidden/>
          </w:rPr>
        </w:r>
        <w:r>
          <w:rPr>
            <w:noProof/>
            <w:webHidden/>
          </w:rPr>
          <w:fldChar w:fldCharType="separate"/>
        </w:r>
        <w:r>
          <w:rPr>
            <w:noProof/>
            <w:webHidden/>
          </w:rPr>
          <w:t>26</w:t>
        </w:r>
        <w:r>
          <w:rPr>
            <w:noProof/>
            <w:webHidden/>
          </w:rPr>
          <w:fldChar w:fldCharType="end"/>
        </w:r>
      </w:hyperlink>
    </w:p>
    <w:p w14:paraId="3D311AD3" w14:textId="6ADBA97D" w:rsidR="00924FC1" w:rsidRDefault="00924FC1">
      <w:pPr>
        <w:pStyle w:val="TOC2"/>
        <w:tabs>
          <w:tab w:val="right" w:leader="dot" w:pos="9926"/>
        </w:tabs>
        <w:rPr>
          <w:rFonts w:asciiTheme="minorHAnsi" w:eastAsiaTheme="minorEastAsia" w:hAnsiTheme="minorHAnsi" w:cstheme="minorBidi"/>
          <w:noProof/>
          <w:color w:val="auto"/>
          <w:kern w:val="2"/>
          <w:szCs w:val="24"/>
          <w:lang w:val="en-US" w:eastAsia="ja-JP"/>
          <w14:ligatures w14:val="standardContextual"/>
        </w:rPr>
      </w:pPr>
      <w:hyperlink w:anchor="_Toc242874472" w:history="1">
        <w:r w:rsidRPr="00883314">
          <w:rPr>
            <w:rStyle w:val="Hyperlink"/>
            <w:noProof/>
          </w:rPr>
          <w:t>5.2 Hai mươi bốn truy vấn phân tích mới</w:t>
        </w:r>
        <w:r>
          <w:rPr>
            <w:noProof/>
            <w:webHidden/>
          </w:rPr>
          <w:tab/>
        </w:r>
        <w:r>
          <w:rPr>
            <w:noProof/>
            <w:webHidden/>
          </w:rPr>
          <w:fldChar w:fldCharType="begin"/>
        </w:r>
        <w:r>
          <w:rPr>
            <w:noProof/>
            <w:webHidden/>
          </w:rPr>
          <w:instrText xml:space="preserve"> PAGEREF _Toc242874472 \h </w:instrText>
        </w:r>
        <w:r>
          <w:rPr>
            <w:noProof/>
            <w:webHidden/>
          </w:rPr>
        </w:r>
        <w:r>
          <w:rPr>
            <w:noProof/>
            <w:webHidden/>
          </w:rPr>
          <w:fldChar w:fldCharType="separate"/>
        </w:r>
        <w:r>
          <w:rPr>
            <w:noProof/>
            <w:webHidden/>
          </w:rPr>
          <w:t>27</w:t>
        </w:r>
        <w:r>
          <w:rPr>
            <w:noProof/>
            <w:webHidden/>
          </w:rPr>
          <w:fldChar w:fldCharType="end"/>
        </w:r>
      </w:hyperlink>
    </w:p>
    <w:p w14:paraId="1FDEDB6F" w14:textId="5090C80F" w:rsidR="00924FC1" w:rsidRDefault="00924FC1">
      <w:pPr>
        <w:pStyle w:val="TOC2"/>
        <w:tabs>
          <w:tab w:val="right" w:leader="dot" w:pos="9926"/>
        </w:tabs>
        <w:rPr>
          <w:rFonts w:asciiTheme="minorHAnsi" w:eastAsiaTheme="minorEastAsia" w:hAnsiTheme="minorHAnsi" w:cstheme="minorBidi"/>
          <w:noProof/>
          <w:color w:val="auto"/>
          <w:kern w:val="2"/>
          <w:szCs w:val="24"/>
          <w:lang w:val="en-US" w:eastAsia="ja-JP"/>
          <w14:ligatures w14:val="standardContextual"/>
        </w:rPr>
      </w:pPr>
      <w:hyperlink w:anchor="_Toc242874473" w:history="1">
        <w:r w:rsidRPr="00883314">
          <w:rPr>
            <w:rStyle w:val="Hyperlink"/>
            <w:noProof/>
          </w:rPr>
          <w:t>5.3 Lịch sử truy vấn và phạm vi lỗi</w:t>
        </w:r>
        <w:r>
          <w:rPr>
            <w:noProof/>
            <w:webHidden/>
          </w:rPr>
          <w:tab/>
        </w:r>
        <w:r>
          <w:rPr>
            <w:noProof/>
            <w:webHidden/>
          </w:rPr>
          <w:fldChar w:fldCharType="begin"/>
        </w:r>
        <w:r>
          <w:rPr>
            <w:noProof/>
            <w:webHidden/>
          </w:rPr>
          <w:instrText xml:space="preserve"> PAGEREF _Toc242874473 \h </w:instrText>
        </w:r>
        <w:r>
          <w:rPr>
            <w:noProof/>
            <w:webHidden/>
          </w:rPr>
        </w:r>
        <w:r>
          <w:rPr>
            <w:noProof/>
            <w:webHidden/>
          </w:rPr>
          <w:fldChar w:fldCharType="separate"/>
        </w:r>
        <w:r>
          <w:rPr>
            <w:noProof/>
            <w:webHidden/>
          </w:rPr>
          <w:t>28</w:t>
        </w:r>
        <w:r>
          <w:rPr>
            <w:noProof/>
            <w:webHidden/>
          </w:rPr>
          <w:fldChar w:fldCharType="end"/>
        </w:r>
      </w:hyperlink>
    </w:p>
    <w:p w14:paraId="4394EF71" w14:textId="0DD80071" w:rsidR="00924FC1" w:rsidRDefault="00924FC1">
      <w:pPr>
        <w:pStyle w:val="TOC2"/>
        <w:tabs>
          <w:tab w:val="right" w:leader="dot" w:pos="9926"/>
        </w:tabs>
        <w:rPr>
          <w:rFonts w:asciiTheme="minorHAnsi" w:eastAsiaTheme="minorEastAsia" w:hAnsiTheme="minorHAnsi" w:cstheme="minorBidi"/>
          <w:noProof/>
          <w:color w:val="auto"/>
          <w:kern w:val="2"/>
          <w:szCs w:val="24"/>
          <w:lang w:val="en-US" w:eastAsia="ja-JP"/>
          <w14:ligatures w14:val="standardContextual"/>
        </w:rPr>
      </w:pPr>
      <w:hyperlink w:anchor="_Toc242874474" w:history="1">
        <w:r w:rsidRPr="00883314">
          <w:rPr>
            <w:rStyle w:val="Hyperlink"/>
            <w:noProof/>
          </w:rPr>
          <w:t>5.4 Chi phí từ Cost Explorer</w:t>
        </w:r>
        <w:r>
          <w:rPr>
            <w:noProof/>
            <w:webHidden/>
          </w:rPr>
          <w:tab/>
        </w:r>
        <w:r>
          <w:rPr>
            <w:noProof/>
            <w:webHidden/>
          </w:rPr>
          <w:fldChar w:fldCharType="begin"/>
        </w:r>
        <w:r>
          <w:rPr>
            <w:noProof/>
            <w:webHidden/>
          </w:rPr>
          <w:instrText xml:space="preserve"> PAGEREF _Toc242874474 \h </w:instrText>
        </w:r>
        <w:r>
          <w:rPr>
            <w:noProof/>
            <w:webHidden/>
          </w:rPr>
        </w:r>
        <w:r>
          <w:rPr>
            <w:noProof/>
            <w:webHidden/>
          </w:rPr>
          <w:fldChar w:fldCharType="separate"/>
        </w:r>
        <w:r>
          <w:rPr>
            <w:noProof/>
            <w:webHidden/>
          </w:rPr>
          <w:t>29</w:t>
        </w:r>
        <w:r>
          <w:rPr>
            <w:noProof/>
            <w:webHidden/>
          </w:rPr>
          <w:fldChar w:fldCharType="end"/>
        </w:r>
      </w:hyperlink>
    </w:p>
    <w:p w14:paraId="43B28BC8" w14:textId="3271BC3E" w:rsidR="00924FC1" w:rsidRDefault="00924FC1">
      <w:pPr>
        <w:pStyle w:val="TOC1"/>
        <w:tabs>
          <w:tab w:val="right" w:leader="dot" w:pos="9926"/>
        </w:tabs>
        <w:rPr>
          <w:rFonts w:asciiTheme="minorHAnsi" w:eastAsiaTheme="minorEastAsia" w:hAnsiTheme="minorHAnsi" w:cstheme="minorBidi"/>
          <w:b w:val="0"/>
          <w:noProof/>
          <w:color w:val="auto"/>
          <w:kern w:val="2"/>
          <w:szCs w:val="24"/>
          <w:lang w:val="en-US" w:eastAsia="ja-JP"/>
          <w14:ligatures w14:val="standardContextual"/>
        </w:rPr>
      </w:pPr>
      <w:hyperlink w:anchor="_Toc242874475" w:history="1">
        <w:r w:rsidRPr="00883314">
          <w:rPr>
            <w:rStyle w:val="Hyperlink"/>
            <w:noProof/>
          </w:rPr>
          <w:t>Chương 6 Tổng hợp kết quả Tuần 2</w:t>
        </w:r>
        <w:r>
          <w:rPr>
            <w:noProof/>
            <w:webHidden/>
          </w:rPr>
          <w:tab/>
        </w:r>
        <w:r>
          <w:rPr>
            <w:noProof/>
            <w:webHidden/>
          </w:rPr>
          <w:fldChar w:fldCharType="begin"/>
        </w:r>
        <w:r>
          <w:rPr>
            <w:noProof/>
            <w:webHidden/>
          </w:rPr>
          <w:instrText xml:space="preserve"> PAGEREF _Toc242874475 \h </w:instrText>
        </w:r>
        <w:r>
          <w:rPr>
            <w:noProof/>
            <w:webHidden/>
          </w:rPr>
        </w:r>
        <w:r>
          <w:rPr>
            <w:noProof/>
            <w:webHidden/>
          </w:rPr>
          <w:fldChar w:fldCharType="separate"/>
        </w:r>
        <w:r>
          <w:rPr>
            <w:noProof/>
            <w:webHidden/>
          </w:rPr>
          <w:t>30</w:t>
        </w:r>
        <w:r>
          <w:rPr>
            <w:noProof/>
            <w:webHidden/>
          </w:rPr>
          <w:fldChar w:fldCharType="end"/>
        </w:r>
      </w:hyperlink>
    </w:p>
    <w:p w14:paraId="33A9474E" w14:textId="0E7D40AA" w:rsidR="00924FC1" w:rsidRDefault="00924FC1">
      <w:pPr>
        <w:pStyle w:val="TOC2"/>
        <w:tabs>
          <w:tab w:val="right" w:leader="dot" w:pos="9926"/>
        </w:tabs>
        <w:rPr>
          <w:rFonts w:asciiTheme="minorHAnsi" w:eastAsiaTheme="minorEastAsia" w:hAnsiTheme="minorHAnsi" w:cstheme="minorBidi"/>
          <w:noProof/>
          <w:color w:val="auto"/>
          <w:kern w:val="2"/>
          <w:szCs w:val="24"/>
          <w:lang w:val="en-US" w:eastAsia="ja-JP"/>
          <w14:ligatures w14:val="standardContextual"/>
        </w:rPr>
      </w:pPr>
      <w:hyperlink w:anchor="_Toc242874476" w:history="1">
        <w:r w:rsidRPr="00883314">
          <w:rPr>
            <w:rStyle w:val="Hyperlink"/>
            <w:noProof/>
          </w:rPr>
          <w:t>6.1 Sản phẩm dữ liệu và phân tích</w:t>
        </w:r>
        <w:r>
          <w:rPr>
            <w:noProof/>
            <w:webHidden/>
          </w:rPr>
          <w:tab/>
        </w:r>
        <w:r>
          <w:rPr>
            <w:noProof/>
            <w:webHidden/>
          </w:rPr>
          <w:fldChar w:fldCharType="begin"/>
        </w:r>
        <w:r>
          <w:rPr>
            <w:noProof/>
            <w:webHidden/>
          </w:rPr>
          <w:instrText xml:space="preserve"> PAGEREF _Toc242874476 \h </w:instrText>
        </w:r>
        <w:r>
          <w:rPr>
            <w:noProof/>
            <w:webHidden/>
          </w:rPr>
        </w:r>
        <w:r>
          <w:rPr>
            <w:noProof/>
            <w:webHidden/>
          </w:rPr>
          <w:fldChar w:fldCharType="separate"/>
        </w:r>
        <w:r>
          <w:rPr>
            <w:noProof/>
            <w:webHidden/>
          </w:rPr>
          <w:t>30</w:t>
        </w:r>
        <w:r>
          <w:rPr>
            <w:noProof/>
            <w:webHidden/>
          </w:rPr>
          <w:fldChar w:fldCharType="end"/>
        </w:r>
      </w:hyperlink>
    </w:p>
    <w:p w14:paraId="00215867" w14:textId="3C5BBB68" w:rsidR="00924FC1" w:rsidRDefault="00924FC1">
      <w:pPr>
        <w:pStyle w:val="TOC2"/>
        <w:tabs>
          <w:tab w:val="right" w:leader="dot" w:pos="9926"/>
        </w:tabs>
        <w:rPr>
          <w:rFonts w:asciiTheme="minorHAnsi" w:eastAsiaTheme="minorEastAsia" w:hAnsiTheme="minorHAnsi" w:cstheme="minorBidi"/>
          <w:noProof/>
          <w:color w:val="auto"/>
          <w:kern w:val="2"/>
          <w:szCs w:val="24"/>
          <w:lang w:val="en-US" w:eastAsia="ja-JP"/>
          <w14:ligatures w14:val="standardContextual"/>
        </w:rPr>
      </w:pPr>
      <w:hyperlink w:anchor="_Toc242874477" w:history="1">
        <w:r w:rsidRPr="00883314">
          <w:rPr>
            <w:rStyle w:val="Hyperlink"/>
            <w:noProof/>
          </w:rPr>
          <w:t>6.2 Kết luận trong phạm vi mẫu đã thu thập</w:t>
        </w:r>
        <w:r>
          <w:rPr>
            <w:noProof/>
            <w:webHidden/>
          </w:rPr>
          <w:tab/>
        </w:r>
        <w:r>
          <w:rPr>
            <w:noProof/>
            <w:webHidden/>
          </w:rPr>
          <w:fldChar w:fldCharType="begin"/>
        </w:r>
        <w:r>
          <w:rPr>
            <w:noProof/>
            <w:webHidden/>
          </w:rPr>
          <w:instrText xml:space="preserve"> PAGEREF _Toc242874477 \h </w:instrText>
        </w:r>
        <w:r>
          <w:rPr>
            <w:noProof/>
            <w:webHidden/>
          </w:rPr>
        </w:r>
        <w:r>
          <w:rPr>
            <w:noProof/>
            <w:webHidden/>
          </w:rPr>
          <w:fldChar w:fldCharType="separate"/>
        </w:r>
        <w:r>
          <w:rPr>
            <w:noProof/>
            <w:webHidden/>
          </w:rPr>
          <w:t>30</w:t>
        </w:r>
        <w:r>
          <w:rPr>
            <w:noProof/>
            <w:webHidden/>
          </w:rPr>
          <w:fldChar w:fldCharType="end"/>
        </w:r>
      </w:hyperlink>
    </w:p>
    <w:p w14:paraId="27DC7052" w14:textId="1A490B76" w:rsidR="00DC20B5" w:rsidRDefault="00924FC1">
      <w:r>
        <w:rPr>
          <w:b/>
          <w:sz w:val="24"/>
        </w:rPr>
        <w:fldChar w:fldCharType="end"/>
      </w:r>
    </w:p>
    <w:p w14:paraId="4ECDCD69" w14:textId="77777777" w:rsidR="00DC20B5" w:rsidRDefault="00DC20B5">
      <w:pPr>
        <w:sectPr w:rsidR="00DC20B5">
          <w:footerReference w:type="default" r:id="rId12"/>
          <w:pgSz w:w="12240" w:h="15840"/>
          <w:pgMar w:top="1224" w:right="1080" w:bottom="1080" w:left="1224" w:header="432" w:footer="576" w:gutter="0"/>
          <w:pgNumType w:fmt="lowerRoman" w:start="1"/>
          <w:cols w:space="720"/>
          <w:docGrid w:linePitch="360"/>
        </w:sectPr>
      </w:pPr>
    </w:p>
    <w:p w14:paraId="484E03E5" w14:textId="77777777" w:rsidR="00287061" w:rsidRDefault="001638AD">
      <w:pPr>
        <w:pStyle w:val="Heading1"/>
        <w:pageBreakBefore/>
        <w:jc w:val="left"/>
      </w:pPr>
      <w:bookmarkStart w:id="0" w:name="_Toc242867452"/>
      <w:bookmarkStart w:id="1" w:name="_Toc242869263"/>
      <w:bookmarkStart w:id="2" w:name="_Toc242869423"/>
      <w:bookmarkStart w:id="3" w:name="_Toc242871560"/>
      <w:bookmarkStart w:id="4" w:name="_Toc242871748"/>
      <w:bookmarkStart w:id="5" w:name="_Toc242872936"/>
      <w:bookmarkStart w:id="6" w:name="_Toc242874440"/>
      <w:r>
        <w:lastRenderedPageBreak/>
        <w:t>Chương 1 Phạm vi và hệ thống thực hành Tuần 2</w:t>
      </w:r>
      <w:bookmarkEnd w:id="0"/>
      <w:bookmarkEnd w:id="1"/>
      <w:bookmarkEnd w:id="2"/>
      <w:bookmarkEnd w:id="3"/>
      <w:bookmarkEnd w:id="4"/>
      <w:bookmarkEnd w:id="5"/>
      <w:bookmarkEnd w:id="6"/>
    </w:p>
    <w:p w14:paraId="73F83E5B" w14:textId="77777777" w:rsidR="00287061" w:rsidRDefault="001638AD">
      <w:pPr>
        <w:pStyle w:val="Heading2"/>
      </w:pPr>
      <w:bookmarkStart w:id="7" w:name="_Toc242867453"/>
      <w:bookmarkStart w:id="8" w:name="_Toc242869264"/>
      <w:bookmarkStart w:id="9" w:name="_Toc242869424"/>
      <w:bookmarkStart w:id="10" w:name="_Toc242871561"/>
      <w:bookmarkStart w:id="11" w:name="_Toc242871749"/>
      <w:bookmarkStart w:id="12" w:name="_Toc242872937"/>
      <w:bookmarkStart w:id="13" w:name="_Toc242874441"/>
      <w:r>
        <w:t>1.1 Mục tiêu và phạm vi số liệu</w:t>
      </w:r>
      <w:bookmarkEnd w:id="7"/>
      <w:bookmarkEnd w:id="8"/>
      <w:bookmarkEnd w:id="9"/>
      <w:bookmarkEnd w:id="10"/>
      <w:bookmarkEnd w:id="11"/>
      <w:bookmarkEnd w:id="12"/>
      <w:bookmarkEnd w:id="13"/>
    </w:p>
    <w:p w14:paraId="157D24EB" w14:textId="77777777" w:rsidR="00287061" w:rsidRDefault="001638AD">
      <w:pPr>
        <w:pStyle w:val="BodyText"/>
        <w:ind w:firstLine="504"/>
      </w:pPr>
      <w:r>
        <w:t>Chúng em tiếp tục phân tích luồng thu thập thời tiết và chất lượng không khí cho TP. Hồ Chí Minh, Hà Nội và Đà Nẵng. Tuần 2 tập trung vào hoạt động của các dịch vụ, dữ liệu mới theo thời gian quan trắc và các phép phân tích có thể tái lập từ tệp xuất. Dữ liệu Open-Meteo là dữ liệu API mô hình, không được coi là phép đo trực tiếp của một trạm.</w:t>
      </w:r>
    </w:p>
    <w:p w14:paraId="7CFE0896" w14:textId="77777777" w:rsidR="00287061" w:rsidRDefault="001638AD">
      <w:pPr>
        <w:pStyle w:val="BodyText"/>
        <w:ind w:firstLine="504"/>
      </w:pPr>
      <w:r>
        <w:t>Hai bộ báo cáo dữ liệu được thu thập trên hệ thống AWS tại us-east-1 của từng sinh viên. Mỗi bộ gồm các tệp raw của dự án và kết quả của 12 truy vấn SELECT. Bộ dữ liệu Tuần 1 đã lưu được giữ nguyên; số liệu Tuần 2 lấy từ lần đọc dịch vụ và truy vấn mới. Thời điểm xuất và mã truy vấn được lưu cùng dữ liệu để đối chiếu.</w:t>
      </w:r>
    </w:p>
    <w:p w14:paraId="389C4BB1" w14:textId="77777777" w:rsidR="00287061" w:rsidRDefault="001638AD">
      <w:pPr>
        <w:pStyle w:val="Heading2"/>
      </w:pPr>
      <w:bookmarkStart w:id="14" w:name="_Toc242867454"/>
      <w:bookmarkStart w:id="15" w:name="_Toc242869265"/>
      <w:bookmarkStart w:id="16" w:name="_Toc242869425"/>
      <w:bookmarkStart w:id="17" w:name="_Toc242871562"/>
      <w:bookmarkStart w:id="18" w:name="_Toc242871750"/>
      <w:bookmarkStart w:id="19" w:name="_Toc242872938"/>
      <w:bookmarkStart w:id="20" w:name="_Toc242874442"/>
      <w:r>
        <w:t>1.2 Phân công và thời gian thực hiện</w:t>
      </w:r>
      <w:bookmarkEnd w:id="14"/>
      <w:bookmarkEnd w:id="15"/>
      <w:bookmarkEnd w:id="16"/>
      <w:bookmarkEnd w:id="17"/>
      <w:bookmarkEnd w:id="18"/>
      <w:bookmarkEnd w:id="19"/>
      <w:bookmarkEnd w:id="20"/>
    </w:p>
    <w:p w14:paraId="5F10A00A" w14:textId="77777777" w:rsidR="00287061" w:rsidRDefault="001638AD">
      <w:pPr>
        <w:pStyle w:val="Caption"/>
        <w:keepNext/>
        <w:spacing w:before="80" w:after="160" w:line="252" w:lineRule="auto"/>
        <w:jc w:val="center"/>
      </w:pPr>
      <w:r>
        <w:t>Bảng 1.1 Phân công và số giờ đã được nhóm xác nhận</w:t>
      </w:r>
    </w:p>
    <w:tbl>
      <w:tblPr>
        <w:tblStyle w:val="TableGrid"/>
        <w:tblW w:w="0" w:type="auto"/>
        <w:jc w:val="center"/>
        <w:tblLayout w:type="fixed"/>
        <w:tblLook w:val="04A0" w:firstRow="1" w:lastRow="0" w:firstColumn="1" w:lastColumn="0" w:noHBand="0" w:noVBand="1"/>
      </w:tblPr>
      <w:tblGrid>
        <w:gridCol w:w="2376"/>
        <w:gridCol w:w="3600"/>
        <w:gridCol w:w="3096"/>
        <w:gridCol w:w="864"/>
      </w:tblGrid>
      <w:tr w:rsidR="00287061" w14:paraId="47E0DC36" w14:textId="77777777">
        <w:trPr>
          <w:cantSplit/>
          <w:tblHeader/>
          <w:jc w:val="center"/>
        </w:trPr>
        <w:tc>
          <w:tcPr>
            <w:tcW w:w="2376" w:type="dxa"/>
            <w:shd w:val="clear" w:color="auto" w:fill="E7E7E7"/>
            <w:vAlign w:val="center"/>
          </w:tcPr>
          <w:p w14:paraId="1BD87833" w14:textId="77777777" w:rsidR="00287061" w:rsidRDefault="001638AD">
            <w:pPr>
              <w:keepNext/>
              <w:spacing w:before="60" w:after="60" w:line="264" w:lineRule="auto"/>
              <w:jc w:val="center"/>
            </w:pPr>
            <w:r>
              <w:rPr>
                <w:b/>
                <w:sz w:val="22"/>
              </w:rPr>
              <w:t>Thành viên</w:t>
            </w:r>
          </w:p>
        </w:tc>
        <w:tc>
          <w:tcPr>
            <w:tcW w:w="3600" w:type="dxa"/>
            <w:shd w:val="clear" w:color="auto" w:fill="E7E7E7"/>
            <w:vAlign w:val="center"/>
          </w:tcPr>
          <w:p w14:paraId="5A880AD3" w14:textId="77777777" w:rsidR="00287061" w:rsidRDefault="001638AD">
            <w:pPr>
              <w:keepNext/>
              <w:spacing w:before="60" w:after="60" w:line="264" w:lineRule="auto"/>
              <w:jc w:val="center"/>
            </w:pPr>
            <w:r>
              <w:rPr>
                <w:b/>
                <w:sz w:val="22"/>
              </w:rPr>
              <w:t>Phụ trách chính</w:t>
            </w:r>
          </w:p>
        </w:tc>
        <w:tc>
          <w:tcPr>
            <w:tcW w:w="3096" w:type="dxa"/>
            <w:shd w:val="clear" w:color="auto" w:fill="E7E7E7"/>
            <w:vAlign w:val="center"/>
          </w:tcPr>
          <w:p w14:paraId="301439BD" w14:textId="77777777" w:rsidR="00287061" w:rsidRDefault="001638AD">
            <w:pPr>
              <w:keepNext/>
              <w:spacing w:before="60" w:after="60" w:line="264" w:lineRule="auto"/>
              <w:jc w:val="center"/>
            </w:pPr>
            <w:r>
              <w:rPr>
                <w:b/>
                <w:sz w:val="22"/>
              </w:rPr>
              <w:t>Phối hợp</w:t>
            </w:r>
          </w:p>
        </w:tc>
        <w:tc>
          <w:tcPr>
            <w:tcW w:w="864" w:type="dxa"/>
            <w:shd w:val="clear" w:color="auto" w:fill="E7E7E7"/>
            <w:vAlign w:val="center"/>
          </w:tcPr>
          <w:p w14:paraId="12F7CF85" w14:textId="77777777" w:rsidR="00287061" w:rsidRDefault="001638AD">
            <w:pPr>
              <w:keepNext/>
              <w:spacing w:before="60" w:after="60" w:line="264" w:lineRule="auto"/>
              <w:jc w:val="center"/>
            </w:pPr>
            <w:r>
              <w:rPr>
                <w:b/>
                <w:sz w:val="22"/>
              </w:rPr>
              <w:t>Giờ</w:t>
            </w:r>
          </w:p>
        </w:tc>
      </w:tr>
      <w:tr w:rsidR="00287061" w14:paraId="314BE8AD" w14:textId="77777777">
        <w:trPr>
          <w:cantSplit/>
          <w:jc w:val="center"/>
        </w:trPr>
        <w:tc>
          <w:tcPr>
            <w:tcW w:w="2376" w:type="dxa"/>
            <w:shd w:val="clear" w:color="auto" w:fill="FFFFFF"/>
            <w:vAlign w:val="center"/>
          </w:tcPr>
          <w:p w14:paraId="186CD49E" w14:textId="77777777" w:rsidR="00287061" w:rsidRDefault="001638AD">
            <w:pPr>
              <w:keepNext/>
              <w:spacing w:before="60" w:after="60" w:line="264" w:lineRule="auto"/>
            </w:pPr>
            <w:r>
              <w:rPr>
                <w:sz w:val="22"/>
              </w:rPr>
              <w:t>Nguyễn Tiến Sơn</w:t>
            </w:r>
            <w:r>
              <w:rPr>
                <w:sz w:val="22"/>
              </w:rPr>
              <w:br/>
              <w:t>24110054</w:t>
            </w:r>
          </w:p>
        </w:tc>
        <w:tc>
          <w:tcPr>
            <w:tcW w:w="3600" w:type="dxa"/>
            <w:shd w:val="clear" w:color="auto" w:fill="FFFFFF"/>
            <w:vAlign w:val="center"/>
          </w:tcPr>
          <w:p w14:paraId="22257270" w14:textId="77777777" w:rsidR="00287061" w:rsidRDefault="001638AD">
            <w:pPr>
              <w:keepNext/>
              <w:spacing w:before="60" w:after="60" w:line="264" w:lineRule="auto"/>
            </w:pPr>
            <w:r>
              <w:rPr>
                <w:sz w:val="22"/>
              </w:rPr>
              <w:t>S3, Secrets Manager, Lambda và SNS.</w:t>
            </w:r>
          </w:p>
        </w:tc>
        <w:tc>
          <w:tcPr>
            <w:tcW w:w="3096" w:type="dxa"/>
            <w:shd w:val="clear" w:color="auto" w:fill="FFFFFF"/>
            <w:vAlign w:val="center"/>
          </w:tcPr>
          <w:p w14:paraId="11A3FFA4" w14:textId="77777777" w:rsidR="00287061" w:rsidRDefault="001638AD">
            <w:pPr>
              <w:keepNext/>
              <w:spacing w:before="60" w:after="60" w:line="264" w:lineRule="auto"/>
            </w:pPr>
            <w:r>
              <w:rPr>
                <w:sz w:val="22"/>
              </w:rPr>
              <w:t>Kiến trúc, tích hợp, phân tích và báo cáo.</w:t>
            </w:r>
          </w:p>
        </w:tc>
        <w:tc>
          <w:tcPr>
            <w:tcW w:w="864" w:type="dxa"/>
            <w:shd w:val="clear" w:color="auto" w:fill="FFFFFF"/>
            <w:vAlign w:val="center"/>
          </w:tcPr>
          <w:p w14:paraId="5B92FEF5" w14:textId="77777777" w:rsidR="00287061" w:rsidRDefault="001638AD">
            <w:pPr>
              <w:keepNext/>
              <w:spacing w:before="60" w:after="60" w:line="264" w:lineRule="auto"/>
            </w:pPr>
            <w:r>
              <w:rPr>
                <w:sz w:val="22"/>
              </w:rPr>
              <w:t>10,0</w:t>
            </w:r>
          </w:p>
        </w:tc>
      </w:tr>
      <w:tr w:rsidR="00287061" w14:paraId="603AAEB4" w14:textId="77777777">
        <w:trPr>
          <w:cantSplit/>
          <w:jc w:val="center"/>
        </w:trPr>
        <w:tc>
          <w:tcPr>
            <w:tcW w:w="2376" w:type="dxa"/>
            <w:shd w:val="clear" w:color="auto" w:fill="FFFFFF"/>
            <w:vAlign w:val="center"/>
          </w:tcPr>
          <w:p w14:paraId="482A0F5C" w14:textId="77777777" w:rsidR="00287061" w:rsidRDefault="001638AD">
            <w:pPr>
              <w:spacing w:before="60" w:after="60" w:line="264" w:lineRule="auto"/>
            </w:pPr>
            <w:r>
              <w:rPr>
                <w:sz w:val="22"/>
              </w:rPr>
              <w:t>Trần Thị Ngọc Quyên</w:t>
            </w:r>
            <w:r>
              <w:rPr>
                <w:sz w:val="22"/>
              </w:rPr>
              <w:br/>
              <w:t>24110051</w:t>
            </w:r>
          </w:p>
        </w:tc>
        <w:tc>
          <w:tcPr>
            <w:tcW w:w="3600" w:type="dxa"/>
            <w:shd w:val="clear" w:color="auto" w:fill="FFFFFF"/>
            <w:vAlign w:val="center"/>
          </w:tcPr>
          <w:p w14:paraId="109C2673" w14:textId="77777777" w:rsidR="00287061" w:rsidRDefault="001638AD">
            <w:pPr>
              <w:spacing w:before="60" w:after="60" w:line="264" w:lineRule="auto"/>
            </w:pPr>
            <w:r>
              <w:rPr>
                <w:sz w:val="22"/>
              </w:rPr>
              <w:t>Glue, Athena, biểu đồ và đối chiếu dữ liệu.</w:t>
            </w:r>
          </w:p>
        </w:tc>
        <w:tc>
          <w:tcPr>
            <w:tcW w:w="3096" w:type="dxa"/>
            <w:shd w:val="clear" w:color="auto" w:fill="FFFFFF"/>
            <w:vAlign w:val="center"/>
          </w:tcPr>
          <w:p w14:paraId="517BBE14" w14:textId="77777777" w:rsidR="00287061" w:rsidRDefault="001638AD">
            <w:pPr>
              <w:spacing w:before="60" w:after="60" w:line="264" w:lineRule="auto"/>
            </w:pPr>
            <w:r>
              <w:rPr>
                <w:sz w:val="22"/>
              </w:rPr>
              <w:t>Kiến trúc, tích hợp, phân tích và báo cáo.</w:t>
            </w:r>
          </w:p>
        </w:tc>
        <w:tc>
          <w:tcPr>
            <w:tcW w:w="864" w:type="dxa"/>
            <w:shd w:val="clear" w:color="auto" w:fill="FFFFFF"/>
            <w:vAlign w:val="center"/>
          </w:tcPr>
          <w:p w14:paraId="1337D6DE" w14:textId="77777777" w:rsidR="00287061" w:rsidRDefault="001638AD">
            <w:pPr>
              <w:spacing w:before="60" w:after="60" w:line="264" w:lineRule="auto"/>
            </w:pPr>
            <w:r>
              <w:rPr>
                <w:sz w:val="22"/>
              </w:rPr>
              <w:t>9,5</w:t>
            </w:r>
          </w:p>
        </w:tc>
      </w:tr>
    </w:tbl>
    <w:p w14:paraId="464D281A" w14:textId="77777777" w:rsidR="00287061" w:rsidRDefault="001638AD">
      <w:pPr>
        <w:pStyle w:val="BodyText"/>
        <w:spacing w:before="120"/>
        <w:ind w:firstLine="504"/>
      </w:pPr>
      <w:r>
        <w:t>Tổng thời gian nhóm đã xác nhận cho Tuần 2 là 19,5 giờ. Hai thành viên cùng đối chiếu nguồn dữ liệu, cách tính thống kê và các sản phẩm báo cáo. Phân công này thống nhất với nhật ký công việc của nhóm.</w:t>
      </w:r>
    </w:p>
    <w:p w14:paraId="190838D3" w14:textId="77777777" w:rsidR="00287061" w:rsidRDefault="001638AD">
      <w:pPr>
        <w:pStyle w:val="Heading2"/>
        <w:pageBreakBefore/>
      </w:pPr>
      <w:bookmarkStart w:id="21" w:name="_Toc242867455"/>
      <w:bookmarkStart w:id="22" w:name="_Toc242869266"/>
      <w:bookmarkStart w:id="23" w:name="_Toc242869426"/>
      <w:bookmarkStart w:id="24" w:name="_Toc242871563"/>
      <w:bookmarkStart w:id="25" w:name="_Toc242871751"/>
      <w:bookmarkStart w:id="26" w:name="_Toc242872939"/>
      <w:bookmarkStart w:id="27" w:name="_Toc242874443"/>
      <w:r>
        <w:lastRenderedPageBreak/>
        <w:t>1.3 Kiến trúc và luồng xử lý</w:t>
      </w:r>
      <w:bookmarkEnd w:id="21"/>
      <w:bookmarkEnd w:id="22"/>
      <w:bookmarkEnd w:id="23"/>
      <w:bookmarkEnd w:id="24"/>
      <w:bookmarkEnd w:id="25"/>
      <w:bookmarkEnd w:id="26"/>
      <w:bookmarkEnd w:id="27"/>
    </w:p>
    <w:p w14:paraId="6B78C626" w14:textId="77777777" w:rsidR="00287061" w:rsidRDefault="001638AD">
      <w:pPr>
        <w:keepNext/>
        <w:spacing w:after="60"/>
        <w:jc w:val="center"/>
      </w:pPr>
      <w:r>
        <w:rPr>
          <w:noProof/>
        </w:rPr>
        <w:drawing>
          <wp:inline distT="0" distB="0" distL="0" distR="0" wp14:anchorId="279FBB0B" wp14:editId="35D757E8">
            <wp:extent cx="6126480" cy="477865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6126480" cy="4778654"/>
                    </a:xfrm>
                    <a:prstGeom prst="rect">
                      <a:avLst/>
                    </a:prstGeom>
                  </pic:spPr>
                </pic:pic>
              </a:graphicData>
            </a:graphic>
          </wp:inline>
        </w:drawing>
      </w:r>
    </w:p>
    <w:p w14:paraId="1356954C" w14:textId="77777777" w:rsidR="00287061" w:rsidRDefault="001638AD">
      <w:pPr>
        <w:pStyle w:val="Caption"/>
        <w:spacing w:before="80" w:after="160" w:line="252" w:lineRule="auto"/>
        <w:jc w:val="center"/>
      </w:pPr>
      <w:r>
        <w:t>Hình 1.1 Kiến trúc và luồng dữ liệu của hệ thống</w:t>
      </w:r>
    </w:p>
    <w:p w14:paraId="7BAA30E4" w14:textId="77777777" w:rsidR="00287061" w:rsidRDefault="001638AD">
      <w:pPr>
        <w:pStyle w:val="BodyText"/>
        <w:ind w:firstLine="504"/>
      </w:pPr>
      <w:r>
        <w:t>EventBridge kích hoạt Lambda. Hàm đọc cấu hình, gọi hai nguồn Open-Meteo, chuẩn hóa các trường và ghi NDJSON vào S3 theo phân vùng. SNS tiếp nhận thông báo khi thỏa ngưỡng cấu hình. Glue quản lý lược đồ và phân vùng; Athena đọc S3 để tạo các bảng phân tích. CloudWatch lưu chỉ số và log thời gian thực thi.</w:t>
      </w:r>
    </w:p>
    <w:p w14:paraId="4B228214" w14:textId="77777777" w:rsidR="00287061" w:rsidRDefault="001638AD">
      <w:pPr>
        <w:pStyle w:val="Heading2"/>
        <w:pageBreakBefore/>
      </w:pPr>
      <w:bookmarkStart w:id="28" w:name="_Toc242867456"/>
      <w:bookmarkStart w:id="29" w:name="_Toc242869267"/>
      <w:bookmarkStart w:id="30" w:name="_Toc242869427"/>
      <w:bookmarkStart w:id="31" w:name="_Toc242871564"/>
      <w:bookmarkStart w:id="32" w:name="_Toc242871752"/>
      <w:bookmarkStart w:id="33" w:name="_Toc242872940"/>
      <w:bookmarkStart w:id="34" w:name="_Toc242874444"/>
      <w:r>
        <w:lastRenderedPageBreak/>
        <w:t>1.4 Trạng thái dịch vụ tại lần đọc hiện tại</w:t>
      </w:r>
      <w:bookmarkEnd w:id="28"/>
      <w:bookmarkEnd w:id="29"/>
      <w:bookmarkEnd w:id="30"/>
      <w:bookmarkEnd w:id="31"/>
      <w:bookmarkEnd w:id="32"/>
      <w:bookmarkEnd w:id="33"/>
      <w:bookmarkEnd w:id="34"/>
    </w:p>
    <w:p w14:paraId="05E51ECC" w14:textId="77777777" w:rsidR="00287061" w:rsidRDefault="001638AD">
      <w:pPr>
        <w:pStyle w:val="Caption"/>
        <w:keepNext/>
        <w:spacing w:before="80" w:after="160" w:line="252" w:lineRule="auto"/>
        <w:jc w:val="center"/>
      </w:pPr>
      <w:r>
        <w:t>Bảng 1.2 Cấu hình và trạng thái hệ thống trong hai báo cáo dữ liệu</w:t>
      </w:r>
    </w:p>
    <w:tbl>
      <w:tblPr>
        <w:tblStyle w:val="TableGrid"/>
        <w:tblW w:w="0" w:type="auto"/>
        <w:jc w:val="center"/>
        <w:tblLayout w:type="fixed"/>
        <w:tblLook w:val="04A0" w:firstRow="1" w:lastRow="0" w:firstColumn="1" w:lastColumn="0" w:noHBand="0" w:noVBand="1"/>
      </w:tblPr>
      <w:tblGrid>
        <w:gridCol w:w="2160"/>
        <w:gridCol w:w="3888"/>
        <w:gridCol w:w="3888"/>
      </w:tblGrid>
      <w:tr w:rsidR="00287061" w14:paraId="1DEC024E" w14:textId="77777777">
        <w:trPr>
          <w:cantSplit/>
          <w:tblHeader/>
          <w:jc w:val="center"/>
        </w:trPr>
        <w:tc>
          <w:tcPr>
            <w:tcW w:w="2160" w:type="dxa"/>
            <w:shd w:val="clear" w:color="auto" w:fill="E7E7E7"/>
            <w:vAlign w:val="center"/>
          </w:tcPr>
          <w:p w14:paraId="41DB304E" w14:textId="77777777" w:rsidR="00287061" w:rsidRDefault="001638AD">
            <w:pPr>
              <w:keepNext/>
              <w:spacing w:before="60" w:after="60" w:line="264" w:lineRule="auto"/>
              <w:jc w:val="center"/>
            </w:pPr>
            <w:r>
              <w:rPr>
                <w:b/>
                <w:sz w:val="22"/>
              </w:rPr>
              <w:t>Nội dung</w:t>
            </w:r>
          </w:p>
        </w:tc>
        <w:tc>
          <w:tcPr>
            <w:tcW w:w="3888" w:type="dxa"/>
            <w:shd w:val="clear" w:color="auto" w:fill="E7E7E7"/>
            <w:vAlign w:val="center"/>
          </w:tcPr>
          <w:p w14:paraId="10D90305" w14:textId="77777777" w:rsidR="00287061" w:rsidRDefault="001638AD">
            <w:pPr>
              <w:keepNext/>
              <w:spacing w:before="60" w:after="60" w:line="264" w:lineRule="auto"/>
              <w:jc w:val="center"/>
            </w:pPr>
            <w:r>
              <w:rPr>
                <w:b/>
                <w:sz w:val="22"/>
              </w:rPr>
              <w:t>Sinh viên Tiến Sơn</w:t>
            </w:r>
          </w:p>
        </w:tc>
        <w:tc>
          <w:tcPr>
            <w:tcW w:w="3888" w:type="dxa"/>
            <w:shd w:val="clear" w:color="auto" w:fill="E7E7E7"/>
            <w:vAlign w:val="center"/>
          </w:tcPr>
          <w:p w14:paraId="705592C2" w14:textId="77777777" w:rsidR="00287061" w:rsidRDefault="001638AD">
            <w:pPr>
              <w:keepNext/>
              <w:spacing w:before="60" w:after="60" w:line="264" w:lineRule="auto"/>
              <w:jc w:val="center"/>
            </w:pPr>
            <w:r>
              <w:rPr>
                <w:b/>
                <w:sz w:val="22"/>
              </w:rPr>
              <w:t>Sinh viên Ngọc Quyên</w:t>
            </w:r>
          </w:p>
        </w:tc>
      </w:tr>
      <w:tr w:rsidR="00287061" w14:paraId="30860013" w14:textId="77777777">
        <w:trPr>
          <w:cantSplit/>
          <w:jc w:val="center"/>
        </w:trPr>
        <w:tc>
          <w:tcPr>
            <w:tcW w:w="2160" w:type="dxa"/>
            <w:shd w:val="clear" w:color="auto" w:fill="FFFFFF"/>
            <w:vAlign w:val="center"/>
          </w:tcPr>
          <w:p w14:paraId="02213E7C" w14:textId="77777777" w:rsidR="00287061" w:rsidRDefault="001638AD">
            <w:pPr>
              <w:keepNext/>
              <w:spacing w:before="60" w:after="60" w:line="264" w:lineRule="auto"/>
            </w:pPr>
            <w:r>
              <w:rPr>
                <w:sz w:val="22"/>
              </w:rPr>
              <w:t>Lambda</w:t>
            </w:r>
          </w:p>
        </w:tc>
        <w:tc>
          <w:tcPr>
            <w:tcW w:w="3888" w:type="dxa"/>
            <w:shd w:val="clear" w:color="auto" w:fill="FFFFFF"/>
            <w:vAlign w:val="center"/>
          </w:tcPr>
          <w:p w14:paraId="5066CDD9" w14:textId="77777777" w:rsidR="00287061" w:rsidRDefault="001638AD">
            <w:pPr>
              <w:keepNext/>
              <w:spacing w:before="60" w:after="60" w:line="264" w:lineRule="auto"/>
            </w:pPr>
            <w:r>
              <w:rPr>
                <w:sz w:val="22"/>
              </w:rPr>
              <w:t>Active; Python 3.12; 256 MB; 60 giây.</w:t>
            </w:r>
          </w:p>
        </w:tc>
        <w:tc>
          <w:tcPr>
            <w:tcW w:w="3888" w:type="dxa"/>
            <w:shd w:val="clear" w:color="auto" w:fill="FFFFFF"/>
            <w:vAlign w:val="center"/>
          </w:tcPr>
          <w:p w14:paraId="12F3DD85" w14:textId="77777777" w:rsidR="00287061" w:rsidRDefault="001638AD">
            <w:pPr>
              <w:keepNext/>
              <w:spacing w:before="60" w:after="60" w:line="264" w:lineRule="auto"/>
            </w:pPr>
            <w:r>
              <w:rPr>
                <w:sz w:val="22"/>
              </w:rPr>
              <w:t>Active; Python 3.12; 256 MB; 60 giây.</w:t>
            </w:r>
          </w:p>
        </w:tc>
      </w:tr>
      <w:tr w:rsidR="00287061" w14:paraId="406F9839" w14:textId="77777777">
        <w:trPr>
          <w:cantSplit/>
          <w:jc w:val="center"/>
        </w:trPr>
        <w:tc>
          <w:tcPr>
            <w:tcW w:w="2160" w:type="dxa"/>
            <w:shd w:val="clear" w:color="auto" w:fill="FFFFFF"/>
            <w:vAlign w:val="center"/>
          </w:tcPr>
          <w:p w14:paraId="1FBD9AB1" w14:textId="77777777" w:rsidR="00287061" w:rsidRDefault="001638AD">
            <w:pPr>
              <w:keepNext/>
              <w:spacing w:before="60" w:after="60" w:line="264" w:lineRule="auto"/>
            </w:pPr>
            <w:r>
              <w:rPr>
                <w:sz w:val="22"/>
              </w:rPr>
              <w:t>Lịch mỗi giờ</w:t>
            </w:r>
          </w:p>
        </w:tc>
        <w:tc>
          <w:tcPr>
            <w:tcW w:w="3888" w:type="dxa"/>
            <w:shd w:val="clear" w:color="auto" w:fill="FFFFFF"/>
            <w:vAlign w:val="center"/>
          </w:tcPr>
          <w:p w14:paraId="47E43E35" w14:textId="77777777" w:rsidR="00287061" w:rsidRDefault="001638AD">
            <w:pPr>
              <w:keepNext/>
              <w:spacing w:before="60" w:after="60" w:line="264" w:lineRule="auto"/>
            </w:pPr>
            <w:r>
              <w:rPr>
                <w:sz w:val="22"/>
              </w:rPr>
              <w:t>1 quy tắc ENABLED.</w:t>
            </w:r>
          </w:p>
        </w:tc>
        <w:tc>
          <w:tcPr>
            <w:tcW w:w="3888" w:type="dxa"/>
            <w:shd w:val="clear" w:color="auto" w:fill="FFFFFF"/>
            <w:vAlign w:val="center"/>
          </w:tcPr>
          <w:p w14:paraId="1A336327" w14:textId="77777777" w:rsidR="00287061" w:rsidRDefault="001638AD">
            <w:pPr>
              <w:keepNext/>
              <w:spacing w:before="60" w:after="60" w:line="264" w:lineRule="auto"/>
            </w:pPr>
            <w:r>
              <w:rPr>
                <w:sz w:val="22"/>
              </w:rPr>
              <w:t>2 quy tắc ENABLED.</w:t>
            </w:r>
          </w:p>
        </w:tc>
      </w:tr>
      <w:tr w:rsidR="00287061" w14:paraId="2D00A4AE" w14:textId="77777777">
        <w:trPr>
          <w:cantSplit/>
          <w:jc w:val="center"/>
        </w:trPr>
        <w:tc>
          <w:tcPr>
            <w:tcW w:w="2160" w:type="dxa"/>
            <w:shd w:val="clear" w:color="auto" w:fill="FFFFFF"/>
            <w:vAlign w:val="center"/>
          </w:tcPr>
          <w:p w14:paraId="142FA05F" w14:textId="77777777" w:rsidR="00287061" w:rsidRDefault="001638AD">
            <w:pPr>
              <w:keepNext/>
              <w:spacing w:before="60" w:after="60" w:line="264" w:lineRule="auto"/>
            </w:pPr>
            <w:r>
              <w:rPr>
                <w:sz w:val="22"/>
              </w:rPr>
              <w:t>Đăng ký email SNS</w:t>
            </w:r>
          </w:p>
        </w:tc>
        <w:tc>
          <w:tcPr>
            <w:tcW w:w="3888" w:type="dxa"/>
            <w:shd w:val="clear" w:color="auto" w:fill="FFFFFF"/>
            <w:vAlign w:val="center"/>
          </w:tcPr>
          <w:p w14:paraId="022811F1" w14:textId="77777777" w:rsidR="00287061" w:rsidRDefault="001638AD">
            <w:pPr>
              <w:keepNext/>
              <w:spacing w:before="60" w:after="60" w:line="264" w:lineRule="auto"/>
            </w:pPr>
            <w:r>
              <w:rPr>
                <w:sz w:val="22"/>
              </w:rPr>
              <w:t>1 đăng ký đã xác nhận.</w:t>
            </w:r>
          </w:p>
        </w:tc>
        <w:tc>
          <w:tcPr>
            <w:tcW w:w="3888" w:type="dxa"/>
            <w:shd w:val="clear" w:color="auto" w:fill="FFFFFF"/>
            <w:vAlign w:val="center"/>
          </w:tcPr>
          <w:p w14:paraId="5644EB38" w14:textId="77777777" w:rsidR="00287061" w:rsidRDefault="001638AD">
            <w:pPr>
              <w:keepNext/>
              <w:spacing w:before="60" w:after="60" w:line="264" w:lineRule="auto"/>
            </w:pPr>
            <w:r>
              <w:rPr>
                <w:sz w:val="22"/>
              </w:rPr>
              <w:t>2 đăng ký đã xác nhận.</w:t>
            </w:r>
          </w:p>
        </w:tc>
      </w:tr>
      <w:tr w:rsidR="00287061" w14:paraId="4DCADA38" w14:textId="77777777">
        <w:trPr>
          <w:cantSplit/>
          <w:jc w:val="center"/>
        </w:trPr>
        <w:tc>
          <w:tcPr>
            <w:tcW w:w="2160" w:type="dxa"/>
            <w:shd w:val="clear" w:color="auto" w:fill="FFFFFF"/>
            <w:vAlign w:val="center"/>
          </w:tcPr>
          <w:p w14:paraId="0CBA6FD2" w14:textId="77777777" w:rsidR="00287061" w:rsidRDefault="001638AD">
            <w:pPr>
              <w:keepNext/>
              <w:spacing w:before="60" w:after="60" w:line="264" w:lineRule="auto"/>
            </w:pPr>
            <w:r>
              <w:rPr>
                <w:sz w:val="22"/>
              </w:rPr>
              <w:t>CloudWatch Alarm</w:t>
            </w:r>
          </w:p>
        </w:tc>
        <w:tc>
          <w:tcPr>
            <w:tcW w:w="3888" w:type="dxa"/>
            <w:shd w:val="clear" w:color="auto" w:fill="FFFFFF"/>
            <w:vAlign w:val="center"/>
          </w:tcPr>
          <w:p w14:paraId="67607F23" w14:textId="77777777" w:rsidR="00287061" w:rsidRDefault="001638AD">
            <w:pPr>
              <w:keepNext/>
              <w:spacing w:before="60" w:after="60" w:line="264" w:lineRule="auto"/>
            </w:pPr>
            <w:r>
              <w:rPr>
                <w:sz w:val="22"/>
              </w:rPr>
              <w:t>OK tại thời điểm đọc.</w:t>
            </w:r>
          </w:p>
        </w:tc>
        <w:tc>
          <w:tcPr>
            <w:tcW w:w="3888" w:type="dxa"/>
            <w:shd w:val="clear" w:color="auto" w:fill="FFFFFF"/>
            <w:vAlign w:val="center"/>
          </w:tcPr>
          <w:p w14:paraId="7BFA563A" w14:textId="77777777" w:rsidR="00287061" w:rsidRDefault="001638AD">
            <w:pPr>
              <w:keepNext/>
              <w:spacing w:before="60" w:after="60" w:line="264" w:lineRule="auto"/>
            </w:pPr>
            <w:r>
              <w:rPr>
                <w:sz w:val="22"/>
              </w:rPr>
              <w:t>OK tại thời điểm đọc.</w:t>
            </w:r>
          </w:p>
        </w:tc>
      </w:tr>
      <w:tr w:rsidR="00287061" w14:paraId="2518CA4F" w14:textId="77777777">
        <w:trPr>
          <w:cantSplit/>
          <w:jc w:val="center"/>
        </w:trPr>
        <w:tc>
          <w:tcPr>
            <w:tcW w:w="2160" w:type="dxa"/>
            <w:shd w:val="clear" w:color="auto" w:fill="FFFFFF"/>
            <w:vAlign w:val="center"/>
          </w:tcPr>
          <w:p w14:paraId="7A226697" w14:textId="77777777" w:rsidR="00287061" w:rsidRDefault="001638AD">
            <w:pPr>
              <w:keepNext/>
              <w:spacing w:before="60" w:after="60" w:line="264" w:lineRule="auto"/>
            </w:pPr>
            <w:r>
              <w:rPr>
                <w:sz w:val="22"/>
              </w:rPr>
              <w:t>Glue Catalog</w:t>
            </w:r>
          </w:p>
        </w:tc>
        <w:tc>
          <w:tcPr>
            <w:tcW w:w="3888" w:type="dxa"/>
            <w:shd w:val="clear" w:color="auto" w:fill="FFFFFF"/>
            <w:vAlign w:val="center"/>
          </w:tcPr>
          <w:p w14:paraId="14C69D4E" w14:textId="77777777" w:rsidR="00287061" w:rsidRDefault="001638AD">
            <w:pPr>
              <w:keepNext/>
              <w:spacing w:before="60" w:after="60" w:line="264" w:lineRule="auto"/>
            </w:pPr>
            <w:r>
              <w:rPr>
                <w:sz w:val="22"/>
              </w:rPr>
              <w:t>6 phân vùng trong bảng raw.</w:t>
            </w:r>
          </w:p>
        </w:tc>
        <w:tc>
          <w:tcPr>
            <w:tcW w:w="3888" w:type="dxa"/>
            <w:shd w:val="clear" w:color="auto" w:fill="FFFFFF"/>
            <w:vAlign w:val="center"/>
          </w:tcPr>
          <w:p w14:paraId="228D62EC" w14:textId="77777777" w:rsidR="00287061" w:rsidRDefault="001638AD">
            <w:pPr>
              <w:keepNext/>
              <w:spacing w:before="60" w:after="60" w:line="264" w:lineRule="auto"/>
            </w:pPr>
            <w:r>
              <w:rPr>
                <w:sz w:val="22"/>
              </w:rPr>
              <w:t>6 phân vùng trong bảng raw.</w:t>
            </w:r>
          </w:p>
        </w:tc>
      </w:tr>
      <w:tr w:rsidR="00287061" w14:paraId="26D7F1EB" w14:textId="77777777">
        <w:trPr>
          <w:cantSplit/>
          <w:jc w:val="center"/>
        </w:trPr>
        <w:tc>
          <w:tcPr>
            <w:tcW w:w="2160" w:type="dxa"/>
            <w:shd w:val="clear" w:color="auto" w:fill="FFFFFF"/>
            <w:vAlign w:val="center"/>
          </w:tcPr>
          <w:p w14:paraId="4315F29E" w14:textId="77777777" w:rsidR="00287061" w:rsidRDefault="001638AD">
            <w:pPr>
              <w:spacing w:before="60" w:after="60" w:line="264" w:lineRule="auto"/>
            </w:pPr>
            <w:r>
              <w:rPr>
                <w:sz w:val="22"/>
              </w:rPr>
              <w:t>Mã đang triển khai</w:t>
            </w:r>
          </w:p>
        </w:tc>
        <w:tc>
          <w:tcPr>
            <w:tcW w:w="3888" w:type="dxa"/>
            <w:shd w:val="clear" w:color="auto" w:fill="FFFFFF"/>
            <w:vAlign w:val="center"/>
          </w:tcPr>
          <w:p w14:paraId="3C0980E6" w14:textId="77777777" w:rsidR="00287061" w:rsidRDefault="001638AD">
            <w:pPr>
              <w:spacing w:before="60" w:after="60" w:line="264" w:lineRule="auto"/>
            </w:pPr>
            <w:r>
              <w:rPr>
                <w:sz w:val="22"/>
              </w:rPr>
              <w:t>Khác mã source hiện tại trên máy.</w:t>
            </w:r>
          </w:p>
        </w:tc>
        <w:tc>
          <w:tcPr>
            <w:tcW w:w="3888" w:type="dxa"/>
            <w:shd w:val="clear" w:color="auto" w:fill="FFFFFF"/>
            <w:vAlign w:val="center"/>
          </w:tcPr>
          <w:p w14:paraId="53A2C7CD" w14:textId="77777777" w:rsidR="00287061" w:rsidRDefault="001638AD">
            <w:pPr>
              <w:spacing w:before="60" w:after="60" w:line="264" w:lineRule="auto"/>
            </w:pPr>
            <w:r>
              <w:rPr>
                <w:sz w:val="22"/>
              </w:rPr>
              <w:t>Khác mã source hiện tại trên máy.</w:t>
            </w:r>
          </w:p>
        </w:tc>
      </w:tr>
    </w:tbl>
    <w:p w14:paraId="4568942B" w14:textId="77777777" w:rsidR="00287061" w:rsidRDefault="001638AD">
      <w:pPr>
        <w:pStyle w:val="BodyText"/>
        <w:spacing w:before="120"/>
        <w:ind w:firstLine="504"/>
      </w:pPr>
      <w:r>
        <w:t>Báo cáo dữ liệu của sinh viên Ngọc Quyên ghi nhận WeatherCollectionHourlyRule và WeatherCollectionSchedule cùng bật với chu kỳ rate(1 hour); báo cáo của sinh viên Tiến Sơn ghi nhận WeatherCollectionSchedule. Trạng thái bật chỉ mô tả cấu hình tại lần đọc. Danh sách lịch và số mẫu được dùng để giải thích mật độ thu thập của từng bộ dữ liệu.</w:t>
      </w:r>
    </w:p>
    <w:p w14:paraId="5809209E" w14:textId="77777777" w:rsidR="00287061" w:rsidRDefault="001638AD">
      <w:pPr>
        <w:pStyle w:val="BodyText"/>
        <w:ind w:firstLine="504"/>
      </w:pPr>
      <w:r>
        <w:t>Hash gói Lambda được ghi nhận riêng trong môi trường AWS của từng sinh viên. Mã đang triển khai khác phiên bản source hiện tại trên máy, nên báo cáo phân biệt kết quả vận hành với các lần sửa source sau đó. Các số liệu được lấy từ thao tác đọc tài nguyên và truy vấn phân tích.</w:t>
      </w:r>
    </w:p>
    <w:p w14:paraId="713535EC" w14:textId="77777777" w:rsidR="00287061" w:rsidRDefault="001638AD">
      <w:pPr>
        <w:pStyle w:val="Heading1"/>
        <w:pageBreakBefore/>
        <w:jc w:val="left"/>
      </w:pPr>
      <w:bookmarkStart w:id="35" w:name="_Toc242867457"/>
      <w:bookmarkStart w:id="36" w:name="_Toc242869268"/>
      <w:bookmarkStart w:id="37" w:name="_Toc242869428"/>
      <w:bookmarkStart w:id="38" w:name="_Toc242871565"/>
      <w:bookmarkStart w:id="39" w:name="_Toc242871753"/>
      <w:bookmarkStart w:id="40" w:name="_Toc242872941"/>
      <w:bookmarkStart w:id="41" w:name="_Toc242874445"/>
      <w:r>
        <w:lastRenderedPageBreak/>
        <w:t>Chương 2 Nguồn dữ liệu và phương pháp phân tích</w:t>
      </w:r>
      <w:bookmarkEnd w:id="35"/>
      <w:bookmarkEnd w:id="36"/>
      <w:bookmarkEnd w:id="37"/>
      <w:bookmarkEnd w:id="38"/>
      <w:bookmarkEnd w:id="39"/>
      <w:bookmarkEnd w:id="40"/>
      <w:bookmarkEnd w:id="41"/>
    </w:p>
    <w:p w14:paraId="2162877D" w14:textId="77777777" w:rsidR="00287061" w:rsidRDefault="001638AD">
      <w:pPr>
        <w:pStyle w:val="Heading2"/>
      </w:pPr>
      <w:bookmarkStart w:id="42" w:name="_Toc242867458"/>
      <w:bookmarkStart w:id="43" w:name="_Toc242869269"/>
      <w:bookmarkStart w:id="44" w:name="_Toc242869429"/>
      <w:bookmarkStart w:id="45" w:name="_Toc242871566"/>
      <w:bookmarkStart w:id="46" w:name="_Toc242871754"/>
      <w:bookmarkStart w:id="47" w:name="_Toc242872942"/>
      <w:bookmarkStart w:id="48" w:name="_Toc242874446"/>
      <w:r>
        <w:t>2.1 Toàn bộ dữ liệu và mẫu thuộc Tuần 2</w:t>
      </w:r>
      <w:bookmarkEnd w:id="42"/>
      <w:bookmarkEnd w:id="43"/>
      <w:bookmarkEnd w:id="44"/>
      <w:bookmarkEnd w:id="45"/>
      <w:bookmarkEnd w:id="46"/>
      <w:bookmarkEnd w:id="47"/>
      <w:bookmarkEnd w:id="48"/>
    </w:p>
    <w:p w14:paraId="5BF4777D" w14:textId="77777777" w:rsidR="00287061" w:rsidRDefault="001638AD">
      <w:pPr>
        <w:pStyle w:val="Caption"/>
        <w:keepNext/>
        <w:spacing w:before="80" w:after="160" w:line="252" w:lineRule="auto"/>
        <w:jc w:val="center"/>
      </w:pPr>
      <w:r>
        <w:t>Bảng 2.1 Quy mô nguồn dữ liệu đã tải</w:t>
      </w:r>
    </w:p>
    <w:tbl>
      <w:tblPr>
        <w:tblStyle w:val="TableGrid"/>
        <w:tblW w:w="0" w:type="auto"/>
        <w:jc w:val="center"/>
        <w:tblLayout w:type="fixed"/>
        <w:tblLook w:val="04A0" w:firstRow="1" w:lastRow="0" w:firstColumn="1" w:lastColumn="0" w:noHBand="0" w:noVBand="1"/>
      </w:tblPr>
      <w:tblGrid>
        <w:gridCol w:w="1849"/>
        <w:gridCol w:w="1232"/>
        <w:gridCol w:w="1926"/>
        <w:gridCol w:w="1386"/>
        <w:gridCol w:w="1849"/>
        <w:gridCol w:w="1695"/>
      </w:tblGrid>
      <w:tr w:rsidR="00287061" w14:paraId="41259C90" w14:textId="77777777">
        <w:trPr>
          <w:cantSplit/>
          <w:tblHeader/>
          <w:jc w:val="center"/>
        </w:trPr>
        <w:tc>
          <w:tcPr>
            <w:tcW w:w="1849" w:type="dxa"/>
            <w:shd w:val="clear" w:color="auto" w:fill="E7E7E7"/>
            <w:vAlign w:val="center"/>
          </w:tcPr>
          <w:p w14:paraId="4C98CF46" w14:textId="77777777" w:rsidR="00287061" w:rsidRDefault="001638AD">
            <w:pPr>
              <w:keepNext/>
              <w:spacing w:before="60" w:after="60" w:line="264" w:lineRule="auto"/>
              <w:jc w:val="center"/>
            </w:pPr>
            <w:r>
              <w:rPr>
                <w:b/>
                <w:sz w:val="22"/>
              </w:rPr>
              <w:t>Sinh viên</w:t>
            </w:r>
          </w:p>
        </w:tc>
        <w:tc>
          <w:tcPr>
            <w:tcW w:w="1232" w:type="dxa"/>
            <w:shd w:val="clear" w:color="auto" w:fill="E7E7E7"/>
            <w:vAlign w:val="center"/>
          </w:tcPr>
          <w:p w14:paraId="1D549A9B" w14:textId="77777777" w:rsidR="00287061" w:rsidRDefault="001638AD">
            <w:pPr>
              <w:keepNext/>
              <w:spacing w:before="60" w:after="60" w:line="264" w:lineRule="auto"/>
              <w:jc w:val="center"/>
            </w:pPr>
            <w:r>
              <w:rPr>
                <w:b/>
                <w:sz w:val="22"/>
              </w:rPr>
              <w:t>Tệp raw</w:t>
            </w:r>
          </w:p>
        </w:tc>
        <w:tc>
          <w:tcPr>
            <w:tcW w:w="1926" w:type="dxa"/>
            <w:shd w:val="clear" w:color="auto" w:fill="E7E7E7"/>
            <w:vAlign w:val="center"/>
          </w:tcPr>
          <w:p w14:paraId="51BBEE8B" w14:textId="77777777" w:rsidR="00287061" w:rsidRDefault="001638AD">
            <w:pPr>
              <w:keepNext/>
              <w:spacing w:before="60" w:after="60" w:line="264" w:lineRule="auto"/>
              <w:jc w:val="center"/>
            </w:pPr>
            <w:r>
              <w:rPr>
                <w:b/>
                <w:sz w:val="22"/>
              </w:rPr>
              <w:t>Byte raw</w:t>
            </w:r>
          </w:p>
        </w:tc>
        <w:tc>
          <w:tcPr>
            <w:tcW w:w="1386" w:type="dxa"/>
            <w:shd w:val="clear" w:color="auto" w:fill="E7E7E7"/>
            <w:vAlign w:val="center"/>
          </w:tcPr>
          <w:p w14:paraId="31BB3A37" w14:textId="77777777" w:rsidR="00287061" w:rsidRDefault="001638AD">
            <w:pPr>
              <w:keepNext/>
              <w:spacing w:before="60" w:after="60" w:line="264" w:lineRule="auto"/>
              <w:jc w:val="center"/>
            </w:pPr>
            <w:r>
              <w:rPr>
                <w:b/>
                <w:sz w:val="22"/>
              </w:rPr>
              <w:t>Tổng dòng</w:t>
            </w:r>
          </w:p>
        </w:tc>
        <w:tc>
          <w:tcPr>
            <w:tcW w:w="1849" w:type="dxa"/>
            <w:shd w:val="clear" w:color="auto" w:fill="E7E7E7"/>
            <w:vAlign w:val="center"/>
          </w:tcPr>
          <w:p w14:paraId="76B52326" w14:textId="77777777" w:rsidR="00287061" w:rsidRDefault="001638AD">
            <w:pPr>
              <w:keepNext/>
              <w:spacing w:before="60" w:after="60" w:line="264" w:lineRule="auto"/>
              <w:jc w:val="center"/>
            </w:pPr>
            <w:r>
              <w:rPr>
                <w:b/>
                <w:sz w:val="22"/>
              </w:rPr>
              <w:t>Dòng Tuần 2</w:t>
            </w:r>
          </w:p>
        </w:tc>
        <w:tc>
          <w:tcPr>
            <w:tcW w:w="1695" w:type="dxa"/>
            <w:shd w:val="clear" w:color="auto" w:fill="E7E7E7"/>
            <w:vAlign w:val="center"/>
          </w:tcPr>
          <w:p w14:paraId="1E125A79" w14:textId="77777777" w:rsidR="00287061" w:rsidRDefault="001638AD">
            <w:pPr>
              <w:keepNext/>
              <w:spacing w:before="60" w:after="60" w:line="264" w:lineRule="auto"/>
              <w:jc w:val="center"/>
            </w:pPr>
            <w:r>
              <w:rPr>
                <w:b/>
                <w:sz w:val="22"/>
              </w:rPr>
              <w:t>Giờ có mẫu</w:t>
            </w:r>
          </w:p>
        </w:tc>
      </w:tr>
      <w:tr w:rsidR="00287061" w14:paraId="749406D3" w14:textId="77777777">
        <w:trPr>
          <w:cantSplit/>
          <w:jc w:val="center"/>
        </w:trPr>
        <w:tc>
          <w:tcPr>
            <w:tcW w:w="1849" w:type="dxa"/>
            <w:shd w:val="clear" w:color="auto" w:fill="FFFFFF"/>
            <w:vAlign w:val="center"/>
          </w:tcPr>
          <w:p w14:paraId="5AF41A86" w14:textId="77777777" w:rsidR="00287061" w:rsidRDefault="001638AD">
            <w:pPr>
              <w:keepNext/>
              <w:spacing w:before="60" w:after="60" w:line="264" w:lineRule="auto"/>
            </w:pPr>
            <w:r>
              <w:rPr>
                <w:sz w:val="22"/>
              </w:rPr>
              <w:t>Tiến Sơn</w:t>
            </w:r>
          </w:p>
        </w:tc>
        <w:tc>
          <w:tcPr>
            <w:tcW w:w="1232" w:type="dxa"/>
            <w:shd w:val="clear" w:color="auto" w:fill="FFFFFF"/>
            <w:vAlign w:val="center"/>
          </w:tcPr>
          <w:p w14:paraId="61AA7B31" w14:textId="77777777" w:rsidR="00287061" w:rsidRDefault="001638AD">
            <w:pPr>
              <w:keepNext/>
              <w:spacing w:before="60" w:after="60" w:line="264" w:lineRule="auto"/>
            </w:pPr>
            <w:r>
              <w:rPr>
                <w:sz w:val="22"/>
              </w:rPr>
              <w:t>22</w:t>
            </w:r>
          </w:p>
        </w:tc>
        <w:tc>
          <w:tcPr>
            <w:tcW w:w="1926" w:type="dxa"/>
            <w:shd w:val="clear" w:color="auto" w:fill="FFFFFF"/>
            <w:vAlign w:val="center"/>
          </w:tcPr>
          <w:p w14:paraId="6444F1F2" w14:textId="77777777" w:rsidR="00287061" w:rsidRDefault="001638AD">
            <w:pPr>
              <w:keepNext/>
              <w:spacing w:before="60" w:after="60" w:line="264" w:lineRule="auto"/>
            </w:pPr>
            <w:r>
              <w:rPr>
                <w:sz w:val="22"/>
              </w:rPr>
              <w:t>114.736</w:t>
            </w:r>
          </w:p>
        </w:tc>
        <w:tc>
          <w:tcPr>
            <w:tcW w:w="1386" w:type="dxa"/>
            <w:shd w:val="clear" w:color="auto" w:fill="FFFFFF"/>
            <w:vAlign w:val="center"/>
          </w:tcPr>
          <w:p w14:paraId="4402C760" w14:textId="77777777" w:rsidR="00287061" w:rsidRDefault="001638AD">
            <w:pPr>
              <w:keepNext/>
              <w:spacing w:before="60" w:after="60" w:line="264" w:lineRule="auto"/>
            </w:pPr>
            <w:r>
              <w:rPr>
                <w:sz w:val="22"/>
              </w:rPr>
              <w:t>204</w:t>
            </w:r>
          </w:p>
        </w:tc>
        <w:tc>
          <w:tcPr>
            <w:tcW w:w="1849" w:type="dxa"/>
            <w:shd w:val="clear" w:color="auto" w:fill="FFFFFF"/>
            <w:vAlign w:val="center"/>
          </w:tcPr>
          <w:p w14:paraId="39A78E62" w14:textId="77777777" w:rsidR="00287061" w:rsidRDefault="001638AD">
            <w:pPr>
              <w:keepNext/>
              <w:spacing w:before="60" w:after="60" w:line="264" w:lineRule="auto"/>
            </w:pPr>
            <w:r>
              <w:rPr>
                <w:sz w:val="22"/>
              </w:rPr>
              <w:t>27</w:t>
            </w:r>
          </w:p>
        </w:tc>
        <w:tc>
          <w:tcPr>
            <w:tcW w:w="1695" w:type="dxa"/>
            <w:shd w:val="clear" w:color="auto" w:fill="FFFFFF"/>
            <w:vAlign w:val="center"/>
          </w:tcPr>
          <w:p w14:paraId="6C0E1DA4" w14:textId="77777777" w:rsidR="00287061" w:rsidRDefault="001638AD">
            <w:pPr>
              <w:keepNext/>
              <w:spacing w:before="60" w:after="60" w:line="264" w:lineRule="auto"/>
            </w:pPr>
            <w:r>
              <w:rPr>
                <w:sz w:val="22"/>
              </w:rPr>
              <w:t>9</w:t>
            </w:r>
          </w:p>
        </w:tc>
      </w:tr>
      <w:tr w:rsidR="00287061" w14:paraId="6AAA30BC" w14:textId="77777777">
        <w:trPr>
          <w:cantSplit/>
          <w:jc w:val="center"/>
        </w:trPr>
        <w:tc>
          <w:tcPr>
            <w:tcW w:w="1849" w:type="dxa"/>
            <w:shd w:val="clear" w:color="auto" w:fill="FFFFFF"/>
            <w:vAlign w:val="center"/>
          </w:tcPr>
          <w:p w14:paraId="6DD6BC5E" w14:textId="77777777" w:rsidR="00287061" w:rsidRDefault="001638AD">
            <w:pPr>
              <w:spacing w:before="60" w:after="60" w:line="264" w:lineRule="auto"/>
            </w:pPr>
            <w:r>
              <w:rPr>
                <w:sz w:val="22"/>
              </w:rPr>
              <w:t>Ngọc Quyên</w:t>
            </w:r>
          </w:p>
        </w:tc>
        <w:tc>
          <w:tcPr>
            <w:tcW w:w="1232" w:type="dxa"/>
            <w:shd w:val="clear" w:color="auto" w:fill="FFFFFF"/>
            <w:vAlign w:val="center"/>
          </w:tcPr>
          <w:p w14:paraId="62055BC1" w14:textId="77777777" w:rsidR="00287061" w:rsidRDefault="001638AD">
            <w:pPr>
              <w:spacing w:before="60" w:after="60" w:line="264" w:lineRule="auto"/>
            </w:pPr>
            <w:r>
              <w:rPr>
                <w:sz w:val="22"/>
              </w:rPr>
              <w:t>28</w:t>
            </w:r>
          </w:p>
        </w:tc>
        <w:tc>
          <w:tcPr>
            <w:tcW w:w="1926" w:type="dxa"/>
            <w:shd w:val="clear" w:color="auto" w:fill="FFFFFF"/>
            <w:vAlign w:val="center"/>
          </w:tcPr>
          <w:p w14:paraId="029DF3D4" w14:textId="77777777" w:rsidR="00287061" w:rsidRDefault="001638AD">
            <w:pPr>
              <w:spacing w:before="60" w:after="60" w:line="264" w:lineRule="auto"/>
            </w:pPr>
            <w:r>
              <w:rPr>
                <w:sz w:val="22"/>
              </w:rPr>
              <w:t>129.715</w:t>
            </w:r>
          </w:p>
        </w:tc>
        <w:tc>
          <w:tcPr>
            <w:tcW w:w="1386" w:type="dxa"/>
            <w:shd w:val="clear" w:color="auto" w:fill="FFFFFF"/>
            <w:vAlign w:val="center"/>
          </w:tcPr>
          <w:p w14:paraId="009FB109" w14:textId="77777777" w:rsidR="00287061" w:rsidRDefault="001638AD">
            <w:pPr>
              <w:spacing w:before="60" w:after="60" w:line="264" w:lineRule="auto"/>
            </w:pPr>
            <w:r>
              <w:rPr>
                <w:sz w:val="22"/>
              </w:rPr>
              <w:t>231</w:t>
            </w:r>
          </w:p>
        </w:tc>
        <w:tc>
          <w:tcPr>
            <w:tcW w:w="1849" w:type="dxa"/>
            <w:shd w:val="clear" w:color="auto" w:fill="FFFFFF"/>
            <w:vAlign w:val="center"/>
          </w:tcPr>
          <w:p w14:paraId="09574F69" w14:textId="77777777" w:rsidR="00287061" w:rsidRDefault="001638AD">
            <w:pPr>
              <w:spacing w:before="60" w:after="60" w:line="264" w:lineRule="auto"/>
            </w:pPr>
            <w:r>
              <w:rPr>
                <w:sz w:val="22"/>
              </w:rPr>
              <w:t>57</w:t>
            </w:r>
          </w:p>
        </w:tc>
        <w:tc>
          <w:tcPr>
            <w:tcW w:w="1695" w:type="dxa"/>
            <w:shd w:val="clear" w:color="auto" w:fill="FFFFFF"/>
            <w:vAlign w:val="center"/>
          </w:tcPr>
          <w:p w14:paraId="758E2EE6" w14:textId="77777777" w:rsidR="00287061" w:rsidRDefault="001638AD">
            <w:pPr>
              <w:spacing w:before="60" w:after="60" w:line="264" w:lineRule="auto"/>
            </w:pPr>
            <w:r>
              <w:rPr>
                <w:sz w:val="22"/>
              </w:rPr>
              <w:t>9</w:t>
            </w:r>
          </w:p>
        </w:tc>
      </w:tr>
    </w:tbl>
    <w:p w14:paraId="1E1C8007" w14:textId="77777777" w:rsidR="00287061" w:rsidRDefault="001638AD">
      <w:pPr>
        <w:keepNext/>
        <w:spacing w:after="60"/>
        <w:jc w:val="center"/>
      </w:pPr>
      <w:r>
        <w:rPr>
          <w:noProof/>
        </w:rPr>
        <w:drawing>
          <wp:inline distT="0" distB="0" distL="0" distR="0" wp14:anchorId="215440FD" wp14:editId="384DFE5B">
            <wp:extent cx="6126480" cy="338561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6126480" cy="3385613"/>
                    </a:xfrm>
                    <a:prstGeom prst="rect">
                      <a:avLst/>
                    </a:prstGeom>
                  </pic:spPr>
                </pic:pic>
              </a:graphicData>
            </a:graphic>
          </wp:inline>
        </w:drawing>
      </w:r>
    </w:p>
    <w:p w14:paraId="46685D51" w14:textId="77777777" w:rsidR="00287061" w:rsidRDefault="001638AD">
      <w:pPr>
        <w:pStyle w:val="Caption"/>
        <w:spacing w:before="80" w:after="160" w:line="252" w:lineRule="auto"/>
        <w:jc w:val="center"/>
      </w:pPr>
      <w:r>
        <w:t>Hình 2.1 Quy mô dữ liệu tải về và phạm vi Tuần 2</w:t>
      </w:r>
    </w:p>
    <w:p w14:paraId="2CD0BEEC" w14:textId="77777777" w:rsidR="00287061" w:rsidRDefault="001638AD">
      <w:pPr>
        <w:pStyle w:val="BodyText"/>
        <w:ind w:firstLine="504"/>
      </w:pPr>
      <w:r>
        <w:t>Hai bộ báo cáo dữ liệu có tổng 435 dòng nguồn, bao gồm phần dữ liệu lịch sử. Sau khi chọn phạm vi Tuần 2, bộ của sinh viên Tiến Sơn có 27 dòng và bộ của sinh viên Ngọc Quyên có 57 dòng. Các bảng thống kê giữ riêng từng bộ cùng mã bản ghi và thời gian quan trắc; tổng số dòng nguồn không được dùng làm cỡ mẫu độc lập của một tập gộp.</w:t>
      </w:r>
    </w:p>
    <w:p w14:paraId="5F393D0C" w14:textId="77777777" w:rsidR="00287061" w:rsidRDefault="001638AD">
      <w:pPr>
        <w:pStyle w:val="BodyText"/>
        <w:ind w:firstLine="504"/>
      </w:pPr>
      <w:r>
        <w:t>Ranh giới tuần được xác định theo UTC+7, sau đó đổi sang UTC để lọc timestamp_utc. Các thời điểm AWS có múi giờ được chuẩn hóa về UTC trước khi so sánh. Phân vùng S3 dùng ngày UTC, nên điều kiện trên phân vùng được kết hợp với điều kiện timestamp để giữ đúng phạm vi.</w:t>
      </w:r>
    </w:p>
    <w:p w14:paraId="31E7E2FB" w14:textId="77777777" w:rsidR="00287061" w:rsidRDefault="001638AD">
      <w:pPr>
        <w:pStyle w:val="Heading2"/>
        <w:pageBreakBefore/>
      </w:pPr>
      <w:bookmarkStart w:id="49" w:name="_Toc242867459"/>
      <w:bookmarkStart w:id="50" w:name="_Toc242869270"/>
      <w:bookmarkStart w:id="51" w:name="_Toc242869430"/>
      <w:bookmarkStart w:id="52" w:name="_Toc242871567"/>
      <w:bookmarkStart w:id="53" w:name="_Toc242871755"/>
      <w:bookmarkStart w:id="54" w:name="_Toc242872943"/>
      <w:bookmarkStart w:id="55" w:name="_Toc242874447"/>
      <w:r>
        <w:lastRenderedPageBreak/>
        <w:t>2.2 Cấu trúc và chất lượng bản ghi</w:t>
      </w:r>
      <w:bookmarkEnd w:id="49"/>
      <w:bookmarkEnd w:id="50"/>
      <w:bookmarkEnd w:id="51"/>
      <w:bookmarkEnd w:id="52"/>
      <w:bookmarkEnd w:id="53"/>
      <w:bookmarkEnd w:id="54"/>
      <w:bookmarkEnd w:id="55"/>
    </w:p>
    <w:p w14:paraId="27FB870F" w14:textId="77777777" w:rsidR="00287061" w:rsidRDefault="001638AD">
      <w:pPr>
        <w:pStyle w:val="BodyText"/>
        <w:ind w:firstLine="504"/>
      </w:pPr>
      <w:r>
        <w:t>Mỗi bản ghi có 23 trường: nhận diện, tọa độ, thời gian UTC và Việt Nam, các yếu tố khí tượng, nồng độ ô nhiễm, chỉ số AQI, cấp AQI và ba khóa phân vùng. CSV giữ một dòng cho một bản ghi; không thêm tiêu đề trang trí hoặc thay đổi giá trị raw.</w:t>
      </w:r>
    </w:p>
    <w:p w14:paraId="7779160C" w14:textId="77777777" w:rsidR="00287061" w:rsidRDefault="001638AD">
      <w:pPr>
        <w:pStyle w:val="Caption"/>
        <w:keepNext/>
        <w:spacing w:before="80" w:after="160" w:line="252" w:lineRule="auto"/>
        <w:jc w:val="center"/>
      </w:pPr>
      <w:r>
        <w:t>Bảng 2.2 Đối chiếu chất lượng trong tập Tuần 2</w:t>
      </w:r>
    </w:p>
    <w:tbl>
      <w:tblPr>
        <w:tblStyle w:val="TableGrid"/>
        <w:tblW w:w="0" w:type="auto"/>
        <w:jc w:val="center"/>
        <w:tblLayout w:type="fixed"/>
        <w:tblLook w:val="04A0" w:firstRow="1" w:lastRow="0" w:firstColumn="1" w:lastColumn="0" w:noHBand="0" w:noVBand="1"/>
      </w:tblPr>
      <w:tblGrid>
        <w:gridCol w:w="1728"/>
        <w:gridCol w:w="1296"/>
        <w:gridCol w:w="1440"/>
        <w:gridCol w:w="3168"/>
        <w:gridCol w:w="2304"/>
      </w:tblGrid>
      <w:tr w:rsidR="00287061" w14:paraId="59117D74" w14:textId="77777777">
        <w:trPr>
          <w:cantSplit/>
          <w:tblHeader/>
          <w:jc w:val="center"/>
        </w:trPr>
        <w:tc>
          <w:tcPr>
            <w:tcW w:w="1728" w:type="dxa"/>
            <w:shd w:val="clear" w:color="auto" w:fill="E7E7E7"/>
            <w:vAlign w:val="center"/>
          </w:tcPr>
          <w:p w14:paraId="7B4FD520" w14:textId="77777777" w:rsidR="00287061" w:rsidRDefault="001638AD">
            <w:pPr>
              <w:keepNext/>
              <w:spacing w:before="60" w:after="60" w:line="264" w:lineRule="auto"/>
              <w:jc w:val="center"/>
            </w:pPr>
            <w:r>
              <w:rPr>
                <w:b/>
                <w:sz w:val="22"/>
              </w:rPr>
              <w:t>Sinh viên</w:t>
            </w:r>
          </w:p>
        </w:tc>
        <w:tc>
          <w:tcPr>
            <w:tcW w:w="1296" w:type="dxa"/>
            <w:shd w:val="clear" w:color="auto" w:fill="E7E7E7"/>
            <w:vAlign w:val="center"/>
          </w:tcPr>
          <w:p w14:paraId="40B015C0" w14:textId="77777777" w:rsidR="00287061" w:rsidRDefault="001638AD">
            <w:pPr>
              <w:keepNext/>
              <w:spacing w:before="60" w:after="60" w:line="264" w:lineRule="auto"/>
              <w:jc w:val="center"/>
            </w:pPr>
            <w:r>
              <w:rPr>
                <w:b/>
                <w:sz w:val="22"/>
              </w:rPr>
              <w:t>Bản ghi</w:t>
            </w:r>
          </w:p>
        </w:tc>
        <w:tc>
          <w:tcPr>
            <w:tcW w:w="1440" w:type="dxa"/>
            <w:shd w:val="clear" w:color="auto" w:fill="E7E7E7"/>
            <w:vAlign w:val="center"/>
          </w:tcPr>
          <w:p w14:paraId="3E3F3A98" w14:textId="77777777" w:rsidR="00287061" w:rsidRDefault="001638AD">
            <w:pPr>
              <w:keepNext/>
              <w:spacing w:before="60" w:after="60" w:line="264" w:lineRule="auto"/>
              <w:jc w:val="center"/>
            </w:pPr>
            <w:r>
              <w:rPr>
                <w:b/>
                <w:sz w:val="22"/>
              </w:rPr>
              <w:t>Trường số</w:t>
            </w:r>
          </w:p>
        </w:tc>
        <w:tc>
          <w:tcPr>
            <w:tcW w:w="3168" w:type="dxa"/>
            <w:shd w:val="clear" w:color="auto" w:fill="E7E7E7"/>
            <w:vAlign w:val="center"/>
          </w:tcPr>
          <w:p w14:paraId="1AB7BCE0" w14:textId="77777777" w:rsidR="00287061" w:rsidRDefault="001638AD">
            <w:pPr>
              <w:keepNext/>
              <w:spacing w:before="60" w:after="60" w:line="264" w:lineRule="auto"/>
              <w:jc w:val="center"/>
            </w:pPr>
            <w:r>
              <w:rPr>
                <w:b/>
                <w:sz w:val="22"/>
              </w:rPr>
              <w:t>NULL hoặc không hữu hạn</w:t>
            </w:r>
          </w:p>
        </w:tc>
        <w:tc>
          <w:tcPr>
            <w:tcW w:w="2304" w:type="dxa"/>
            <w:shd w:val="clear" w:color="auto" w:fill="E7E7E7"/>
            <w:vAlign w:val="center"/>
          </w:tcPr>
          <w:p w14:paraId="15D5A72F" w14:textId="77777777" w:rsidR="00287061" w:rsidRDefault="001638AD">
            <w:pPr>
              <w:keepNext/>
              <w:spacing w:before="60" w:after="60" w:line="264" w:lineRule="auto"/>
              <w:jc w:val="center"/>
            </w:pPr>
            <w:r>
              <w:rPr>
                <w:b/>
                <w:sz w:val="22"/>
              </w:rPr>
              <w:t>Giá trị 0</w:t>
            </w:r>
          </w:p>
        </w:tc>
      </w:tr>
      <w:tr w:rsidR="00287061" w14:paraId="3867EEAF" w14:textId="77777777">
        <w:trPr>
          <w:cantSplit/>
          <w:jc w:val="center"/>
        </w:trPr>
        <w:tc>
          <w:tcPr>
            <w:tcW w:w="1728" w:type="dxa"/>
            <w:shd w:val="clear" w:color="auto" w:fill="FFFFFF"/>
            <w:vAlign w:val="center"/>
          </w:tcPr>
          <w:p w14:paraId="0F06BC49" w14:textId="77777777" w:rsidR="00287061" w:rsidRDefault="001638AD">
            <w:pPr>
              <w:keepNext/>
              <w:spacing w:before="60" w:after="60" w:line="264" w:lineRule="auto"/>
            </w:pPr>
            <w:r>
              <w:rPr>
                <w:sz w:val="22"/>
              </w:rPr>
              <w:t>Tiến Sơn</w:t>
            </w:r>
          </w:p>
        </w:tc>
        <w:tc>
          <w:tcPr>
            <w:tcW w:w="1296" w:type="dxa"/>
            <w:shd w:val="clear" w:color="auto" w:fill="FFFFFF"/>
            <w:vAlign w:val="center"/>
          </w:tcPr>
          <w:p w14:paraId="1071FAA3" w14:textId="77777777" w:rsidR="00287061" w:rsidRDefault="001638AD">
            <w:pPr>
              <w:keepNext/>
              <w:spacing w:before="60" w:after="60" w:line="264" w:lineRule="auto"/>
            </w:pPr>
            <w:r>
              <w:rPr>
                <w:sz w:val="22"/>
              </w:rPr>
              <w:t>27</w:t>
            </w:r>
          </w:p>
        </w:tc>
        <w:tc>
          <w:tcPr>
            <w:tcW w:w="1440" w:type="dxa"/>
            <w:shd w:val="clear" w:color="auto" w:fill="FFFFFF"/>
            <w:vAlign w:val="center"/>
          </w:tcPr>
          <w:p w14:paraId="7FA908F1" w14:textId="77777777" w:rsidR="00287061" w:rsidRDefault="001638AD">
            <w:pPr>
              <w:keepNext/>
              <w:spacing w:before="60" w:after="60" w:line="264" w:lineRule="auto"/>
            </w:pPr>
            <w:r>
              <w:rPr>
                <w:sz w:val="22"/>
              </w:rPr>
              <w:t>11</w:t>
            </w:r>
          </w:p>
        </w:tc>
        <w:tc>
          <w:tcPr>
            <w:tcW w:w="3168" w:type="dxa"/>
            <w:shd w:val="clear" w:color="auto" w:fill="FFFFFF"/>
            <w:vAlign w:val="center"/>
          </w:tcPr>
          <w:p w14:paraId="12C8FB91" w14:textId="77777777" w:rsidR="00287061" w:rsidRDefault="001638AD">
            <w:pPr>
              <w:keepNext/>
              <w:spacing w:before="60" w:after="60" w:line="264" w:lineRule="auto"/>
            </w:pPr>
            <w:r>
              <w:rPr>
                <w:sz w:val="22"/>
              </w:rPr>
              <w:t>0</w:t>
            </w:r>
          </w:p>
        </w:tc>
        <w:tc>
          <w:tcPr>
            <w:tcW w:w="2304" w:type="dxa"/>
            <w:shd w:val="clear" w:color="auto" w:fill="FFFFFF"/>
            <w:vAlign w:val="center"/>
          </w:tcPr>
          <w:p w14:paraId="4367A073" w14:textId="77777777" w:rsidR="00287061" w:rsidRDefault="001638AD">
            <w:pPr>
              <w:keepNext/>
              <w:spacing w:before="60" w:after="60" w:line="264" w:lineRule="auto"/>
            </w:pPr>
            <w:r>
              <w:rPr>
                <w:sz w:val="22"/>
              </w:rPr>
              <w:t>0</w:t>
            </w:r>
          </w:p>
        </w:tc>
      </w:tr>
      <w:tr w:rsidR="00287061" w14:paraId="6B5AF192" w14:textId="77777777">
        <w:trPr>
          <w:cantSplit/>
          <w:jc w:val="center"/>
        </w:trPr>
        <w:tc>
          <w:tcPr>
            <w:tcW w:w="1728" w:type="dxa"/>
            <w:shd w:val="clear" w:color="auto" w:fill="FFFFFF"/>
            <w:vAlign w:val="center"/>
          </w:tcPr>
          <w:p w14:paraId="063C8E5D" w14:textId="77777777" w:rsidR="00287061" w:rsidRDefault="001638AD">
            <w:pPr>
              <w:spacing w:before="60" w:after="60" w:line="264" w:lineRule="auto"/>
            </w:pPr>
            <w:r>
              <w:rPr>
                <w:sz w:val="22"/>
              </w:rPr>
              <w:t>Ngọc Quyên</w:t>
            </w:r>
          </w:p>
        </w:tc>
        <w:tc>
          <w:tcPr>
            <w:tcW w:w="1296" w:type="dxa"/>
            <w:shd w:val="clear" w:color="auto" w:fill="FFFFFF"/>
            <w:vAlign w:val="center"/>
          </w:tcPr>
          <w:p w14:paraId="5C2E30A5" w14:textId="77777777" w:rsidR="00287061" w:rsidRDefault="001638AD">
            <w:pPr>
              <w:spacing w:before="60" w:after="60" w:line="264" w:lineRule="auto"/>
            </w:pPr>
            <w:r>
              <w:rPr>
                <w:sz w:val="22"/>
              </w:rPr>
              <w:t>57</w:t>
            </w:r>
          </w:p>
        </w:tc>
        <w:tc>
          <w:tcPr>
            <w:tcW w:w="1440" w:type="dxa"/>
            <w:shd w:val="clear" w:color="auto" w:fill="FFFFFF"/>
            <w:vAlign w:val="center"/>
          </w:tcPr>
          <w:p w14:paraId="730CFFE2" w14:textId="77777777" w:rsidR="00287061" w:rsidRDefault="001638AD">
            <w:pPr>
              <w:spacing w:before="60" w:after="60" w:line="264" w:lineRule="auto"/>
            </w:pPr>
            <w:r>
              <w:rPr>
                <w:sz w:val="22"/>
              </w:rPr>
              <w:t>11</w:t>
            </w:r>
          </w:p>
        </w:tc>
        <w:tc>
          <w:tcPr>
            <w:tcW w:w="3168" w:type="dxa"/>
            <w:shd w:val="clear" w:color="auto" w:fill="FFFFFF"/>
            <w:vAlign w:val="center"/>
          </w:tcPr>
          <w:p w14:paraId="54C1680D" w14:textId="77777777" w:rsidR="00287061" w:rsidRDefault="001638AD">
            <w:pPr>
              <w:spacing w:before="60" w:after="60" w:line="264" w:lineRule="auto"/>
            </w:pPr>
            <w:r>
              <w:rPr>
                <w:sz w:val="22"/>
              </w:rPr>
              <w:t>0</w:t>
            </w:r>
          </w:p>
        </w:tc>
        <w:tc>
          <w:tcPr>
            <w:tcW w:w="2304" w:type="dxa"/>
            <w:shd w:val="clear" w:color="auto" w:fill="FFFFFF"/>
            <w:vAlign w:val="center"/>
          </w:tcPr>
          <w:p w14:paraId="1AC1AABE" w14:textId="77777777" w:rsidR="00287061" w:rsidRDefault="001638AD">
            <w:pPr>
              <w:spacing w:before="60" w:after="60" w:line="264" w:lineRule="auto"/>
            </w:pPr>
            <w:r>
              <w:rPr>
                <w:sz w:val="22"/>
              </w:rPr>
              <w:t>0</w:t>
            </w:r>
          </w:p>
        </w:tc>
      </w:tr>
    </w:tbl>
    <w:p w14:paraId="1AF25E6F" w14:textId="77777777" w:rsidR="00287061" w:rsidRDefault="001638AD">
      <w:pPr>
        <w:pStyle w:val="BodyText"/>
        <w:spacing w:before="120"/>
        <w:ind w:firstLine="504"/>
      </w:pPr>
      <w:r>
        <w:t>Trong 11 trường số kiểm tra của mẫu Tuần 2, không có NULL, giá trị không hữu hạn hoặc số 0. Kết quả này mô tả giá trị đã lưu; nó không chứng minh nguồn API chưa từng thiếu dữ liệu, vì source có nhánh chuyển đầu vào không hợp lệ sang giá trị mặc định. Không ghi đè bản ghi gốc trong quá trình phân tích.</w:t>
      </w:r>
    </w:p>
    <w:p w14:paraId="5F1D8D7B" w14:textId="77777777" w:rsidR="00287061" w:rsidRDefault="001638AD">
      <w:pPr>
        <w:pStyle w:val="Heading2"/>
      </w:pPr>
      <w:bookmarkStart w:id="56" w:name="_Toc242872944"/>
      <w:bookmarkStart w:id="57" w:name="_Toc242874448"/>
      <w:r>
        <w:t>2.3 Hai bộ báo cáo dữ liệu của nhóm</w:t>
      </w:r>
      <w:bookmarkEnd w:id="56"/>
      <w:bookmarkEnd w:id="57"/>
    </w:p>
    <w:p w14:paraId="0BC99AA1" w14:textId="77777777" w:rsidR="00287061" w:rsidRDefault="001638AD">
      <w:pPr>
        <w:pStyle w:val="BodyText"/>
        <w:ind w:firstLine="504"/>
      </w:pPr>
      <w:r>
        <w:t>Nhóm trình bày hai bộ báo cáo dữ liệu do sinh viên Tiến Sơn và sinh viên Ngọc Quyên cung cấp. Mỗi bộ giữ riêng mã bản ghi, đô thị, thời gian quan trắc và các chỉ số môi trường. Có 144 quan trắc lịch sử cùng đô thị và thời điểm xuất hiện trong cả hai bộ, với giá trị cảm biến tương ứng bằng nhau; các thống kê được tính riêng cho từng bộ dữ liệu.</w:t>
      </w:r>
    </w:p>
    <w:p w14:paraId="503DB807" w14:textId="77777777" w:rsidR="00287061" w:rsidRDefault="001638AD">
      <w:pPr>
        <w:pStyle w:val="BodyText"/>
        <w:ind w:firstLine="504"/>
      </w:pPr>
      <w:r>
        <w:t>Đối chiếu số liệu Tuần 2 dựa trên các nhóm cùng đô thị và giờ UTC trong hai báo cáo dữ liệu. Có 21 nhóm đối chiếu, tương ứng 7 giờ chung cho mỗi đô thị. Chênh lệch được tính bằng giá trị của sinh viên Ngọc Quyên trừ giá trị của sinh viên Tiến Sơn, với trọng số mỗi giờ như nhau. Các thống kê theo từng sinh viên vẫn sử dụng toàn bộ mẫu thuộc bộ dữ liệu tương ứng.</w:t>
      </w:r>
    </w:p>
    <w:p w14:paraId="6AC9BE74" w14:textId="77777777" w:rsidR="00287061" w:rsidRDefault="001638AD">
      <w:pPr>
        <w:pStyle w:val="Heading2"/>
      </w:pPr>
      <w:bookmarkStart w:id="58" w:name="_Toc242867461"/>
      <w:bookmarkStart w:id="59" w:name="_Toc242869272"/>
      <w:bookmarkStart w:id="60" w:name="_Toc242869432"/>
      <w:bookmarkStart w:id="61" w:name="_Toc242871569"/>
      <w:bookmarkStart w:id="62" w:name="_Toc242871757"/>
      <w:bookmarkStart w:id="63" w:name="_Toc242872945"/>
      <w:bookmarkStart w:id="64" w:name="_Toc242874449"/>
      <w:r>
        <w:lastRenderedPageBreak/>
        <w:t>2.4 Các đại lượng và cách diễn giải</w:t>
      </w:r>
      <w:bookmarkEnd w:id="58"/>
      <w:bookmarkEnd w:id="59"/>
      <w:bookmarkEnd w:id="60"/>
      <w:bookmarkEnd w:id="61"/>
      <w:bookmarkEnd w:id="62"/>
      <w:bookmarkEnd w:id="63"/>
      <w:bookmarkEnd w:id="64"/>
    </w:p>
    <w:p w14:paraId="589C6725" w14:textId="77777777" w:rsidR="00287061" w:rsidRDefault="001638AD">
      <w:pPr>
        <w:pStyle w:val="Caption"/>
        <w:keepNext/>
        <w:spacing w:before="80" w:after="160" w:line="252" w:lineRule="auto"/>
        <w:jc w:val="center"/>
      </w:pPr>
      <w:r>
        <w:t>Bảng 2.3 Cách tính các nhóm chỉ số</w:t>
      </w:r>
    </w:p>
    <w:tbl>
      <w:tblPr>
        <w:tblStyle w:val="TableGrid"/>
        <w:tblW w:w="0" w:type="auto"/>
        <w:jc w:val="center"/>
        <w:tblLayout w:type="fixed"/>
        <w:tblLook w:val="04A0" w:firstRow="1" w:lastRow="0" w:firstColumn="1" w:lastColumn="0" w:noHBand="0" w:noVBand="1"/>
      </w:tblPr>
      <w:tblGrid>
        <w:gridCol w:w="2376"/>
        <w:gridCol w:w="7560"/>
      </w:tblGrid>
      <w:tr w:rsidR="00287061" w14:paraId="1CC96BF8" w14:textId="77777777">
        <w:trPr>
          <w:cantSplit/>
          <w:tblHeader/>
          <w:jc w:val="center"/>
        </w:trPr>
        <w:tc>
          <w:tcPr>
            <w:tcW w:w="2376" w:type="dxa"/>
            <w:shd w:val="clear" w:color="auto" w:fill="E7E7E7"/>
            <w:vAlign w:val="center"/>
          </w:tcPr>
          <w:p w14:paraId="032DCBCA" w14:textId="77777777" w:rsidR="00287061" w:rsidRDefault="001638AD">
            <w:pPr>
              <w:keepNext/>
              <w:spacing w:before="60" w:after="60" w:line="264" w:lineRule="auto"/>
              <w:jc w:val="center"/>
            </w:pPr>
            <w:r>
              <w:rPr>
                <w:b/>
                <w:sz w:val="22"/>
              </w:rPr>
              <w:t>Chỉ số</w:t>
            </w:r>
          </w:p>
        </w:tc>
        <w:tc>
          <w:tcPr>
            <w:tcW w:w="7560" w:type="dxa"/>
            <w:shd w:val="clear" w:color="auto" w:fill="E7E7E7"/>
            <w:vAlign w:val="center"/>
          </w:tcPr>
          <w:p w14:paraId="0EEFB397" w14:textId="77777777" w:rsidR="00287061" w:rsidRDefault="001638AD">
            <w:pPr>
              <w:keepNext/>
              <w:spacing w:before="60" w:after="60" w:line="264" w:lineRule="auto"/>
              <w:jc w:val="center"/>
            </w:pPr>
            <w:r>
              <w:rPr>
                <w:b/>
                <w:sz w:val="22"/>
              </w:rPr>
              <w:t>Cách tính và phạm vi</w:t>
            </w:r>
          </w:p>
        </w:tc>
      </w:tr>
      <w:tr w:rsidR="00287061" w14:paraId="1323F5DC" w14:textId="77777777">
        <w:trPr>
          <w:cantSplit/>
          <w:jc w:val="center"/>
        </w:trPr>
        <w:tc>
          <w:tcPr>
            <w:tcW w:w="2376" w:type="dxa"/>
            <w:shd w:val="clear" w:color="auto" w:fill="FFFFFF"/>
            <w:vAlign w:val="center"/>
          </w:tcPr>
          <w:p w14:paraId="763FD7D7" w14:textId="77777777" w:rsidR="00287061" w:rsidRDefault="001638AD">
            <w:pPr>
              <w:keepNext/>
              <w:spacing w:before="60" w:after="60" w:line="264" w:lineRule="auto"/>
            </w:pPr>
            <w:r>
              <w:rPr>
                <w:sz w:val="22"/>
              </w:rPr>
              <w:t>Trung bình, cực trị</w:t>
            </w:r>
          </w:p>
        </w:tc>
        <w:tc>
          <w:tcPr>
            <w:tcW w:w="7560" w:type="dxa"/>
            <w:shd w:val="clear" w:color="auto" w:fill="FFFFFF"/>
            <w:vAlign w:val="center"/>
          </w:tcPr>
          <w:p w14:paraId="0A484FA4" w14:textId="77777777" w:rsidR="00287061" w:rsidRDefault="001638AD">
            <w:pPr>
              <w:keepNext/>
              <w:spacing w:before="60" w:after="60" w:line="264" w:lineRule="auto"/>
            </w:pPr>
            <w:r>
              <w:rPr>
                <w:sz w:val="22"/>
              </w:rPr>
              <w:t>Tính riêng từng bộ dữ liệu và đô thị trên mẫu Tuần 2.</w:t>
            </w:r>
          </w:p>
        </w:tc>
      </w:tr>
      <w:tr w:rsidR="00287061" w14:paraId="5A148284" w14:textId="77777777">
        <w:trPr>
          <w:cantSplit/>
          <w:jc w:val="center"/>
        </w:trPr>
        <w:tc>
          <w:tcPr>
            <w:tcW w:w="2376" w:type="dxa"/>
            <w:shd w:val="clear" w:color="auto" w:fill="FFFFFF"/>
            <w:vAlign w:val="center"/>
          </w:tcPr>
          <w:p w14:paraId="659BC400" w14:textId="77777777" w:rsidR="00287061" w:rsidRDefault="001638AD">
            <w:pPr>
              <w:keepNext/>
              <w:spacing w:before="60" w:after="60" w:line="264" w:lineRule="auto"/>
            </w:pPr>
            <w:r>
              <w:rPr>
                <w:sz w:val="22"/>
              </w:rPr>
              <w:t>Độ lệch chuẩn</w:t>
            </w:r>
          </w:p>
        </w:tc>
        <w:tc>
          <w:tcPr>
            <w:tcW w:w="7560" w:type="dxa"/>
            <w:shd w:val="clear" w:color="auto" w:fill="FFFFFF"/>
            <w:vAlign w:val="center"/>
          </w:tcPr>
          <w:p w14:paraId="23BB0DFE" w14:textId="77777777" w:rsidR="00287061" w:rsidRDefault="001638AD">
            <w:pPr>
              <w:keepNext/>
              <w:spacing w:before="60" w:after="60" w:line="264" w:lineRule="auto"/>
            </w:pPr>
            <w:r>
              <w:rPr>
                <w:sz w:val="22"/>
              </w:rPr>
              <w:t>Độ lệch chuẩn mẫu với mẫu số n−1; không phải khoảng tin cậy.</w:t>
            </w:r>
          </w:p>
        </w:tc>
      </w:tr>
      <w:tr w:rsidR="00287061" w14:paraId="6A3DCAF6" w14:textId="77777777">
        <w:trPr>
          <w:cantSplit/>
          <w:jc w:val="center"/>
        </w:trPr>
        <w:tc>
          <w:tcPr>
            <w:tcW w:w="2376" w:type="dxa"/>
            <w:shd w:val="clear" w:color="auto" w:fill="FFFFFF"/>
            <w:vAlign w:val="center"/>
          </w:tcPr>
          <w:p w14:paraId="5FDFF976" w14:textId="77777777" w:rsidR="00287061" w:rsidRDefault="001638AD">
            <w:pPr>
              <w:keepNext/>
              <w:spacing w:before="60" w:after="60" w:line="264" w:lineRule="auto"/>
            </w:pPr>
            <w:r>
              <w:rPr>
                <w:sz w:val="22"/>
              </w:rPr>
              <w:t>Trung vị, Q1, Q3, P95</w:t>
            </w:r>
          </w:p>
        </w:tc>
        <w:tc>
          <w:tcPr>
            <w:tcW w:w="7560" w:type="dxa"/>
            <w:shd w:val="clear" w:color="auto" w:fill="FFFFFF"/>
            <w:vAlign w:val="center"/>
          </w:tcPr>
          <w:p w14:paraId="2E721935" w14:textId="77777777" w:rsidR="00287061" w:rsidRDefault="001638AD">
            <w:pPr>
              <w:keepNext/>
              <w:spacing w:before="60" w:after="60" w:line="264" w:lineRule="auto"/>
            </w:pPr>
            <w:r>
              <w:rPr>
                <w:sz w:val="22"/>
              </w:rPr>
              <w:t>Nội suy tuyến tính trên các giá trị đã sắp xếp.</w:t>
            </w:r>
          </w:p>
        </w:tc>
      </w:tr>
      <w:tr w:rsidR="00287061" w14:paraId="722D02E3" w14:textId="77777777">
        <w:trPr>
          <w:cantSplit/>
          <w:jc w:val="center"/>
        </w:trPr>
        <w:tc>
          <w:tcPr>
            <w:tcW w:w="2376" w:type="dxa"/>
            <w:shd w:val="clear" w:color="auto" w:fill="FFFFFF"/>
            <w:vAlign w:val="center"/>
          </w:tcPr>
          <w:p w14:paraId="5FA02EDC" w14:textId="77777777" w:rsidR="00287061" w:rsidRDefault="001638AD">
            <w:pPr>
              <w:keepNext/>
              <w:spacing w:before="60" w:after="60" w:line="264" w:lineRule="auto"/>
            </w:pPr>
            <w:r>
              <w:rPr>
                <w:sz w:val="22"/>
              </w:rPr>
              <w:t>Tỷ lệ cấp và vượt ngưỡng</w:t>
            </w:r>
          </w:p>
        </w:tc>
        <w:tc>
          <w:tcPr>
            <w:tcW w:w="7560" w:type="dxa"/>
            <w:shd w:val="clear" w:color="auto" w:fill="FFFFFF"/>
            <w:vAlign w:val="center"/>
          </w:tcPr>
          <w:p w14:paraId="1F32928E" w14:textId="77777777" w:rsidR="00287061" w:rsidRDefault="001638AD">
            <w:pPr>
              <w:keepNext/>
              <w:spacing w:before="60" w:after="60" w:line="264" w:lineRule="auto"/>
            </w:pPr>
            <w:r>
              <w:rPr>
                <w:sz w:val="22"/>
              </w:rPr>
              <w:t>Số mẫu thỏa điều kiện chia tổng mẫu của cùng đô thị và bộ dữ liệu.</w:t>
            </w:r>
          </w:p>
        </w:tc>
      </w:tr>
      <w:tr w:rsidR="00287061" w14:paraId="49909EE7" w14:textId="77777777">
        <w:trPr>
          <w:cantSplit/>
          <w:jc w:val="center"/>
        </w:trPr>
        <w:tc>
          <w:tcPr>
            <w:tcW w:w="2376" w:type="dxa"/>
            <w:shd w:val="clear" w:color="auto" w:fill="FFFFFF"/>
            <w:vAlign w:val="center"/>
          </w:tcPr>
          <w:p w14:paraId="43D4AC3C" w14:textId="77777777" w:rsidR="00287061" w:rsidRDefault="001638AD">
            <w:pPr>
              <w:keepNext/>
              <w:spacing w:before="60" w:after="60" w:line="264" w:lineRule="auto"/>
            </w:pPr>
            <w:r>
              <w:rPr>
                <w:sz w:val="22"/>
              </w:rPr>
              <w:t>Pearson và Spearman</w:t>
            </w:r>
          </w:p>
        </w:tc>
        <w:tc>
          <w:tcPr>
            <w:tcW w:w="7560" w:type="dxa"/>
            <w:shd w:val="clear" w:color="auto" w:fill="FFFFFF"/>
            <w:vAlign w:val="center"/>
          </w:tcPr>
          <w:p w14:paraId="50E057AE" w14:textId="77777777" w:rsidR="00287061" w:rsidRDefault="001638AD">
            <w:pPr>
              <w:keepNext/>
              <w:spacing w:before="60" w:after="60" w:line="264" w:lineRule="auto"/>
            </w:pPr>
            <w:r>
              <w:rPr>
                <w:sz w:val="22"/>
              </w:rPr>
              <w:t>Liên hệ tuyến tính và liên hệ thứ hạng; không suy ra quan hệ nhân quả.</w:t>
            </w:r>
          </w:p>
        </w:tc>
      </w:tr>
      <w:tr w:rsidR="00287061" w14:paraId="5CEC99B2" w14:textId="77777777">
        <w:trPr>
          <w:cantSplit/>
          <w:jc w:val="center"/>
        </w:trPr>
        <w:tc>
          <w:tcPr>
            <w:tcW w:w="2376" w:type="dxa"/>
            <w:shd w:val="clear" w:color="auto" w:fill="FFFFFF"/>
            <w:vAlign w:val="center"/>
          </w:tcPr>
          <w:p w14:paraId="4C2CE4F3" w14:textId="77777777" w:rsidR="00287061" w:rsidRDefault="001638AD">
            <w:pPr>
              <w:spacing w:before="60" w:after="60" w:line="264" w:lineRule="auto"/>
            </w:pPr>
            <w:r>
              <w:rPr>
                <w:sz w:val="22"/>
              </w:rPr>
              <w:t>Chi phí và chỉ số dịch vụ</w:t>
            </w:r>
          </w:p>
        </w:tc>
        <w:tc>
          <w:tcPr>
            <w:tcW w:w="7560" w:type="dxa"/>
            <w:shd w:val="clear" w:color="auto" w:fill="FFFFFF"/>
            <w:vAlign w:val="center"/>
          </w:tcPr>
          <w:p w14:paraId="715820BB" w14:textId="77777777" w:rsidR="00287061" w:rsidRDefault="001638AD">
            <w:pPr>
              <w:spacing w:before="60" w:after="60" w:line="264" w:lineRule="auto"/>
            </w:pPr>
            <w:r>
              <w:rPr>
                <w:sz w:val="22"/>
              </w:rPr>
              <w:t>Giữ đúng nguồn AWS, phạm vi thời gian, đơn vị và trạng thái Estimated.</w:t>
            </w:r>
          </w:p>
        </w:tc>
      </w:tr>
    </w:tbl>
    <w:p w14:paraId="7BD133ED" w14:textId="77777777" w:rsidR="00287061" w:rsidRDefault="001638AD">
      <w:pPr>
        <w:pStyle w:val="Heading2"/>
        <w:pageBreakBefore/>
      </w:pPr>
      <w:bookmarkStart w:id="65" w:name="_Toc242867462"/>
      <w:bookmarkStart w:id="66" w:name="_Toc242869273"/>
      <w:bookmarkStart w:id="67" w:name="_Toc242869433"/>
      <w:bookmarkStart w:id="68" w:name="_Toc242871570"/>
      <w:bookmarkStart w:id="69" w:name="_Toc242871758"/>
      <w:bookmarkStart w:id="70" w:name="_Toc242872946"/>
      <w:bookmarkStart w:id="71" w:name="_Toc242874450"/>
      <w:r>
        <w:lastRenderedPageBreak/>
        <w:t>2.5 Thiết kế chức năng thu thập bằng Lambda</w:t>
      </w:r>
      <w:bookmarkEnd w:id="65"/>
      <w:bookmarkEnd w:id="66"/>
      <w:bookmarkEnd w:id="67"/>
      <w:bookmarkEnd w:id="68"/>
      <w:bookmarkEnd w:id="69"/>
      <w:bookmarkEnd w:id="70"/>
      <w:bookmarkEnd w:id="71"/>
    </w:p>
    <w:p w14:paraId="23C20B60" w14:textId="77777777" w:rsidR="00287061" w:rsidRDefault="001638AD">
      <w:pPr>
        <w:pStyle w:val="BodyText"/>
        <w:ind w:firstLine="504"/>
      </w:pPr>
      <w:r>
        <w:t>Source Lambda được tổ chức thành các nhóm chức năng: đọc cấu hình, chuyển đổi kiểu, gọi API, phân loại AQI, thu thập hiện tại hoặc lịch sử, kiểm tra ngưỡng, gửi SNS và ghi S3. Mỗi đô thị có hai lượt gọi API: chất lượng không khí và thời tiết. Các biến môi trường chỉ định bucket, tên secret và topic; LabRole cung cấp quyền thực thi trong Learner Lab.</w:t>
      </w:r>
    </w:p>
    <w:p w14:paraId="663B3A83" w14:textId="77777777" w:rsidR="00287061" w:rsidRDefault="001638AD">
      <w:pPr>
        <w:pStyle w:val="BodyText"/>
        <w:ind w:firstLine="504"/>
      </w:pPr>
      <w:r>
        <w:t>Cấu hình weather/api_config quản lý tọa độ ba đô thị và ngưỡng cảnh báo. Khi đọc cấu hình thất bại, source có nhánh dự phòng và ghi log. Các hàm chuyển đổi dùng mặc định khi dữ liệu không hợp lệ; vì thế việc đánh giá chất lượng CSV phân biệt số 0 với dữ liệu thiếu. Các khoảng phân loại AQI được xác định trong source; nhãn cấp AQI đi cùng chỉ số trong bản ghi.</w:t>
      </w:r>
    </w:p>
    <w:p w14:paraId="0940AF3A" w14:textId="77777777" w:rsidR="00287061" w:rsidRDefault="001638AD">
      <w:pPr>
        <w:pStyle w:val="BodyText"/>
        <w:ind w:firstLine="504"/>
      </w:pPr>
      <w:r>
        <w:t>Phiên bản source hiện tại ghép chuỗi lịch sử khí tượng và AQI theo timestamp, kiểm tra độ dài mảng trước khi đọc, phát sinh lỗi khi không thu được bản ghi và ghi rõ trạng thái thu thập một phần khi chỉ một số đô thị thất bại. Các logic này được mô tả theo source hiện tại; hash ở mục 1.4 cho thấy bản đang triển khai chưa đồng nhất với bản đó.</w:t>
      </w:r>
    </w:p>
    <w:p w14:paraId="118EEC4F" w14:textId="77777777" w:rsidR="00287061" w:rsidRDefault="001638AD">
      <w:pPr>
        <w:pStyle w:val="Caption"/>
        <w:keepNext/>
        <w:spacing w:before="80" w:after="160" w:line="252" w:lineRule="auto"/>
        <w:jc w:val="center"/>
      </w:pPr>
      <w:r>
        <w:t>Bảng 2.4 Đầu vào và đầu ra của các nhóm xử lý</w:t>
      </w:r>
    </w:p>
    <w:tbl>
      <w:tblPr>
        <w:tblStyle w:val="TableGrid"/>
        <w:tblW w:w="0" w:type="auto"/>
        <w:jc w:val="center"/>
        <w:tblLayout w:type="fixed"/>
        <w:tblLook w:val="04A0" w:firstRow="1" w:lastRow="0" w:firstColumn="1" w:lastColumn="0" w:noHBand="0" w:noVBand="1"/>
      </w:tblPr>
      <w:tblGrid>
        <w:gridCol w:w="2160"/>
        <w:gridCol w:w="3888"/>
        <w:gridCol w:w="3888"/>
      </w:tblGrid>
      <w:tr w:rsidR="00287061" w14:paraId="70E78ACB" w14:textId="77777777">
        <w:trPr>
          <w:cantSplit/>
          <w:tblHeader/>
          <w:jc w:val="center"/>
        </w:trPr>
        <w:tc>
          <w:tcPr>
            <w:tcW w:w="2160" w:type="dxa"/>
            <w:shd w:val="clear" w:color="auto" w:fill="E7E7E7"/>
            <w:vAlign w:val="center"/>
          </w:tcPr>
          <w:p w14:paraId="330C5AEE" w14:textId="77777777" w:rsidR="00287061" w:rsidRDefault="001638AD">
            <w:pPr>
              <w:keepNext/>
              <w:spacing w:before="60" w:after="60" w:line="264" w:lineRule="auto"/>
              <w:jc w:val="center"/>
            </w:pPr>
            <w:r>
              <w:rPr>
                <w:b/>
                <w:sz w:val="22"/>
              </w:rPr>
              <w:t>Nhóm chức năng</w:t>
            </w:r>
          </w:p>
        </w:tc>
        <w:tc>
          <w:tcPr>
            <w:tcW w:w="3888" w:type="dxa"/>
            <w:shd w:val="clear" w:color="auto" w:fill="E7E7E7"/>
            <w:vAlign w:val="center"/>
          </w:tcPr>
          <w:p w14:paraId="7C093A31" w14:textId="77777777" w:rsidR="00287061" w:rsidRDefault="001638AD">
            <w:pPr>
              <w:keepNext/>
              <w:spacing w:before="60" w:after="60" w:line="264" w:lineRule="auto"/>
              <w:jc w:val="center"/>
            </w:pPr>
            <w:r>
              <w:rPr>
                <w:b/>
                <w:sz w:val="22"/>
              </w:rPr>
              <w:t>Đầu vào</w:t>
            </w:r>
          </w:p>
        </w:tc>
        <w:tc>
          <w:tcPr>
            <w:tcW w:w="3888" w:type="dxa"/>
            <w:shd w:val="clear" w:color="auto" w:fill="E7E7E7"/>
            <w:vAlign w:val="center"/>
          </w:tcPr>
          <w:p w14:paraId="090A72EC" w14:textId="77777777" w:rsidR="00287061" w:rsidRDefault="001638AD">
            <w:pPr>
              <w:keepNext/>
              <w:spacing w:before="60" w:after="60" w:line="264" w:lineRule="auto"/>
              <w:jc w:val="center"/>
            </w:pPr>
            <w:r>
              <w:rPr>
                <w:b/>
                <w:sz w:val="22"/>
              </w:rPr>
              <w:t>Đầu ra</w:t>
            </w:r>
          </w:p>
        </w:tc>
      </w:tr>
      <w:tr w:rsidR="00287061" w14:paraId="40E15043" w14:textId="77777777">
        <w:trPr>
          <w:cantSplit/>
          <w:jc w:val="center"/>
        </w:trPr>
        <w:tc>
          <w:tcPr>
            <w:tcW w:w="2160" w:type="dxa"/>
            <w:shd w:val="clear" w:color="auto" w:fill="FFFFFF"/>
            <w:vAlign w:val="center"/>
          </w:tcPr>
          <w:p w14:paraId="7DC47D63" w14:textId="77777777" w:rsidR="00287061" w:rsidRDefault="001638AD">
            <w:pPr>
              <w:keepNext/>
              <w:spacing w:before="60" w:after="60" w:line="264" w:lineRule="auto"/>
            </w:pPr>
            <w:r>
              <w:rPr>
                <w:sz w:val="22"/>
              </w:rPr>
              <w:t>Cấu hình</w:t>
            </w:r>
          </w:p>
        </w:tc>
        <w:tc>
          <w:tcPr>
            <w:tcW w:w="3888" w:type="dxa"/>
            <w:shd w:val="clear" w:color="auto" w:fill="FFFFFF"/>
            <w:vAlign w:val="center"/>
          </w:tcPr>
          <w:p w14:paraId="760B31AD" w14:textId="77777777" w:rsidR="00287061" w:rsidRDefault="001638AD">
            <w:pPr>
              <w:keepNext/>
              <w:spacing w:before="60" w:after="60" w:line="264" w:lineRule="auto"/>
            </w:pPr>
            <w:r>
              <w:rPr>
                <w:sz w:val="22"/>
              </w:rPr>
              <w:t>Secret và biến môi trường.</w:t>
            </w:r>
          </w:p>
        </w:tc>
        <w:tc>
          <w:tcPr>
            <w:tcW w:w="3888" w:type="dxa"/>
            <w:shd w:val="clear" w:color="auto" w:fill="FFFFFF"/>
            <w:vAlign w:val="center"/>
          </w:tcPr>
          <w:p w14:paraId="267DBDA6" w14:textId="77777777" w:rsidR="00287061" w:rsidRDefault="001638AD">
            <w:pPr>
              <w:keepNext/>
              <w:spacing w:before="60" w:after="60" w:line="264" w:lineRule="auto"/>
            </w:pPr>
            <w:r>
              <w:rPr>
                <w:sz w:val="22"/>
              </w:rPr>
              <w:t>Vị trí, ngưỡng và đích lưu/gửi.</w:t>
            </w:r>
          </w:p>
        </w:tc>
      </w:tr>
      <w:tr w:rsidR="00287061" w14:paraId="300621EB" w14:textId="77777777">
        <w:trPr>
          <w:cantSplit/>
          <w:jc w:val="center"/>
        </w:trPr>
        <w:tc>
          <w:tcPr>
            <w:tcW w:w="2160" w:type="dxa"/>
            <w:shd w:val="clear" w:color="auto" w:fill="FFFFFF"/>
            <w:vAlign w:val="center"/>
          </w:tcPr>
          <w:p w14:paraId="1ED0F4B5" w14:textId="77777777" w:rsidR="00287061" w:rsidRDefault="001638AD">
            <w:pPr>
              <w:keepNext/>
              <w:spacing w:before="60" w:after="60" w:line="264" w:lineRule="auto"/>
            </w:pPr>
            <w:r>
              <w:rPr>
                <w:sz w:val="22"/>
              </w:rPr>
              <w:t>Thu thập hiện tại</w:t>
            </w:r>
          </w:p>
        </w:tc>
        <w:tc>
          <w:tcPr>
            <w:tcW w:w="3888" w:type="dxa"/>
            <w:shd w:val="clear" w:color="auto" w:fill="FFFFFF"/>
            <w:vAlign w:val="center"/>
          </w:tcPr>
          <w:p w14:paraId="5148797A" w14:textId="77777777" w:rsidR="00287061" w:rsidRDefault="001638AD">
            <w:pPr>
              <w:keepNext/>
              <w:spacing w:before="60" w:after="60" w:line="264" w:lineRule="auto"/>
            </w:pPr>
            <w:r>
              <w:rPr>
                <w:sz w:val="22"/>
              </w:rPr>
              <w:t>Hai API cho từng đô thị.</w:t>
            </w:r>
          </w:p>
        </w:tc>
        <w:tc>
          <w:tcPr>
            <w:tcW w:w="3888" w:type="dxa"/>
            <w:shd w:val="clear" w:color="auto" w:fill="FFFFFF"/>
            <w:vAlign w:val="center"/>
          </w:tcPr>
          <w:p w14:paraId="64692039" w14:textId="77777777" w:rsidR="00287061" w:rsidRDefault="001638AD">
            <w:pPr>
              <w:keepNext/>
              <w:spacing w:before="60" w:after="60" w:line="264" w:lineRule="auto"/>
            </w:pPr>
            <w:r>
              <w:rPr>
                <w:sz w:val="22"/>
              </w:rPr>
              <w:t>Giá trị AQI, khí tượng và nồng độ khí.</w:t>
            </w:r>
          </w:p>
        </w:tc>
      </w:tr>
      <w:tr w:rsidR="00287061" w14:paraId="5EDF0196" w14:textId="77777777">
        <w:trPr>
          <w:cantSplit/>
          <w:jc w:val="center"/>
        </w:trPr>
        <w:tc>
          <w:tcPr>
            <w:tcW w:w="2160" w:type="dxa"/>
            <w:shd w:val="clear" w:color="auto" w:fill="FFFFFF"/>
            <w:vAlign w:val="center"/>
          </w:tcPr>
          <w:p w14:paraId="76500DD5" w14:textId="77777777" w:rsidR="00287061" w:rsidRDefault="001638AD">
            <w:pPr>
              <w:keepNext/>
              <w:spacing w:before="60" w:after="60" w:line="264" w:lineRule="auto"/>
            </w:pPr>
            <w:r>
              <w:rPr>
                <w:sz w:val="22"/>
              </w:rPr>
              <w:t>Chuỗi lịch sử</w:t>
            </w:r>
          </w:p>
        </w:tc>
        <w:tc>
          <w:tcPr>
            <w:tcW w:w="3888" w:type="dxa"/>
            <w:shd w:val="clear" w:color="auto" w:fill="FFFFFF"/>
            <w:vAlign w:val="center"/>
          </w:tcPr>
          <w:p w14:paraId="782F9FEF" w14:textId="77777777" w:rsidR="00287061" w:rsidRDefault="001638AD">
            <w:pPr>
              <w:keepNext/>
              <w:spacing w:before="60" w:after="60" w:line="264" w:lineRule="auto"/>
            </w:pPr>
            <w:r>
              <w:rPr>
                <w:sz w:val="22"/>
              </w:rPr>
              <w:t>Các mảng có timestamp của hai API.</w:t>
            </w:r>
          </w:p>
        </w:tc>
        <w:tc>
          <w:tcPr>
            <w:tcW w:w="3888" w:type="dxa"/>
            <w:shd w:val="clear" w:color="auto" w:fill="FFFFFF"/>
            <w:vAlign w:val="center"/>
          </w:tcPr>
          <w:p w14:paraId="561781E5" w14:textId="77777777" w:rsidR="00287061" w:rsidRDefault="001638AD">
            <w:pPr>
              <w:keepNext/>
              <w:spacing w:before="60" w:after="60" w:line="264" w:lineRule="auto"/>
            </w:pPr>
            <w:r>
              <w:rPr>
                <w:sz w:val="22"/>
              </w:rPr>
              <w:t>Bản ghi ghép theo thời điểm.</w:t>
            </w:r>
          </w:p>
        </w:tc>
      </w:tr>
      <w:tr w:rsidR="00287061" w14:paraId="5B9CBB7E" w14:textId="77777777">
        <w:trPr>
          <w:cantSplit/>
          <w:jc w:val="center"/>
        </w:trPr>
        <w:tc>
          <w:tcPr>
            <w:tcW w:w="2160" w:type="dxa"/>
            <w:shd w:val="clear" w:color="auto" w:fill="FFFFFF"/>
            <w:vAlign w:val="center"/>
          </w:tcPr>
          <w:p w14:paraId="2C4CB7B4" w14:textId="77777777" w:rsidR="00287061" w:rsidRDefault="001638AD">
            <w:pPr>
              <w:keepNext/>
              <w:spacing w:before="60" w:after="60" w:line="264" w:lineRule="auto"/>
            </w:pPr>
            <w:r>
              <w:rPr>
                <w:sz w:val="22"/>
              </w:rPr>
              <w:t>Cảnh báo</w:t>
            </w:r>
          </w:p>
        </w:tc>
        <w:tc>
          <w:tcPr>
            <w:tcW w:w="3888" w:type="dxa"/>
            <w:shd w:val="clear" w:color="auto" w:fill="FFFFFF"/>
            <w:vAlign w:val="center"/>
          </w:tcPr>
          <w:p w14:paraId="16303090" w14:textId="77777777" w:rsidR="00287061" w:rsidRDefault="001638AD">
            <w:pPr>
              <w:keepNext/>
              <w:spacing w:before="60" w:after="60" w:line="264" w:lineRule="auto"/>
            </w:pPr>
            <w:r>
              <w:rPr>
                <w:sz w:val="22"/>
              </w:rPr>
              <w:t>AQI ≥ 100 hoặc PM2.5 ≥ 35,5.</w:t>
            </w:r>
          </w:p>
        </w:tc>
        <w:tc>
          <w:tcPr>
            <w:tcW w:w="3888" w:type="dxa"/>
            <w:shd w:val="clear" w:color="auto" w:fill="FFFFFF"/>
            <w:vAlign w:val="center"/>
          </w:tcPr>
          <w:p w14:paraId="51C3B251" w14:textId="77777777" w:rsidR="00287061" w:rsidRDefault="001638AD">
            <w:pPr>
              <w:keepNext/>
              <w:spacing w:before="60" w:after="60" w:line="264" w:lineRule="auto"/>
            </w:pPr>
            <w:r>
              <w:rPr>
                <w:sz w:val="22"/>
              </w:rPr>
              <w:t>Phản hồi gửi thông điệp SNS.</w:t>
            </w:r>
          </w:p>
        </w:tc>
      </w:tr>
      <w:tr w:rsidR="00287061" w14:paraId="5AA85ED7" w14:textId="77777777">
        <w:trPr>
          <w:cantSplit/>
          <w:jc w:val="center"/>
        </w:trPr>
        <w:tc>
          <w:tcPr>
            <w:tcW w:w="2160" w:type="dxa"/>
            <w:shd w:val="clear" w:color="auto" w:fill="FFFFFF"/>
            <w:vAlign w:val="center"/>
          </w:tcPr>
          <w:p w14:paraId="26D1CA75" w14:textId="77777777" w:rsidR="00287061" w:rsidRDefault="001638AD">
            <w:pPr>
              <w:spacing w:before="60" w:after="60" w:line="264" w:lineRule="auto"/>
            </w:pPr>
            <w:r>
              <w:rPr>
                <w:sz w:val="22"/>
              </w:rPr>
              <w:t>Lưu trữ</w:t>
            </w:r>
          </w:p>
        </w:tc>
        <w:tc>
          <w:tcPr>
            <w:tcW w:w="3888" w:type="dxa"/>
            <w:shd w:val="clear" w:color="auto" w:fill="FFFFFF"/>
            <w:vAlign w:val="center"/>
          </w:tcPr>
          <w:p w14:paraId="5950C3BE" w14:textId="77777777" w:rsidR="00287061" w:rsidRDefault="001638AD">
            <w:pPr>
              <w:spacing w:before="60" w:after="60" w:line="264" w:lineRule="auto"/>
            </w:pPr>
            <w:r>
              <w:rPr>
                <w:sz w:val="22"/>
              </w:rPr>
              <w:t>Bản ghi 23 trường.</w:t>
            </w:r>
          </w:p>
        </w:tc>
        <w:tc>
          <w:tcPr>
            <w:tcW w:w="3888" w:type="dxa"/>
            <w:shd w:val="clear" w:color="auto" w:fill="FFFFFF"/>
            <w:vAlign w:val="center"/>
          </w:tcPr>
          <w:p w14:paraId="0A7236AE" w14:textId="77777777" w:rsidR="00287061" w:rsidRDefault="001638AD">
            <w:pPr>
              <w:spacing w:before="60" w:after="60" w:line="264" w:lineRule="auto"/>
            </w:pPr>
            <w:r>
              <w:rPr>
                <w:sz w:val="22"/>
              </w:rPr>
              <w:t>NDJSON trong phân vùng ngày UTC.</w:t>
            </w:r>
          </w:p>
        </w:tc>
      </w:tr>
    </w:tbl>
    <w:p w14:paraId="084B4FB3" w14:textId="77777777" w:rsidR="00287061" w:rsidRDefault="001638AD">
      <w:pPr>
        <w:pStyle w:val="Heading2"/>
        <w:pageBreakBefore/>
      </w:pPr>
      <w:bookmarkStart w:id="72" w:name="_Toc242867463"/>
      <w:bookmarkStart w:id="73" w:name="_Toc242869274"/>
      <w:bookmarkStart w:id="74" w:name="_Toc242869434"/>
      <w:bookmarkStart w:id="75" w:name="_Toc242871571"/>
      <w:bookmarkStart w:id="76" w:name="_Toc242871759"/>
      <w:bookmarkStart w:id="77" w:name="_Toc242872947"/>
      <w:bookmarkStart w:id="78" w:name="_Toc242874451"/>
      <w:r>
        <w:lastRenderedPageBreak/>
        <w:t>2.6 Lược đồ bản ghi và truy vấn dữ liệu</w:t>
      </w:r>
      <w:bookmarkEnd w:id="72"/>
      <w:bookmarkEnd w:id="73"/>
      <w:bookmarkEnd w:id="74"/>
      <w:bookmarkEnd w:id="75"/>
      <w:bookmarkEnd w:id="76"/>
      <w:bookmarkEnd w:id="77"/>
      <w:bookmarkEnd w:id="78"/>
    </w:p>
    <w:p w14:paraId="4C3D4797" w14:textId="77777777" w:rsidR="00287061" w:rsidRDefault="001638AD">
      <w:pPr>
        <w:pStyle w:val="Caption"/>
        <w:keepNext/>
        <w:spacing w:before="80" w:after="160" w:line="252" w:lineRule="auto"/>
        <w:jc w:val="center"/>
      </w:pPr>
      <w:r>
        <w:t>Bảng 2.5 Lược đồ 23 trường của bản ghi</w:t>
      </w:r>
    </w:p>
    <w:tbl>
      <w:tblPr>
        <w:tblStyle w:val="TableGrid"/>
        <w:tblW w:w="0" w:type="auto"/>
        <w:jc w:val="center"/>
        <w:tblLayout w:type="fixed"/>
        <w:tblLook w:val="04A0" w:firstRow="1" w:lastRow="0" w:firstColumn="1" w:lastColumn="0" w:noHBand="0" w:noVBand="1"/>
      </w:tblPr>
      <w:tblGrid>
        <w:gridCol w:w="3312"/>
        <w:gridCol w:w="1080"/>
        <w:gridCol w:w="1368"/>
        <w:gridCol w:w="4176"/>
      </w:tblGrid>
      <w:tr w:rsidR="00287061" w14:paraId="6A0C0FD7" w14:textId="77777777">
        <w:trPr>
          <w:cantSplit/>
          <w:tblHeader/>
          <w:jc w:val="center"/>
        </w:trPr>
        <w:tc>
          <w:tcPr>
            <w:tcW w:w="3312" w:type="dxa"/>
            <w:shd w:val="clear" w:color="auto" w:fill="E7E7E7"/>
            <w:vAlign w:val="center"/>
          </w:tcPr>
          <w:p w14:paraId="65F04338" w14:textId="77777777" w:rsidR="00287061" w:rsidRDefault="001638AD">
            <w:pPr>
              <w:keepNext/>
              <w:spacing w:before="60" w:after="60" w:line="264" w:lineRule="auto"/>
              <w:jc w:val="center"/>
            </w:pPr>
            <w:r>
              <w:rPr>
                <w:b/>
                <w:sz w:val="22"/>
              </w:rPr>
              <w:t>Trường</w:t>
            </w:r>
          </w:p>
        </w:tc>
        <w:tc>
          <w:tcPr>
            <w:tcW w:w="1080" w:type="dxa"/>
            <w:shd w:val="clear" w:color="auto" w:fill="E7E7E7"/>
            <w:vAlign w:val="center"/>
          </w:tcPr>
          <w:p w14:paraId="4D4FB39A" w14:textId="77777777" w:rsidR="00287061" w:rsidRDefault="001638AD">
            <w:pPr>
              <w:keepNext/>
              <w:spacing w:before="60" w:after="60" w:line="264" w:lineRule="auto"/>
              <w:jc w:val="center"/>
            </w:pPr>
            <w:r>
              <w:rPr>
                <w:b/>
                <w:sz w:val="22"/>
              </w:rPr>
              <w:t>Kiểu</w:t>
            </w:r>
          </w:p>
        </w:tc>
        <w:tc>
          <w:tcPr>
            <w:tcW w:w="1368" w:type="dxa"/>
            <w:shd w:val="clear" w:color="auto" w:fill="E7E7E7"/>
            <w:vAlign w:val="center"/>
          </w:tcPr>
          <w:p w14:paraId="05AA093E" w14:textId="77777777" w:rsidR="00287061" w:rsidRDefault="001638AD">
            <w:pPr>
              <w:keepNext/>
              <w:spacing w:before="60" w:after="60" w:line="264" w:lineRule="auto"/>
              <w:jc w:val="center"/>
            </w:pPr>
            <w:r>
              <w:rPr>
                <w:b/>
                <w:sz w:val="22"/>
              </w:rPr>
              <w:t>Đơn vị</w:t>
            </w:r>
          </w:p>
        </w:tc>
        <w:tc>
          <w:tcPr>
            <w:tcW w:w="4176" w:type="dxa"/>
            <w:shd w:val="clear" w:color="auto" w:fill="E7E7E7"/>
            <w:vAlign w:val="center"/>
          </w:tcPr>
          <w:p w14:paraId="67315162" w14:textId="77777777" w:rsidR="00287061" w:rsidRDefault="001638AD">
            <w:pPr>
              <w:keepNext/>
              <w:spacing w:before="60" w:after="60" w:line="264" w:lineRule="auto"/>
              <w:jc w:val="center"/>
            </w:pPr>
            <w:r>
              <w:rPr>
                <w:b/>
                <w:sz w:val="22"/>
              </w:rPr>
              <w:t>Ý nghĩa</w:t>
            </w:r>
          </w:p>
        </w:tc>
      </w:tr>
      <w:tr w:rsidR="00287061" w14:paraId="64A2B0E6" w14:textId="77777777">
        <w:trPr>
          <w:cantSplit/>
          <w:jc w:val="center"/>
        </w:trPr>
        <w:tc>
          <w:tcPr>
            <w:tcW w:w="3312" w:type="dxa"/>
            <w:shd w:val="clear" w:color="auto" w:fill="FFFFFF"/>
            <w:vAlign w:val="center"/>
          </w:tcPr>
          <w:p w14:paraId="6BC892E1" w14:textId="77777777" w:rsidR="00287061" w:rsidRDefault="001638AD">
            <w:pPr>
              <w:spacing w:before="60" w:after="60" w:line="264" w:lineRule="auto"/>
            </w:pPr>
            <w:r>
              <w:rPr>
                <w:sz w:val="22"/>
              </w:rPr>
              <w:t>record_id</w:t>
            </w:r>
          </w:p>
        </w:tc>
        <w:tc>
          <w:tcPr>
            <w:tcW w:w="1080" w:type="dxa"/>
            <w:shd w:val="clear" w:color="auto" w:fill="FFFFFF"/>
            <w:vAlign w:val="center"/>
          </w:tcPr>
          <w:p w14:paraId="08B7B189" w14:textId="77777777" w:rsidR="00287061" w:rsidRDefault="001638AD">
            <w:pPr>
              <w:spacing w:before="60" w:after="60" w:line="264" w:lineRule="auto"/>
            </w:pPr>
            <w:r>
              <w:rPr>
                <w:sz w:val="22"/>
              </w:rPr>
              <w:t>string</w:t>
            </w:r>
          </w:p>
        </w:tc>
        <w:tc>
          <w:tcPr>
            <w:tcW w:w="1368" w:type="dxa"/>
            <w:shd w:val="clear" w:color="auto" w:fill="FFFFFF"/>
            <w:vAlign w:val="center"/>
          </w:tcPr>
          <w:p w14:paraId="0A22888C" w14:textId="77777777" w:rsidR="00287061" w:rsidRDefault="001638AD">
            <w:pPr>
              <w:spacing w:before="60" w:after="60" w:line="264" w:lineRule="auto"/>
            </w:pPr>
            <w:r>
              <w:rPr>
                <w:sz w:val="22"/>
              </w:rPr>
              <w:t>—</w:t>
            </w:r>
          </w:p>
        </w:tc>
        <w:tc>
          <w:tcPr>
            <w:tcW w:w="4176" w:type="dxa"/>
            <w:shd w:val="clear" w:color="auto" w:fill="FFFFFF"/>
            <w:vAlign w:val="center"/>
          </w:tcPr>
          <w:p w14:paraId="69DD2A0A" w14:textId="77777777" w:rsidR="00287061" w:rsidRDefault="001638AD">
            <w:pPr>
              <w:spacing w:before="60" w:after="60" w:line="264" w:lineRule="auto"/>
            </w:pPr>
            <w:r>
              <w:rPr>
                <w:sz w:val="22"/>
              </w:rPr>
              <w:t>Mã bản ghi</w:t>
            </w:r>
          </w:p>
        </w:tc>
      </w:tr>
      <w:tr w:rsidR="00287061" w14:paraId="39953F02" w14:textId="77777777">
        <w:trPr>
          <w:cantSplit/>
          <w:jc w:val="center"/>
        </w:trPr>
        <w:tc>
          <w:tcPr>
            <w:tcW w:w="3312" w:type="dxa"/>
            <w:shd w:val="clear" w:color="auto" w:fill="FFFFFF"/>
            <w:vAlign w:val="center"/>
          </w:tcPr>
          <w:p w14:paraId="50695DA4" w14:textId="77777777" w:rsidR="00287061" w:rsidRDefault="001638AD">
            <w:pPr>
              <w:spacing w:before="60" w:after="60" w:line="264" w:lineRule="auto"/>
            </w:pPr>
            <w:r>
              <w:rPr>
                <w:sz w:val="22"/>
              </w:rPr>
              <w:t>city</w:t>
            </w:r>
          </w:p>
        </w:tc>
        <w:tc>
          <w:tcPr>
            <w:tcW w:w="1080" w:type="dxa"/>
            <w:shd w:val="clear" w:color="auto" w:fill="FFFFFF"/>
            <w:vAlign w:val="center"/>
          </w:tcPr>
          <w:p w14:paraId="753A409B" w14:textId="77777777" w:rsidR="00287061" w:rsidRDefault="001638AD">
            <w:pPr>
              <w:spacing w:before="60" w:after="60" w:line="264" w:lineRule="auto"/>
            </w:pPr>
            <w:r>
              <w:rPr>
                <w:sz w:val="22"/>
              </w:rPr>
              <w:t>string</w:t>
            </w:r>
          </w:p>
        </w:tc>
        <w:tc>
          <w:tcPr>
            <w:tcW w:w="1368" w:type="dxa"/>
            <w:shd w:val="clear" w:color="auto" w:fill="FFFFFF"/>
            <w:vAlign w:val="center"/>
          </w:tcPr>
          <w:p w14:paraId="56CD66F4" w14:textId="77777777" w:rsidR="00287061" w:rsidRDefault="001638AD">
            <w:pPr>
              <w:spacing w:before="60" w:after="60" w:line="264" w:lineRule="auto"/>
            </w:pPr>
            <w:r>
              <w:rPr>
                <w:sz w:val="22"/>
              </w:rPr>
              <w:t>—</w:t>
            </w:r>
          </w:p>
        </w:tc>
        <w:tc>
          <w:tcPr>
            <w:tcW w:w="4176" w:type="dxa"/>
            <w:shd w:val="clear" w:color="auto" w:fill="FFFFFF"/>
            <w:vAlign w:val="center"/>
          </w:tcPr>
          <w:p w14:paraId="20F3872B" w14:textId="77777777" w:rsidR="00287061" w:rsidRDefault="001638AD">
            <w:pPr>
              <w:spacing w:before="60" w:after="60" w:line="264" w:lineRule="auto"/>
            </w:pPr>
            <w:r>
              <w:rPr>
                <w:sz w:val="22"/>
              </w:rPr>
              <w:t>Thành phố</w:t>
            </w:r>
          </w:p>
        </w:tc>
      </w:tr>
      <w:tr w:rsidR="00287061" w14:paraId="0D47DA89" w14:textId="77777777">
        <w:trPr>
          <w:cantSplit/>
          <w:jc w:val="center"/>
        </w:trPr>
        <w:tc>
          <w:tcPr>
            <w:tcW w:w="3312" w:type="dxa"/>
            <w:shd w:val="clear" w:color="auto" w:fill="FFFFFF"/>
            <w:vAlign w:val="center"/>
          </w:tcPr>
          <w:p w14:paraId="2D9F0705" w14:textId="77777777" w:rsidR="00287061" w:rsidRDefault="001638AD">
            <w:pPr>
              <w:spacing w:before="60" w:after="60" w:line="264" w:lineRule="auto"/>
            </w:pPr>
            <w:r>
              <w:rPr>
                <w:sz w:val="22"/>
              </w:rPr>
              <w:t>latitude</w:t>
            </w:r>
          </w:p>
        </w:tc>
        <w:tc>
          <w:tcPr>
            <w:tcW w:w="1080" w:type="dxa"/>
            <w:shd w:val="clear" w:color="auto" w:fill="FFFFFF"/>
            <w:vAlign w:val="center"/>
          </w:tcPr>
          <w:p w14:paraId="48DD15BF" w14:textId="77777777" w:rsidR="00287061" w:rsidRDefault="001638AD">
            <w:pPr>
              <w:spacing w:before="60" w:after="60" w:line="264" w:lineRule="auto"/>
            </w:pPr>
            <w:r>
              <w:rPr>
                <w:sz w:val="22"/>
              </w:rPr>
              <w:t>double</w:t>
            </w:r>
          </w:p>
        </w:tc>
        <w:tc>
          <w:tcPr>
            <w:tcW w:w="1368" w:type="dxa"/>
            <w:shd w:val="clear" w:color="auto" w:fill="FFFFFF"/>
            <w:vAlign w:val="center"/>
          </w:tcPr>
          <w:p w14:paraId="64980C70" w14:textId="77777777" w:rsidR="00287061" w:rsidRDefault="001638AD">
            <w:pPr>
              <w:spacing w:before="60" w:after="60" w:line="264" w:lineRule="auto"/>
            </w:pPr>
            <w:r>
              <w:rPr>
                <w:sz w:val="22"/>
              </w:rPr>
              <w:t>°</w:t>
            </w:r>
          </w:p>
        </w:tc>
        <w:tc>
          <w:tcPr>
            <w:tcW w:w="4176" w:type="dxa"/>
            <w:shd w:val="clear" w:color="auto" w:fill="FFFFFF"/>
            <w:vAlign w:val="center"/>
          </w:tcPr>
          <w:p w14:paraId="38220C8A" w14:textId="77777777" w:rsidR="00287061" w:rsidRDefault="001638AD">
            <w:pPr>
              <w:spacing w:before="60" w:after="60" w:line="264" w:lineRule="auto"/>
            </w:pPr>
            <w:r>
              <w:rPr>
                <w:sz w:val="22"/>
              </w:rPr>
              <w:t>Vĩ độ</w:t>
            </w:r>
          </w:p>
        </w:tc>
      </w:tr>
      <w:tr w:rsidR="00287061" w14:paraId="7E3DF04F" w14:textId="77777777">
        <w:trPr>
          <w:cantSplit/>
          <w:jc w:val="center"/>
        </w:trPr>
        <w:tc>
          <w:tcPr>
            <w:tcW w:w="3312" w:type="dxa"/>
            <w:shd w:val="clear" w:color="auto" w:fill="FFFFFF"/>
            <w:vAlign w:val="center"/>
          </w:tcPr>
          <w:p w14:paraId="1897696D" w14:textId="77777777" w:rsidR="00287061" w:rsidRDefault="001638AD">
            <w:pPr>
              <w:spacing w:before="60" w:after="60" w:line="264" w:lineRule="auto"/>
            </w:pPr>
            <w:r>
              <w:rPr>
                <w:sz w:val="22"/>
              </w:rPr>
              <w:t>longitude</w:t>
            </w:r>
          </w:p>
        </w:tc>
        <w:tc>
          <w:tcPr>
            <w:tcW w:w="1080" w:type="dxa"/>
            <w:shd w:val="clear" w:color="auto" w:fill="FFFFFF"/>
            <w:vAlign w:val="center"/>
          </w:tcPr>
          <w:p w14:paraId="03B44228" w14:textId="77777777" w:rsidR="00287061" w:rsidRDefault="001638AD">
            <w:pPr>
              <w:spacing w:before="60" w:after="60" w:line="264" w:lineRule="auto"/>
            </w:pPr>
            <w:r>
              <w:rPr>
                <w:sz w:val="22"/>
              </w:rPr>
              <w:t>double</w:t>
            </w:r>
          </w:p>
        </w:tc>
        <w:tc>
          <w:tcPr>
            <w:tcW w:w="1368" w:type="dxa"/>
            <w:shd w:val="clear" w:color="auto" w:fill="FFFFFF"/>
            <w:vAlign w:val="center"/>
          </w:tcPr>
          <w:p w14:paraId="355ABDEA" w14:textId="77777777" w:rsidR="00287061" w:rsidRDefault="001638AD">
            <w:pPr>
              <w:spacing w:before="60" w:after="60" w:line="264" w:lineRule="auto"/>
            </w:pPr>
            <w:r>
              <w:rPr>
                <w:sz w:val="22"/>
              </w:rPr>
              <w:t>°</w:t>
            </w:r>
          </w:p>
        </w:tc>
        <w:tc>
          <w:tcPr>
            <w:tcW w:w="4176" w:type="dxa"/>
            <w:shd w:val="clear" w:color="auto" w:fill="FFFFFF"/>
            <w:vAlign w:val="center"/>
          </w:tcPr>
          <w:p w14:paraId="75349B7D" w14:textId="77777777" w:rsidR="00287061" w:rsidRDefault="001638AD">
            <w:pPr>
              <w:spacing w:before="60" w:after="60" w:line="264" w:lineRule="auto"/>
            </w:pPr>
            <w:r>
              <w:rPr>
                <w:sz w:val="22"/>
              </w:rPr>
              <w:t>Kinh độ</w:t>
            </w:r>
          </w:p>
        </w:tc>
      </w:tr>
      <w:tr w:rsidR="00287061" w14:paraId="1F63A866" w14:textId="77777777">
        <w:trPr>
          <w:cantSplit/>
          <w:jc w:val="center"/>
        </w:trPr>
        <w:tc>
          <w:tcPr>
            <w:tcW w:w="3312" w:type="dxa"/>
            <w:shd w:val="clear" w:color="auto" w:fill="FFFFFF"/>
            <w:vAlign w:val="center"/>
          </w:tcPr>
          <w:p w14:paraId="2939081A" w14:textId="77777777" w:rsidR="00287061" w:rsidRDefault="001638AD">
            <w:pPr>
              <w:spacing w:before="60" w:after="60" w:line="264" w:lineRule="auto"/>
            </w:pPr>
            <w:r>
              <w:rPr>
                <w:sz w:val="22"/>
              </w:rPr>
              <w:t>timestamp_utc</w:t>
            </w:r>
          </w:p>
        </w:tc>
        <w:tc>
          <w:tcPr>
            <w:tcW w:w="1080" w:type="dxa"/>
            <w:shd w:val="clear" w:color="auto" w:fill="FFFFFF"/>
            <w:vAlign w:val="center"/>
          </w:tcPr>
          <w:p w14:paraId="0BF89B99" w14:textId="77777777" w:rsidR="00287061" w:rsidRDefault="001638AD">
            <w:pPr>
              <w:spacing w:before="60" w:after="60" w:line="264" w:lineRule="auto"/>
            </w:pPr>
            <w:r>
              <w:rPr>
                <w:sz w:val="22"/>
              </w:rPr>
              <w:t>string</w:t>
            </w:r>
          </w:p>
        </w:tc>
        <w:tc>
          <w:tcPr>
            <w:tcW w:w="1368" w:type="dxa"/>
            <w:shd w:val="clear" w:color="auto" w:fill="FFFFFF"/>
            <w:vAlign w:val="center"/>
          </w:tcPr>
          <w:p w14:paraId="5B76015D" w14:textId="77777777" w:rsidR="00287061" w:rsidRDefault="001638AD">
            <w:pPr>
              <w:spacing w:before="60" w:after="60" w:line="264" w:lineRule="auto"/>
            </w:pPr>
            <w:r>
              <w:rPr>
                <w:sz w:val="22"/>
              </w:rPr>
              <w:t>UTC</w:t>
            </w:r>
          </w:p>
        </w:tc>
        <w:tc>
          <w:tcPr>
            <w:tcW w:w="4176" w:type="dxa"/>
            <w:shd w:val="clear" w:color="auto" w:fill="FFFFFF"/>
            <w:vAlign w:val="center"/>
          </w:tcPr>
          <w:p w14:paraId="591F433F" w14:textId="77777777" w:rsidR="00287061" w:rsidRDefault="001638AD">
            <w:pPr>
              <w:spacing w:before="60" w:after="60" w:line="264" w:lineRule="auto"/>
            </w:pPr>
            <w:r>
              <w:rPr>
                <w:sz w:val="22"/>
              </w:rPr>
              <w:t>Thời điểm quan trắc</w:t>
            </w:r>
          </w:p>
        </w:tc>
      </w:tr>
      <w:tr w:rsidR="00287061" w14:paraId="695688DF" w14:textId="77777777">
        <w:trPr>
          <w:cantSplit/>
          <w:jc w:val="center"/>
        </w:trPr>
        <w:tc>
          <w:tcPr>
            <w:tcW w:w="3312" w:type="dxa"/>
            <w:shd w:val="clear" w:color="auto" w:fill="FFFFFF"/>
            <w:vAlign w:val="center"/>
          </w:tcPr>
          <w:p w14:paraId="4D4002BB" w14:textId="77777777" w:rsidR="00287061" w:rsidRDefault="001638AD">
            <w:pPr>
              <w:spacing w:before="60" w:after="60" w:line="264" w:lineRule="auto"/>
            </w:pPr>
            <w:r>
              <w:rPr>
                <w:sz w:val="22"/>
              </w:rPr>
              <w:t>timestamp_vn</w:t>
            </w:r>
          </w:p>
        </w:tc>
        <w:tc>
          <w:tcPr>
            <w:tcW w:w="1080" w:type="dxa"/>
            <w:shd w:val="clear" w:color="auto" w:fill="FFFFFF"/>
            <w:vAlign w:val="center"/>
          </w:tcPr>
          <w:p w14:paraId="2BB5AA2F" w14:textId="77777777" w:rsidR="00287061" w:rsidRDefault="001638AD">
            <w:pPr>
              <w:spacing w:before="60" w:after="60" w:line="264" w:lineRule="auto"/>
            </w:pPr>
            <w:r>
              <w:rPr>
                <w:sz w:val="22"/>
              </w:rPr>
              <w:t>string</w:t>
            </w:r>
          </w:p>
        </w:tc>
        <w:tc>
          <w:tcPr>
            <w:tcW w:w="1368" w:type="dxa"/>
            <w:shd w:val="clear" w:color="auto" w:fill="FFFFFF"/>
            <w:vAlign w:val="center"/>
          </w:tcPr>
          <w:p w14:paraId="734E9647" w14:textId="77777777" w:rsidR="00287061" w:rsidRDefault="001638AD">
            <w:pPr>
              <w:spacing w:before="60" w:after="60" w:line="264" w:lineRule="auto"/>
            </w:pPr>
            <w:r>
              <w:rPr>
                <w:sz w:val="22"/>
              </w:rPr>
              <w:t>UTC+7</w:t>
            </w:r>
          </w:p>
        </w:tc>
        <w:tc>
          <w:tcPr>
            <w:tcW w:w="4176" w:type="dxa"/>
            <w:shd w:val="clear" w:color="auto" w:fill="FFFFFF"/>
            <w:vAlign w:val="center"/>
          </w:tcPr>
          <w:p w14:paraId="28E80D64" w14:textId="77777777" w:rsidR="00287061" w:rsidRDefault="001638AD">
            <w:pPr>
              <w:spacing w:before="60" w:after="60" w:line="264" w:lineRule="auto"/>
            </w:pPr>
            <w:r>
              <w:rPr>
                <w:sz w:val="22"/>
              </w:rPr>
              <w:t>Thời điểm ở Việt Nam</w:t>
            </w:r>
          </w:p>
        </w:tc>
      </w:tr>
      <w:tr w:rsidR="00287061" w14:paraId="6C4E1FBF" w14:textId="77777777">
        <w:trPr>
          <w:cantSplit/>
          <w:jc w:val="center"/>
        </w:trPr>
        <w:tc>
          <w:tcPr>
            <w:tcW w:w="3312" w:type="dxa"/>
            <w:shd w:val="clear" w:color="auto" w:fill="FFFFFF"/>
            <w:vAlign w:val="center"/>
          </w:tcPr>
          <w:p w14:paraId="37CDC128" w14:textId="77777777" w:rsidR="00287061" w:rsidRDefault="001638AD">
            <w:pPr>
              <w:spacing w:before="60" w:after="60" w:line="264" w:lineRule="auto"/>
            </w:pPr>
            <w:r>
              <w:rPr>
                <w:sz w:val="22"/>
              </w:rPr>
              <w:t>temperature_2m</w:t>
            </w:r>
          </w:p>
        </w:tc>
        <w:tc>
          <w:tcPr>
            <w:tcW w:w="1080" w:type="dxa"/>
            <w:shd w:val="clear" w:color="auto" w:fill="FFFFFF"/>
            <w:vAlign w:val="center"/>
          </w:tcPr>
          <w:p w14:paraId="6B77F5D1" w14:textId="77777777" w:rsidR="00287061" w:rsidRDefault="001638AD">
            <w:pPr>
              <w:spacing w:before="60" w:after="60" w:line="264" w:lineRule="auto"/>
            </w:pPr>
            <w:r>
              <w:rPr>
                <w:sz w:val="22"/>
              </w:rPr>
              <w:t>double</w:t>
            </w:r>
          </w:p>
        </w:tc>
        <w:tc>
          <w:tcPr>
            <w:tcW w:w="1368" w:type="dxa"/>
            <w:shd w:val="clear" w:color="auto" w:fill="FFFFFF"/>
            <w:vAlign w:val="center"/>
          </w:tcPr>
          <w:p w14:paraId="741E4E68" w14:textId="77777777" w:rsidR="00287061" w:rsidRDefault="001638AD">
            <w:pPr>
              <w:spacing w:before="60" w:after="60" w:line="264" w:lineRule="auto"/>
            </w:pPr>
            <w:r>
              <w:rPr>
                <w:sz w:val="22"/>
              </w:rPr>
              <w:t>°C</w:t>
            </w:r>
          </w:p>
        </w:tc>
        <w:tc>
          <w:tcPr>
            <w:tcW w:w="4176" w:type="dxa"/>
            <w:shd w:val="clear" w:color="auto" w:fill="FFFFFF"/>
            <w:vAlign w:val="center"/>
          </w:tcPr>
          <w:p w14:paraId="49B2D2CF" w14:textId="77777777" w:rsidR="00287061" w:rsidRDefault="001638AD">
            <w:pPr>
              <w:spacing w:before="60" w:after="60" w:line="264" w:lineRule="auto"/>
            </w:pPr>
            <w:r>
              <w:rPr>
                <w:sz w:val="22"/>
              </w:rPr>
              <w:t>Nhiệt độ</w:t>
            </w:r>
          </w:p>
        </w:tc>
      </w:tr>
      <w:tr w:rsidR="00287061" w14:paraId="6BBD4302" w14:textId="77777777">
        <w:trPr>
          <w:cantSplit/>
          <w:jc w:val="center"/>
        </w:trPr>
        <w:tc>
          <w:tcPr>
            <w:tcW w:w="3312" w:type="dxa"/>
            <w:shd w:val="clear" w:color="auto" w:fill="FFFFFF"/>
            <w:vAlign w:val="center"/>
          </w:tcPr>
          <w:p w14:paraId="0C24C658" w14:textId="77777777" w:rsidR="00287061" w:rsidRDefault="001638AD">
            <w:pPr>
              <w:spacing w:before="60" w:after="60" w:line="264" w:lineRule="auto"/>
            </w:pPr>
            <w:r>
              <w:rPr>
                <w:sz w:val="22"/>
              </w:rPr>
              <w:t>relative_humidity_2m</w:t>
            </w:r>
          </w:p>
        </w:tc>
        <w:tc>
          <w:tcPr>
            <w:tcW w:w="1080" w:type="dxa"/>
            <w:shd w:val="clear" w:color="auto" w:fill="FFFFFF"/>
            <w:vAlign w:val="center"/>
          </w:tcPr>
          <w:p w14:paraId="79D9DD6E" w14:textId="77777777" w:rsidR="00287061" w:rsidRDefault="001638AD">
            <w:pPr>
              <w:spacing w:before="60" w:after="60" w:line="264" w:lineRule="auto"/>
            </w:pPr>
            <w:r>
              <w:rPr>
                <w:sz w:val="22"/>
              </w:rPr>
              <w:t>double</w:t>
            </w:r>
          </w:p>
        </w:tc>
        <w:tc>
          <w:tcPr>
            <w:tcW w:w="1368" w:type="dxa"/>
            <w:shd w:val="clear" w:color="auto" w:fill="FFFFFF"/>
            <w:vAlign w:val="center"/>
          </w:tcPr>
          <w:p w14:paraId="3610BF65" w14:textId="77777777" w:rsidR="00287061" w:rsidRDefault="001638AD">
            <w:pPr>
              <w:spacing w:before="60" w:after="60" w:line="264" w:lineRule="auto"/>
            </w:pPr>
            <w:r>
              <w:rPr>
                <w:sz w:val="22"/>
              </w:rPr>
              <w:t>%</w:t>
            </w:r>
          </w:p>
        </w:tc>
        <w:tc>
          <w:tcPr>
            <w:tcW w:w="4176" w:type="dxa"/>
            <w:shd w:val="clear" w:color="auto" w:fill="FFFFFF"/>
            <w:vAlign w:val="center"/>
          </w:tcPr>
          <w:p w14:paraId="3B8B580A" w14:textId="77777777" w:rsidR="00287061" w:rsidRDefault="001638AD">
            <w:pPr>
              <w:spacing w:before="60" w:after="60" w:line="264" w:lineRule="auto"/>
            </w:pPr>
            <w:r>
              <w:rPr>
                <w:sz w:val="22"/>
              </w:rPr>
              <w:t>Độ ẩm tương đối</w:t>
            </w:r>
          </w:p>
        </w:tc>
      </w:tr>
      <w:tr w:rsidR="00287061" w14:paraId="2AE71D49" w14:textId="77777777">
        <w:trPr>
          <w:cantSplit/>
          <w:jc w:val="center"/>
        </w:trPr>
        <w:tc>
          <w:tcPr>
            <w:tcW w:w="3312" w:type="dxa"/>
            <w:shd w:val="clear" w:color="auto" w:fill="FFFFFF"/>
            <w:vAlign w:val="center"/>
          </w:tcPr>
          <w:p w14:paraId="56C09996" w14:textId="77777777" w:rsidR="00287061" w:rsidRDefault="001638AD">
            <w:pPr>
              <w:spacing w:before="60" w:after="60" w:line="264" w:lineRule="auto"/>
            </w:pPr>
            <w:r>
              <w:rPr>
                <w:sz w:val="22"/>
              </w:rPr>
              <w:t>surface_pressure</w:t>
            </w:r>
          </w:p>
        </w:tc>
        <w:tc>
          <w:tcPr>
            <w:tcW w:w="1080" w:type="dxa"/>
            <w:shd w:val="clear" w:color="auto" w:fill="FFFFFF"/>
            <w:vAlign w:val="center"/>
          </w:tcPr>
          <w:p w14:paraId="35D1050E" w14:textId="77777777" w:rsidR="00287061" w:rsidRDefault="001638AD">
            <w:pPr>
              <w:spacing w:before="60" w:after="60" w:line="264" w:lineRule="auto"/>
            </w:pPr>
            <w:r>
              <w:rPr>
                <w:sz w:val="22"/>
              </w:rPr>
              <w:t>double</w:t>
            </w:r>
          </w:p>
        </w:tc>
        <w:tc>
          <w:tcPr>
            <w:tcW w:w="1368" w:type="dxa"/>
            <w:shd w:val="clear" w:color="auto" w:fill="FFFFFF"/>
            <w:vAlign w:val="center"/>
          </w:tcPr>
          <w:p w14:paraId="2EBBC3B4" w14:textId="77777777" w:rsidR="00287061" w:rsidRDefault="001638AD">
            <w:pPr>
              <w:spacing w:before="60" w:after="60" w:line="264" w:lineRule="auto"/>
            </w:pPr>
            <w:r>
              <w:rPr>
                <w:sz w:val="22"/>
              </w:rPr>
              <w:t>hPa</w:t>
            </w:r>
          </w:p>
        </w:tc>
        <w:tc>
          <w:tcPr>
            <w:tcW w:w="4176" w:type="dxa"/>
            <w:shd w:val="clear" w:color="auto" w:fill="FFFFFF"/>
            <w:vAlign w:val="center"/>
          </w:tcPr>
          <w:p w14:paraId="744F8D28" w14:textId="77777777" w:rsidR="00287061" w:rsidRDefault="001638AD">
            <w:pPr>
              <w:spacing w:before="60" w:after="60" w:line="264" w:lineRule="auto"/>
            </w:pPr>
            <w:r>
              <w:rPr>
                <w:sz w:val="22"/>
              </w:rPr>
              <w:t>Áp suất bề mặt</w:t>
            </w:r>
          </w:p>
        </w:tc>
      </w:tr>
      <w:tr w:rsidR="00287061" w14:paraId="14EFBE79" w14:textId="77777777">
        <w:trPr>
          <w:cantSplit/>
          <w:jc w:val="center"/>
        </w:trPr>
        <w:tc>
          <w:tcPr>
            <w:tcW w:w="3312" w:type="dxa"/>
            <w:shd w:val="clear" w:color="auto" w:fill="FFFFFF"/>
            <w:vAlign w:val="center"/>
          </w:tcPr>
          <w:p w14:paraId="7F5B46C4" w14:textId="77777777" w:rsidR="00287061" w:rsidRDefault="001638AD">
            <w:pPr>
              <w:spacing w:before="60" w:after="60" w:line="264" w:lineRule="auto"/>
            </w:pPr>
            <w:r>
              <w:rPr>
                <w:sz w:val="22"/>
              </w:rPr>
              <w:t>wind_speed_10m</w:t>
            </w:r>
          </w:p>
        </w:tc>
        <w:tc>
          <w:tcPr>
            <w:tcW w:w="1080" w:type="dxa"/>
            <w:shd w:val="clear" w:color="auto" w:fill="FFFFFF"/>
            <w:vAlign w:val="center"/>
          </w:tcPr>
          <w:p w14:paraId="6BB6D7D1" w14:textId="77777777" w:rsidR="00287061" w:rsidRDefault="001638AD">
            <w:pPr>
              <w:spacing w:before="60" w:after="60" w:line="264" w:lineRule="auto"/>
            </w:pPr>
            <w:r>
              <w:rPr>
                <w:sz w:val="22"/>
              </w:rPr>
              <w:t>double</w:t>
            </w:r>
          </w:p>
        </w:tc>
        <w:tc>
          <w:tcPr>
            <w:tcW w:w="1368" w:type="dxa"/>
            <w:shd w:val="clear" w:color="auto" w:fill="FFFFFF"/>
            <w:vAlign w:val="center"/>
          </w:tcPr>
          <w:p w14:paraId="60826EA0" w14:textId="77777777" w:rsidR="00287061" w:rsidRDefault="001638AD">
            <w:pPr>
              <w:spacing w:before="60" w:after="60" w:line="264" w:lineRule="auto"/>
            </w:pPr>
            <w:r>
              <w:rPr>
                <w:sz w:val="22"/>
              </w:rPr>
              <w:t>km/h</w:t>
            </w:r>
          </w:p>
        </w:tc>
        <w:tc>
          <w:tcPr>
            <w:tcW w:w="4176" w:type="dxa"/>
            <w:shd w:val="clear" w:color="auto" w:fill="FFFFFF"/>
            <w:vAlign w:val="center"/>
          </w:tcPr>
          <w:p w14:paraId="06DADA27" w14:textId="77777777" w:rsidR="00287061" w:rsidRDefault="001638AD">
            <w:pPr>
              <w:spacing w:before="60" w:after="60" w:line="264" w:lineRule="auto"/>
            </w:pPr>
            <w:r>
              <w:rPr>
                <w:sz w:val="22"/>
              </w:rPr>
              <w:t>Tốc độ gió</w:t>
            </w:r>
          </w:p>
        </w:tc>
      </w:tr>
      <w:tr w:rsidR="00287061" w14:paraId="361E92BB" w14:textId="77777777">
        <w:trPr>
          <w:cantSplit/>
          <w:jc w:val="center"/>
        </w:trPr>
        <w:tc>
          <w:tcPr>
            <w:tcW w:w="3312" w:type="dxa"/>
            <w:shd w:val="clear" w:color="auto" w:fill="FFFFFF"/>
            <w:vAlign w:val="center"/>
          </w:tcPr>
          <w:p w14:paraId="4C6AD331" w14:textId="77777777" w:rsidR="00287061" w:rsidRDefault="001638AD">
            <w:pPr>
              <w:spacing w:before="60" w:after="60" w:line="264" w:lineRule="auto"/>
            </w:pPr>
            <w:r>
              <w:rPr>
                <w:sz w:val="22"/>
              </w:rPr>
              <w:t>pm2_5</w:t>
            </w:r>
          </w:p>
        </w:tc>
        <w:tc>
          <w:tcPr>
            <w:tcW w:w="1080" w:type="dxa"/>
            <w:shd w:val="clear" w:color="auto" w:fill="FFFFFF"/>
            <w:vAlign w:val="center"/>
          </w:tcPr>
          <w:p w14:paraId="3934D139" w14:textId="77777777" w:rsidR="00287061" w:rsidRDefault="001638AD">
            <w:pPr>
              <w:spacing w:before="60" w:after="60" w:line="264" w:lineRule="auto"/>
            </w:pPr>
            <w:r>
              <w:rPr>
                <w:sz w:val="22"/>
              </w:rPr>
              <w:t>double</w:t>
            </w:r>
          </w:p>
        </w:tc>
        <w:tc>
          <w:tcPr>
            <w:tcW w:w="1368" w:type="dxa"/>
            <w:shd w:val="clear" w:color="auto" w:fill="FFFFFF"/>
            <w:vAlign w:val="center"/>
          </w:tcPr>
          <w:p w14:paraId="3A4B4A0E" w14:textId="77777777" w:rsidR="00287061" w:rsidRDefault="001638AD">
            <w:pPr>
              <w:spacing w:before="60" w:after="60" w:line="264" w:lineRule="auto"/>
            </w:pPr>
            <w:r>
              <w:rPr>
                <w:sz w:val="22"/>
              </w:rPr>
              <w:t>µg/m³</w:t>
            </w:r>
          </w:p>
        </w:tc>
        <w:tc>
          <w:tcPr>
            <w:tcW w:w="4176" w:type="dxa"/>
            <w:shd w:val="clear" w:color="auto" w:fill="FFFFFF"/>
            <w:vAlign w:val="center"/>
          </w:tcPr>
          <w:p w14:paraId="7564C676" w14:textId="77777777" w:rsidR="00287061" w:rsidRDefault="001638AD">
            <w:pPr>
              <w:spacing w:before="60" w:after="60" w:line="264" w:lineRule="auto"/>
            </w:pPr>
            <w:r>
              <w:rPr>
                <w:sz w:val="22"/>
              </w:rPr>
              <w:t>Bụi PM2.5</w:t>
            </w:r>
          </w:p>
        </w:tc>
      </w:tr>
      <w:tr w:rsidR="00287061" w14:paraId="46C95CF3" w14:textId="77777777">
        <w:trPr>
          <w:cantSplit/>
          <w:jc w:val="center"/>
        </w:trPr>
        <w:tc>
          <w:tcPr>
            <w:tcW w:w="3312" w:type="dxa"/>
            <w:shd w:val="clear" w:color="auto" w:fill="FFFFFF"/>
            <w:vAlign w:val="center"/>
          </w:tcPr>
          <w:p w14:paraId="4DEFDF22" w14:textId="77777777" w:rsidR="00287061" w:rsidRDefault="001638AD">
            <w:pPr>
              <w:spacing w:before="60" w:after="60" w:line="264" w:lineRule="auto"/>
            </w:pPr>
            <w:r>
              <w:rPr>
                <w:sz w:val="22"/>
              </w:rPr>
              <w:t>pm10</w:t>
            </w:r>
          </w:p>
        </w:tc>
        <w:tc>
          <w:tcPr>
            <w:tcW w:w="1080" w:type="dxa"/>
            <w:shd w:val="clear" w:color="auto" w:fill="FFFFFF"/>
            <w:vAlign w:val="center"/>
          </w:tcPr>
          <w:p w14:paraId="064FF4F8" w14:textId="77777777" w:rsidR="00287061" w:rsidRDefault="001638AD">
            <w:pPr>
              <w:spacing w:before="60" w:after="60" w:line="264" w:lineRule="auto"/>
            </w:pPr>
            <w:r>
              <w:rPr>
                <w:sz w:val="22"/>
              </w:rPr>
              <w:t>double</w:t>
            </w:r>
          </w:p>
        </w:tc>
        <w:tc>
          <w:tcPr>
            <w:tcW w:w="1368" w:type="dxa"/>
            <w:shd w:val="clear" w:color="auto" w:fill="FFFFFF"/>
            <w:vAlign w:val="center"/>
          </w:tcPr>
          <w:p w14:paraId="44758ADC" w14:textId="77777777" w:rsidR="00287061" w:rsidRDefault="001638AD">
            <w:pPr>
              <w:spacing w:before="60" w:after="60" w:line="264" w:lineRule="auto"/>
            </w:pPr>
            <w:r>
              <w:rPr>
                <w:sz w:val="22"/>
              </w:rPr>
              <w:t>µg/m³</w:t>
            </w:r>
          </w:p>
        </w:tc>
        <w:tc>
          <w:tcPr>
            <w:tcW w:w="4176" w:type="dxa"/>
            <w:shd w:val="clear" w:color="auto" w:fill="FFFFFF"/>
            <w:vAlign w:val="center"/>
          </w:tcPr>
          <w:p w14:paraId="6C5CFFAC" w14:textId="77777777" w:rsidR="00287061" w:rsidRDefault="001638AD">
            <w:pPr>
              <w:spacing w:before="60" w:after="60" w:line="264" w:lineRule="auto"/>
            </w:pPr>
            <w:r>
              <w:rPr>
                <w:sz w:val="22"/>
              </w:rPr>
              <w:t>Bụi PM10</w:t>
            </w:r>
          </w:p>
        </w:tc>
      </w:tr>
      <w:tr w:rsidR="00287061" w14:paraId="47C87637" w14:textId="77777777">
        <w:trPr>
          <w:cantSplit/>
          <w:jc w:val="center"/>
        </w:trPr>
        <w:tc>
          <w:tcPr>
            <w:tcW w:w="3312" w:type="dxa"/>
            <w:shd w:val="clear" w:color="auto" w:fill="FFFFFF"/>
            <w:vAlign w:val="center"/>
          </w:tcPr>
          <w:p w14:paraId="35FFACAC" w14:textId="77777777" w:rsidR="00287061" w:rsidRDefault="001638AD">
            <w:pPr>
              <w:spacing w:before="60" w:after="60" w:line="264" w:lineRule="auto"/>
            </w:pPr>
            <w:r>
              <w:rPr>
                <w:sz w:val="22"/>
              </w:rPr>
              <w:t>carbon_monoxide</w:t>
            </w:r>
          </w:p>
        </w:tc>
        <w:tc>
          <w:tcPr>
            <w:tcW w:w="1080" w:type="dxa"/>
            <w:shd w:val="clear" w:color="auto" w:fill="FFFFFF"/>
            <w:vAlign w:val="center"/>
          </w:tcPr>
          <w:p w14:paraId="2C900685" w14:textId="77777777" w:rsidR="00287061" w:rsidRDefault="001638AD">
            <w:pPr>
              <w:spacing w:before="60" w:after="60" w:line="264" w:lineRule="auto"/>
            </w:pPr>
            <w:r>
              <w:rPr>
                <w:sz w:val="22"/>
              </w:rPr>
              <w:t>double</w:t>
            </w:r>
          </w:p>
        </w:tc>
        <w:tc>
          <w:tcPr>
            <w:tcW w:w="1368" w:type="dxa"/>
            <w:shd w:val="clear" w:color="auto" w:fill="FFFFFF"/>
            <w:vAlign w:val="center"/>
          </w:tcPr>
          <w:p w14:paraId="2C56F376" w14:textId="77777777" w:rsidR="00287061" w:rsidRDefault="001638AD">
            <w:pPr>
              <w:spacing w:before="60" w:after="60" w:line="264" w:lineRule="auto"/>
            </w:pPr>
            <w:r>
              <w:rPr>
                <w:sz w:val="22"/>
              </w:rPr>
              <w:t>µg/m³</w:t>
            </w:r>
          </w:p>
        </w:tc>
        <w:tc>
          <w:tcPr>
            <w:tcW w:w="4176" w:type="dxa"/>
            <w:shd w:val="clear" w:color="auto" w:fill="FFFFFF"/>
            <w:vAlign w:val="center"/>
          </w:tcPr>
          <w:p w14:paraId="1EC6B2DC" w14:textId="77777777" w:rsidR="00287061" w:rsidRDefault="001638AD">
            <w:pPr>
              <w:spacing w:before="60" w:after="60" w:line="264" w:lineRule="auto"/>
            </w:pPr>
            <w:r>
              <w:rPr>
                <w:sz w:val="22"/>
              </w:rPr>
              <w:t>CO</w:t>
            </w:r>
          </w:p>
        </w:tc>
      </w:tr>
      <w:tr w:rsidR="00287061" w14:paraId="2F1DAF38" w14:textId="77777777">
        <w:trPr>
          <w:cantSplit/>
          <w:jc w:val="center"/>
        </w:trPr>
        <w:tc>
          <w:tcPr>
            <w:tcW w:w="3312" w:type="dxa"/>
            <w:shd w:val="clear" w:color="auto" w:fill="FFFFFF"/>
            <w:vAlign w:val="center"/>
          </w:tcPr>
          <w:p w14:paraId="706C0314" w14:textId="77777777" w:rsidR="00287061" w:rsidRDefault="001638AD">
            <w:pPr>
              <w:spacing w:before="60" w:after="60" w:line="264" w:lineRule="auto"/>
            </w:pPr>
            <w:r>
              <w:rPr>
                <w:sz w:val="22"/>
              </w:rPr>
              <w:t>nitrogen_dioxide</w:t>
            </w:r>
          </w:p>
        </w:tc>
        <w:tc>
          <w:tcPr>
            <w:tcW w:w="1080" w:type="dxa"/>
            <w:shd w:val="clear" w:color="auto" w:fill="FFFFFF"/>
            <w:vAlign w:val="center"/>
          </w:tcPr>
          <w:p w14:paraId="7ABF1411" w14:textId="77777777" w:rsidR="00287061" w:rsidRDefault="001638AD">
            <w:pPr>
              <w:spacing w:before="60" w:after="60" w:line="264" w:lineRule="auto"/>
            </w:pPr>
            <w:r>
              <w:rPr>
                <w:sz w:val="22"/>
              </w:rPr>
              <w:t>double</w:t>
            </w:r>
          </w:p>
        </w:tc>
        <w:tc>
          <w:tcPr>
            <w:tcW w:w="1368" w:type="dxa"/>
            <w:shd w:val="clear" w:color="auto" w:fill="FFFFFF"/>
            <w:vAlign w:val="center"/>
          </w:tcPr>
          <w:p w14:paraId="0F71CF7B" w14:textId="77777777" w:rsidR="00287061" w:rsidRDefault="001638AD">
            <w:pPr>
              <w:spacing w:before="60" w:after="60" w:line="264" w:lineRule="auto"/>
            </w:pPr>
            <w:r>
              <w:rPr>
                <w:sz w:val="22"/>
              </w:rPr>
              <w:t>µg/m³</w:t>
            </w:r>
          </w:p>
        </w:tc>
        <w:tc>
          <w:tcPr>
            <w:tcW w:w="4176" w:type="dxa"/>
            <w:shd w:val="clear" w:color="auto" w:fill="FFFFFF"/>
            <w:vAlign w:val="center"/>
          </w:tcPr>
          <w:p w14:paraId="1C316C8A" w14:textId="77777777" w:rsidR="00287061" w:rsidRDefault="001638AD">
            <w:pPr>
              <w:spacing w:before="60" w:after="60" w:line="264" w:lineRule="auto"/>
            </w:pPr>
            <w:r>
              <w:rPr>
                <w:sz w:val="22"/>
              </w:rPr>
              <w:t>NO₂</w:t>
            </w:r>
          </w:p>
        </w:tc>
      </w:tr>
      <w:tr w:rsidR="00287061" w14:paraId="6D6CD970" w14:textId="77777777">
        <w:trPr>
          <w:cantSplit/>
          <w:jc w:val="center"/>
        </w:trPr>
        <w:tc>
          <w:tcPr>
            <w:tcW w:w="3312" w:type="dxa"/>
            <w:shd w:val="clear" w:color="auto" w:fill="FFFFFF"/>
            <w:vAlign w:val="center"/>
          </w:tcPr>
          <w:p w14:paraId="20D7BCF4" w14:textId="77777777" w:rsidR="00287061" w:rsidRDefault="001638AD">
            <w:pPr>
              <w:spacing w:before="60" w:after="60" w:line="264" w:lineRule="auto"/>
            </w:pPr>
            <w:r>
              <w:rPr>
                <w:sz w:val="22"/>
              </w:rPr>
              <w:t>sulphur_dioxide</w:t>
            </w:r>
          </w:p>
        </w:tc>
        <w:tc>
          <w:tcPr>
            <w:tcW w:w="1080" w:type="dxa"/>
            <w:shd w:val="clear" w:color="auto" w:fill="FFFFFF"/>
            <w:vAlign w:val="center"/>
          </w:tcPr>
          <w:p w14:paraId="0F78ACAB" w14:textId="77777777" w:rsidR="00287061" w:rsidRDefault="001638AD">
            <w:pPr>
              <w:spacing w:before="60" w:after="60" w:line="264" w:lineRule="auto"/>
            </w:pPr>
            <w:r>
              <w:rPr>
                <w:sz w:val="22"/>
              </w:rPr>
              <w:t>double</w:t>
            </w:r>
          </w:p>
        </w:tc>
        <w:tc>
          <w:tcPr>
            <w:tcW w:w="1368" w:type="dxa"/>
            <w:shd w:val="clear" w:color="auto" w:fill="FFFFFF"/>
            <w:vAlign w:val="center"/>
          </w:tcPr>
          <w:p w14:paraId="2384CF4D" w14:textId="77777777" w:rsidR="00287061" w:rsidRDefault="001638AD">
            <w:pPr>
              <w:spacing w:before="60" w:after="60" w:line="264" w:lineRule="auto"/>
            </w:pPr>
            <w:r>
              <w:rPr>
                <w:sz w:val="22"/>
              </w:rPr>
              <w:t>µg/m³</w:t>
            </w:r>
          </w:p>
        </w:tc>
        <w:tc>
          <w:tcPr>
            <w:tcW w:w="4176" w:type="dxa"/>
            <w:shd w:val="clear" w:color="auto" w:fill="FFFFFF"/>
            <w:vAlign w:val="center"/>
          </w:tcPr>
          <w:p w14:paraId="391172C6" w14:textId="77777777" w:rsidR="00287061" w:rsidRDefault="001638AD">
            <w:pPr>
              <w:spacing w:before="60" w:after="60" w:line="264" w:lineRule="auto"/>
            </w:pPr>
            <w:r>
              <w:rPr>
                <w:sz w:val="22"/>
              </w:rPr>
              <w:t>SO₂</w:t>
            </w:r>
          </w:p>
        </w:tc>
      </w:tr>
      <w:tr w:rsidR="00287061" w14:paraId="6126B843" w14:textId="77777777">
        <w:trPr>
          <w:cantSplit/>
          <w:jc w:val="center"/>
        </w:trPr>
        <w:tc>
          <w:tcPr>
            <w:tcW w:w="3312" w:type="dxa"/>
            <w:shd w:val="clear" w:color="auto" w:fill="FFFFFF"/>
            <w:vAlign w:val="center"/>
          </w:tcPr>
          <w:p w14:paraId="03DE90C8" w14:textId="77777777" w:rsidR="00287061" w:rsidRDefault="001638AD">
            <w:pPr>
              <w:spacing w:before="60" w:after="60" w:line="264" w:lineRule="auto"/>
            </w:pPr>
            <w:r>
              <w:rPr>
                <w:sz w:val="22"/>
              </w:rPr>
              <w:t>ozone</w:t>
            </w:r>
          </w:p>
        </w:tc>
        <w:tc>
          <w:tcPr>
            <w:tcW w:w="1080" w:type="dxa"/>
            <w:shd w:val="clear" w:color="auto" w:fill="FFFFFF"/>
            <w:vAlign w:val="center"/>
          </w:tcPr>
          <w:p w14:paraId="0C64FC23" w14:textId="77777777" w:rsidR="00287061" w:rsidRDefault="001638AD">
            <w:pPr>
              <w:spacing w:before="60" w:after="60" w:line="264" w:lineRule="auto"/>
            </w:pPr>
            <w:r>
              <w:rPr>
                <w:sz w:val="22"/>
              </w:rPr>
              <w:t>double</w:t>
            </w:r>
          </w:p>
        </w:tc>
        <w:tc>
          <w:tcPr>
            <w:tcW w:w="1368" w:type="dxa"/>
            <w:shd w:val="clear" w:color="auto" w:fill="FFFFFF"/>
            <w:vAlign w:val="center"/>
          </w:tcPr>
          <w:p w14:paraId="19297607" w14:textId="77777777" w:rsidR="00287061" w:rsidRDefault="001638AD">
            <w:pPr>
              <w:spacing w:before="60" w:after="60" w:line="264" w:lineRule="auto"/>
            </w:pPr>
            <w:r>
              <w:rPr>
                <w:sz w:val="22"/>
              </w:rPr>
              <w:t>µg/m³</w:t>
            </w:r>
          </w:p>
        </w:tc>
        <w:tc>
          <w:tcPr>
            <w:tcW w:w="4176" w:type="dxa"/>
            <w:shd w:val="clear" w:color="auto" w:fill="FFFFFF"/>
            <w:vAlign w:val="center"/>
          </w:tcPr>
          <w:p w14:paraId="66A19D91" w14:textId="77777777" w:rsidR="00287061" w:rsidRDefault="001638AD">
            <w:pPr>
              <w:spacing w:before="60" w:after="60" w:line="264" w:lineRule="auto"/>
            </w:pPr>
            <w:r>
              <w:rPr>
                <w:sz w:val="22"/>
              </w:rPr>
              <w:t>O₃</w:t>
            </w:r>
          </w:p>
        </w:tc>
      </w:tr>
      <w:tr w:rsidR="00287061" w14:paraId="341C114E" w14:textId="77777777">
        <w:trPr>
          <w:cantSplit/>
          <w:jc w:val="center"/>
        </w:trPr>
        <w:tc>
          <w:tcPr>
            <w:tcW w:w="3312" w:type="dxa"/>
            <w:shd w:val="clear" w:color="auto" w:fill="FFFFFF"/>
            <w:vAlign w:val="center"/>
          </w:tcPr>
          <w:p w14:paraId="2577D475" w14:textId="77777777" w:rsidR="00287061" w:rsidRDefault="001638AD">
            <w:pPr>
              <w:spacing w:before="60" w:after="60" w:line="264" w:lineRule="auto"/>
            </w:pPr>
            <w:r>
              <w:rPr>
                <w:sz w:val="22"/>
              </w:rPr>
              <w:t>us_aqi</w:t>
            </w:r>
          </w:p>
        </w:tc>
        <w:tc>
          <w:tcPr>
            <w:tcW w:w="1080" w:type="dxa"/>
            <w:shd w:val="clear" w:color="auto" w:fill="FFFFFF"/>
            <w:vAlign w:val="center"/>
          </w:tcPr>
          <w:p w14:paraId="011E587C" w14:textId="77777777" w:rsidR="00287061" w:rsidRDefault="001638AD">
            <w:pPr>
              <w:spacing w:before="60" w:after="60" w:line="264" w:lineRule="auto"/>
            </w:pPr>
            <w:r>
              <w:rPr>
                <w:sz w:val="22"/>
              </w:rPr>
              <w:t>int</w:t>
            </w:r>
          </w:p>
        </w:tc>
        <w:tc>
          <w:tcPr>
            <w:tcW w:w="1368" w:type="dxa"/>
            <w:shd w:val="clear" w:color="auto" w:fill="FFFFFF"/>
            <w:vAlign w:val="center"/>
          </w:tcPr>
          <w:p w14:paraId="04354792" w14:textId="77777777" w:rsidR="00287061" w:rsidRDefault="001638AD">
            <w:pPr>
              <w:spacing w:before="60" w:after="60" w:line="264" w:lineRule="auto"/>
            </w:pPr>
            <w:r>
              <w:rPr>
                <w:sz w:val="22"/>
              </w:rPr>
              <w:t>AQI</w:t>
            </w:r>
          </w:p>
        </w:tc>
        <w:tc>
          <w:tcPr>
            <w:tcW w:w="4176" w:type="dxa"/>
            <w:shd w:val="clear" w:color="auto" w:fill="FFFFFF"/>
            <w:vAlign w:val="center"/>
          </w:tcPr>
          <w:p w14:paraId="0B075A33" w14:textId="77777777" w:rsidR="00287061" w:rsidRDefault="001638AD">
            <w:pPr>
              <w:spacing w:before="60" w:after="60" w:line="264" w:lineRule="auto"/>
            </w:pPr>
            <w:r>
              <w:rPr>
                <w:sz w:val="22"/>
              </w:rPr>
              <w:t>Chỉ số chất lượng không khí</w:t>
            </w:r>
          </w:p>
        </w:tc>
      </w:tr>
      <w:tr w:rsidR="00287061" w14:paraId="50012CA3" w14:textId="77777777">
        <w:trPr>
          <w:cantSplit/>
          <w:jc w:val="center"/>
        </w:trPr>
        <w:tc>
          <w:tcPr>
            <w:tcW w:w="3312" w:type="dxa"/>
            <w:shd w:val="clear" w:color="auto" w:fill="FFFFFF"/>
            <w:vAlign w:val="center"/>
          </w:tcPr>
          <w:p w14:paraId="33D0AF71" w14:textId="77777777" w:rsidR="00287061" w:rsidRDefault="001638AD">
            <w:pPr>
              <w:spacing w:before="60" w:after="60" w:line="264" w:lineRule="auto"/>
            </w:pPr>
            <w:r>
              <w:rPr>
                <w:sz w:val="22"/>
              </w:rPr>
              <w:t>aqi_category</w:t>
            </w:r>
          </w:p>
        </w:tc>
        <w:tc>
          <w:tcPr>
            <w:tcW w:w="1080" w:type="dxa"/>
            <w:shd w:val="clear" w:color="auto" w:fill="FFFFFF"/>
            <w:vAlign w:val="center"/>
          </w:tcPr>
          <w:p w14:paraId="67E74064" w14:textId="77777777" w:rsidR="00287061" w:rsidRDefault="001638AD">
            <w:pPr>
              <w:spacing w:before="60" w:after="60" w:line="264" w:lineRule="auto"/>
            </w:pPr>
            <w:r>
              <w:rPr>
                <w:sz w:val="22"/>
              </w:rPr>
              <w:t>string</w:t>
            </w:r>
          </w:p>
        </w:tc>
        <w:tc>
          <w:tcPr>
            <w:tcW w:w="1368" w:type="dxa"/>
            <w:shd w:val="clear" w:color="auto" w:fill="FFFFFF"/>
            <w:vAlign w:val="center"/>
          </w:tcPr>
          <w:p w14:paraId="2D9E1AF7" w14:textId="77777777" w:rsidR="00287061" w:rsidRDefault="001638AD">
            <w:pPr>
              <w:spacing w:before="60" w:after="60" w:line="264" w:lineRule="auto"/>
            </w:pPr>
            <w:r>
              <w:rPr>
                <w:sz w:val="22"/>
              </w:rPr>
              <w:t>—</w:t>
            </w:r>
          </w:p>
        </w:tc>
        <w:tc>
          <w:tcPr>
            <w:tcW w:w="4176" w:type="dxa"/>
            <w:shd w:val="clear" w:color="auto" w:fill="FFFFFF"/>
            <w:vAlign w:val="center"/>
          </w:tcPr>
          <w:p w14:paraId="257D3905" w14:textId="77777777" w:rsidR="00287061" w:rsidRDefault="001638AD">
            <w:pPr>
              <w:spacing w:before="60" w:after="60" w:line="264" w:lineRule="auto"/>
            </w:pPr>
            <w:r>
              <w:rPr>
                <w:sz w:val="22"/>
              </w:rPr>
              <w:t>Nhãn phân loại AQI</w:t>
            </w:r>
          </w:p>
        </w:tc>
      </w:tr>
      <w:tr w:rsidR="00287061" w14:paraId="1D2A7F04" w14:textId="77777777">
        <w:trPr>
          <w:cantSplit/>
          <w:jc w:val="center"/>
        </w:trPr>
        <w:tc>
          <w:tcPr>
            <w:tcW w:w="3312" w:type="dxa"/>
            <w:shd w:val="clear" w:color="auto" w:fill="FFFFFF"/>
            <w:vAlign w:val="center"/>
          </w:tcPr>
          <w:p w14:paraId="581A4F6A" w14:textId="77777777" w:rsidR="00287061" w:rsidRDefault="001638AD">
            <w:pPr>
              <w:spacing w:before="60" w:after="60" w:line="264" w:lineRule="auto"/>
            </w:pPr>
            <w:r>
              <w:rPr>
                <w:sz w:val="22"/>
              </w:rPr>
              <w:t>hour</w:t>
            </w:r>
          </w:p>
        </w:tc>
        <w:tc>
          <w:tcPr>
            <w:tcW w:w="1080" w:type="dxa"/>
            <w:shd w:val="clear" w:color="auto" w:fill="FFFFFF"/>
            <w:vAlign w:val="center"/>
          </w:tcPr>
          <w:p w14:paraId="04658C6C" w14:textId="77777777" w:rsidR="00287061" w:rsidRDefault="001638AD">
            <w:pPr>
              <w:spacing w:before="60" w:after="60" w:line="264" w:lineRule="auto"/>
            </w:pPr>
            <w:r>
              <w:rPr>
                <w:sz w:val="22"/>
              </w:rPr>
              <w:t>int</w:t>
            </w:r>
          </w:p>
        </w:tc>
        <w:tc>
          <w:tcPr>
            <w:tcW w:w="1368" w:type="dxa"/>
            <w:shd w:val="clear" w:color="auto" w:fill="FFFFFF"/>
            <w:vAlign w:val="center"/>
          </w:tcPr>
          <w:p w14:paraId="46C8C8D3" w14:textId="77777777" w:rsidR="00287061" w:rsidRDefault="001638AD">
            <w:pPr>
              <w:spacing w:before="60" w:after="60" w:line="264" w:lineRule="auto"/>
            </w:pPr>
            <w:r>
              <w:rPr>
                <w:sz w:val="22"/>
              </w:rPr>
              <w:t>0–23</w:t>
            </w:r>
          </w:p>
        </w:tc>
        <w:tc>
          <w:tcPr>
            <w:tcW w:w="4176" w:type="dxa"/>
            <w:shd w:val="clear" w:color="auto" w:fill="FFFFFF"/>
            <w:vAlign w:val="center"/>
          </w:tcPr>
          <w:p w14:paraId="1FCD2C55" w14:textId="77777777" w:rsidR="00287061" w:rsidRDefault="001638AD">
            <w:pPr>
              <w:spacing w:before="60" w:after="60" w:line="264" w:lineRule="auto"/>
            </w:pPr>
            <w:r>
              <w:rPr>
                <w:sz w:val="22"/>
              </w:rPr>
              <w:t>Giờ UTC</w:t>
            </w:r>
          </w:p>
        </w:tc>
      </w:tr>
      <w:tr w:rsidR="00287061" w14:paraId="34F8A541" w14:textId="77777777">
        <w:trPr>
          <w:cantSplit/>
          <w:jc w:val="center"/>
        </w:trPr>
        <w:tc>
          <w:tcPr>
            <w:tcW w:w="3312" w:type="dxa"/>
            <w:shd w:val="clear" w:color="auto" w:fill="FFFFFF"/>
            <w:vAlign w:val="center"/>
          </w:tcPr>
          <w:p w14:paraId="02577088" w14:textId="77777777" w:rsidR="00287061" w:rsidRDefault="001638AD">
            <w:pPr>
              <w:spacing w:before="60" w:after="60" w:line="264" w:lineRule="auto"/>
            </w:pPr>
            <w:r>
              <w:rPr>
                <w:sz w:val="22"/>
              </w:rPr>
              <w:t>collected_at</w:t>
            </w:r>
          </w:p>
        </w:tc>
        <w:tc>
          <w:tcPr>
            <w:tcW w:w="1080" w:type="dxa"/>
            <w:shd w:val="clear" w:color="auto" w:fill="FFFFFF"/>
            <w:vAlign w:val="center"/>
          </w:tcPr>
          <w:p w14:paraId="6F84CE18" w14:textId="77777777" w:rsidR="00287061" w:rsidRDefault="001638AD">
            <w:pPr>
              <w:spacing w:before="60" w:after="60" w:line="264" w:lineRule="auto"/>
            </w:pPr>
            <w:r>
              <w:rPr>
                <w:sz w:val="22"/>
              </w:rPr>
              <w:t>string</w:t>
            </w:r>
          </w:p>
        </w:tc>
        <w:tc>
          <w:tcPr>
            <w:tcW w:w="1368" w:type="dxa"/>
            <w:shd w:val="clear" w:color="auto" w:fill="FFFFFF"/>
            <w:vAlign w:val="center"/>
          </w:tcPr>
          <w:p w14:paraId="54E373DE" w14:textId="77777777" w:rsidR="00287061" w:rsidRDefault="001638AD">
            <w:pPr>
              <w:spacing w:before="60" w:after="60" w:line="264" w:lineRule="auto"/>
            </w:pPr>
            <w:r>
              <w:rPr>
                <w:sz w:val="22"/>
              </w:rPr>
              <w:t>ISO 8601</w:t>
            </w:r>
          </w:p>
        </w:tc>
        <w:tc>
          <w:tcPr>
            <w:tcW w:w="4176" w:type="dxa"/>
            <w:shd w:val="clear" w:color="auto" w:fill="FFFFFF"/>
            <w:vAlign w:val="center"/>
          </w:tcPr>
          <w:p w14:paraId="34E0F3E0" w14:textId="77777777" w:rsidR="00287061" w:rsidRDefault="001638AD">
            <w:pPr>
              <w:spacing w:before="60" w:after="60" w:line="264" w:lineRule="auto"/>
            </w:pPr>
            <w:r>
              <w:rPr>
                <w:sz w:val="22"/>
              </w:rPr>
              <w:t>Mốc ghi nhận</w:t>
            </w:r>
          </w:p>
        </w:tc>
      </w:tr>
      <w:tr w:rsidR="00287061" w14:paraId="35C01F1C" w14:textId="77777777">
        <w:trPr>
          <w:cantSplit/>
          <w:jc w:val="center"/>
        </w:trPr>
        <w:tc>
          <w:tcPr>
            <w:tcW w:w="3312" w:type="dxa"/>
            <w:shd w:val="clear" w:color="auto" w:fill="FFFFFF"/>
            <w:vAlign w:val="center"/>
          </w:tcPr>
          <w:p w14:paraId="41E87007" w14:textId="77777777" w:rsidR="00287061" w:rsidRDefault="001638AD">
            <w:pPr>
              <w:spacing w:before="60" w:after="60" w:line="264" w:lineRule="auto"/>
            </w:pPr>
            <w:r>
              <w:rPr>
                <w:sz w:val="22"/>
              </w:rPr>
              <w:t>year</w:t>
            </w:r>
          </w:p>
        </w:tc>
        <w:tc>
          <w:tcPr>
            <w:tcW w:w="1080" w:type="dxa"/>
            <w:shd w:val="clear" w:color="auto" w:fill="FFFFFF"/>
            <w:vAlign w:val="center"/>
          </w:tcPr>
          <w:p w14:paraId="0D1E85FA" w14:textId="77777777" w:rsidR="00287061" w:rsidRDefault="001638AD">
            <w:pPr>
              <w:spacing w:before="60" w:after="60" w:line="264" w:lineRule="auto"/>
            </w:pPr>
            <w:r>
              <w:rPr>
                <w:sz w:val="22"/>
              </w:rPr>
              <w:t>string</w:t>
            </w:r>
          </w:p>
        </w:tc>
        <w:tc>
          <w:tcPr>
            <w:tcW w:w="1368" w:type="dxa"/>
            <w:shd w:val="clear" w:color="auto" w:fill="FFFFFF"/>
            <w:vAlign w:val="center"/>
          </w:tcPr>
          <w:p w14:paraId="67067B98" w14:textId="77777777" w:rsidR="00287061" w:rsidRDefault="001638AD">
            <w:pPr>
              <w:spacing w:before="60" w:after="60" w:line="264" w:lineRule="auto"/>
            </w:pPr>
            <w:r>
              <w:rPr>
                <w:sz w:val="22"/>
              </w:rPr>
              <w:t>—</w:t>
            </w:r>
          </w:p>
        </w:tc>
        <w:tc>
          <w:tcPr>
            <w:tcW w:w="4176" w:type="dxa"/>
            <w:shd w:val="clear" w:color="auto" w:fill="FFFFFF"/>
            <w:vAlign w:val="center"/>
          </w:tcPr>
          <w:p w14:paraId="7EC063C3" w14:textId="77777777" w:rsidR="00287061" w:rsidRDefault="001638AD">
            <w:pPr>
              <w:spacing w:before="60" w:after="60" w:line="264" w:lineRule="auto"/>
            </w:pPr>
            <w:r>
              <w:rPr>
                <w:sz w:val="22"/>
              </w:rPr>
              <w:t>Phân vùng năm</w:t>
            </w:r>
          </w:p>
        </w:tc>
      </w:tr>
      <w:tr w:rsidR="00287061" w14:paraId="526449B3" w14:textId="77777777">
        <w:trPr>
          <w:cantSplit/>
          <w:jc w:val="center"/>
        </w:trPr>
        <w:tc>
          <w:tcPr>
            <w:tcW w:w="3312" w:type="dxa"/>
            <w:shd w:val="clear" w:color="auto" w:fill="FFFFFF"/>
            <w:vAlign w:val="center"/>
          </w:tcPr>
          <w:p w14:paraId="267644F9" w14:textId="77777777" w:rsidR="00287061" w:rsidRDefault="001638AD">
            <w:pPr>
              <w:spacing w:before="60" w:after="60" w:line="264" w:lineRule="auto"/>
            </w:pPr>
            <w:r>
              <w:rPr>
                <w:sz w:val="22"/>
              </w:rPr>
              <w:t>month</w:t>
            </w:r>
          </w:p>
        </w:tc>
        <w:tc>
          <w:tcPr>
            <w:tcW w:w="1080" w:type="dxa"/>
            <w:shd w:val="clear" w:color="auto" w:fill="FFFFFF"/>
            <w:vAlign w:val="center"/>
          </w:tcPr>
          <w:p w14:paraId="2240C918" w14:textId="77777777" w:rsidR="00287061" w:rsidRDefault="001638AD">
            <w:pPr>
              <w:spacing w:before="60" w:after="60" w:line="264" w:lineRule="auto"/>
            </w:pPr>
            <w:r>
              <w:rPr>
                <w:sz w:val="22"/>
              </w:rPr>
              <w:t>string</w:t>
            </w:r>
          </w:p>
        </w:tc>
        <w:tc>
          <w:tcPr>
            <w:tcW w:w="1368" w:type="dxa"/>
            <w:shd w:val="clear" w:color="auto" w:fill="FFFFFF"/>
            <w:vAlign w:val="center"/>
          </w:tcPr>
          <w:p w14:paraId="2A6F5FE2" w14:textId="77777777" w:rsidR="00287061" w:rsidRDefault="001638AD">
            <w:pPr>
              <w:spacing w:before="60" w:after="60" w:line="264" w:lineRule="auto"/>
            </w:pPr>
            <w:r>
              <w:rPr>
                <w:sz w:val="22"/>
              </w:rPr>
              <w:t>—</w:t>
            </w:r>
          </w:p>
        </w:tc>
        <w:tc>
          <w:tcPr>
            <w:tcW w:w="4176" w:type="dxa"/>
            <w:shd w:val="clear" w:color="auto" w:fill="FFFFFF"/>
            <w:vAlign w:val="center"/>
          </w:tcPr>
          <w:p w14:paraId="0DBE237E" w14:textId="77777777" w:rsidR="00287061" w:rsidRDefault="001638AD">
            <w:pPr>
              <w:spacing w:before="60" w:after="60" w:line="264" w:lineRule="auto"/>
            </w:pPr>
            <w:r>
              <w:rPr>
                <w:sz w:val="22"/>
              </w:rPr>
              <w:t>Phân vùng tháng</w:t>
            </w:r>
          </w:p>
        </w:tc>
      </w:tr>
      <w:tr w:rsidR="00287061" w14:paraId="30671354" w14:textId="77777777">
        <w:trPr>
          <w:cantSplit/>
          <w:jc w:val="center"/>
        </w:trPr>
        <w:tc>
          <w:tcPr>
            <w:tcW w:w="3312" w:type="dxa"/>
            <w:shd w:val="clear" w:color="auto" w:fill="FFFFFF"/>
            <w:vAlign w:val="center"/>
          </w:tcPr>
          <w:p w14:paraId="6C6C4951" w14:textId="77777777" w:rsidR="00287061" w:rsidRDefault="001638AD">
            <w:pPr>
              <w:spacing w:before="60" w:after="60" w:line="264" w:lineRule="auto"/>
            </w:pPr>
            <w:r>
              <w:rPr>
                <w:sz w:val="22"/>
              </w:rPr>
              <w:t>day</w:t>
            </w:r>
          </w:p>
        </w:tc>
        <w:tc>
          <w:tcPr>
            <w:tcW w:w="1080" w:type="dxa"/>
            <w:shd w:val="clear" w:color="auto" w:fill="FFFFFF"/>
            <w:vAlign w:val="center"/>
          </w:tcPr>
          <w:p w14:paraId="11459AD8" w14:textId="77777777" w:rsidR="00287061" w:rsidRDefault="001638AD">
            <w:pPr>
              <w:spacing w:before="60" w:after="60" w:line="264" w:lineRule="auto"/>
            </w:pPr>
            <w:r>
              <w:rPr>
                <w:sz w:val="22"/>
              </w:rPr>
              <w:t>string</w:t>
            </w:r>
          </w:p>
        </w:tc>
        <w:tc>
          <w:tcPr>
            <w:tcW w:w="1368" w:type="dxa"/>
            <w:shd w:val="clear" w:color="auto" w:fill="FFFFFF"/>
            <w:vAlign w:val="center"/>
          </w:tcPr>
          <w:p w14:paraId="36521208" w14:textId="77777777" w:rsidR="00287061" w:rsidRDefault="001638AD">
            <w:pPr>
              <w:spacing w:before="60" w:after="60" w:line="264" w:lineRule="auto"/>
            </w:pPr>
            <w:r>
              <w:rPr>
                <w:sz w:val="22"/>
              </w:rPr>
              <w:t>—</w:t>
            </w:r>
          </w:p>
        </w:tc>
        <w:tc>
          <w:tcPr>
            <w:tcW w:w="4176" w:type="dxa"/>
            <w:shd w:val="clear" w:color="auto" w:fill="FFFFFF"/>
            <w:vAlign w:val="center"/>
          </w:tcPr>
          <w:p w14:paraId="058A9447" w14:textId="77777777" w:rsidR="00287061" w:rsidRDefault="001638AD">
            <w:pPr>
              <w:spacing w:before="60" w:after="60" w:line="264" w:lineRule="auto"/>
            </w:pPr>
            <w:r>
              <w:rPr>
                <w:sz w:val="22"/>
              </w:rPr>
              <w:t>Phân vùng ngày</w:t>
            </w:r>
          </w:p>
        </w:tc>
      </w:tr>
    </w:tbl>
    <w:p w14:paraId="7D5D4572" w14:textId="77777777" w:rsidR="00287061" w:rsidRDefault="001638AD">
      <w:pPr>
        <w:pStyle w:val="BodyText"/>
        <w:spacing w:before="120"/>
        <w:ind w:firstLine="504"/>
      </w:pPr>
      <w:r>
        <w:t>Athena dùng bảng ngoài weather_airquality_records và view vietnam_weather_aqi trong weather_aqi_db. Lược đồ khai báo 20 cột thường và 3 khóa phân vùng; Glue giữ metadata, còn các bản ghi nằm trên S3. Truy vấn hiện tại đọc các phân vùng đã có và kết hợp điều kiện timestamp để lọc đúng ranh giới tuần.</w:t>
      </w:r>
    </w:p>
    <w:p w14:paraId="7E3E0EA3" w14:textId="77777777" w:rsidR="00287061" w:rsidRDefault="001638AD">
      <w:pPr>
        <w:pStyle w:val="Heading2"/>
        <w:pageBreakBefore/>
      </w:pPr>
      <w:bookmarkStart w:id="79" w:name="_Toc242867464"/>
      <w:bookmarkStart w:id="80" w:name="_Toc242869275"/>
      <w:bookmarkStart w:id="81" w:name="_Toc242869435"/>
      <w:bookmarkStart w:id="82" w:name="_Toc242871572"/>
      <w:bookmarkStart w:id="83" w:name="_Toc242871760"/>
      <w:bookmarkStart w:id="84" w:name="_Toc242872948"/>
      <w:bookmarkStart w:id="85" w:name="_Toc242874452"/>
      <w:r>
        <w:lastRenderedPageBreak/>
        <w:t>2.7 Quyền kích hoạt và điều kiện gửi thông báo</w:t>
      </w:r>
      <w:bookmarkEnd w:id="79"/>
      <w:bookmarkEnd w:id="80"/>
      <w:bookmarkEnd w:id="81"/>
      <w:bookmarkEnd w:id="82"/>
      <w:bookmarkEnd w:id="83"/>
      <w:bookmarkEnd w:id="84"/>
      <w:bookmarkEnd w:id="85"/>
    </w:p>
    <w:p w14:paraId="2DC47688" w14:textId="77777777" w:rsidR="00287061" w:rsidRDefault="001638AD">
      <w:pPr>
        <w:pStyle w:val="BodyText"/>
        <w:ind w:firstLine="504"/>
      </w:pPr>
      <w:r>
        <w:t>Quy tắc EventBridge trỏ đến WeatherCollectorLambda; chính sách tài nguyên cho phép events.amazonaws.com gọi lambda:InvokeFunction với giới hạn ARN nguồn. Báo cáo dữ liệu của sinh viên Tiến Sơn ghi nhận một lịch đang bật, báo cáo của sinh viên Ngọc Quyên ghi nhận hai lịch. Các cấu hình này được giữ theo trạng thái thực tế tại lần đọc.</w:t>
      </w:r>
    </w:p>
    <w:p w14:paraId="650407DC" w14:textId="77777777" w:rsidR="00287061" w:rsidRDefault="001638AD">
      <w:pPr>
        <w:pStyle w:val="BodyText"/>
        <w:ind w:firstLine="504"/>
      </w:pPr>
      <w:r>
        <w:t>SNS topic weather-airquality-alerts nhận thông điệp có đô thị, thời điểm, AQI, cấp phân loại, PM2.5, PM10 và yếu tố khí tượng. Đăng ký email cần được người nhận xác nhận. Hai báo cáo dữ liệu ghi nhận lần lượt một và hai đăng ký đã xác nhận trong môi trường AWS của sinh viên Tiến Sơn và sinh viên Ngọc Quyên. Delivered mô tả giao tới đích dịch vụ, không xác nhận người nhận đã đọc thư.</w:t>
      </w:r>
    </w:p>
    <w:p w14:paraId="66AE758F" w14:textId="77777777" w:rsidR="00287061" w:rsidRDefault="001638AD">
      <w:pPr>
        <w:pStyle w:val="Heading1"/>
        <w:pageBreakBefore/>
        <w:jc w:val="left"/>
      </w:pPr>
      <w:bookmarkStart w:id="86" w:name="_Toc242867465"/>
      <w:bookmarkStart w:id="87" w:name="_Toc242869276"/>
      <w:bookmarkStart w:id="88" w:name="_Toc242869436"/>
      <w:bookmarkStart w:id="89" w:name="_Toc242871573"/>
      <w:bookmarkStart w:id="90" w:name="_Toc242871761"/>
      <w:bookmarkStart w:id="91" w:name="_Toc242872949"/>
      <w:bookmarkStart w:id="92" w:name="_Toc242874453"/>
      <w:r>
        <w:lastRenderedPageBreak/>
        <w:t>Chương 3 Phân tích dữ liệu môi trường Tuần 2</w:t>
      </w:r>
      <w:bookmarkEnd w:id="86"/>
      <w:bookmarkEnd w:id="87"/>
      <w:bookmarkEnd w:id="88"/>
      <w:bookmarkEnd w:id="89"/>
      <w:bookmarkEnd w:id="90"/>
      <w:bookmarkEnd w:id="91"/>
      <w:bookmarkEnd w:id="92"/>
    </w:p>
    <w:p w14:paraId="4DE0EBB4" w14:textId="77777777" w:rsidR="00287061" w:rsidRDefault="001638AD">
      <w:pPr>
        <w:pStyle w:val="Heading2"/>
      </w:pPr>
      <w:bookmarkStart w:id="93" w:name="_Toc242867466"/>
      <w:bookmarkStart w:id="94" w:name="_Toc242869277"/>
      <w:bookmarkStart w:id="95" w:name="_Toc242869437"/>
      <w:bookmarkStart w:id="96" w:name="_Toc242871574"/>
      <w:bookmarkStart w:id="97" w:name="_Toc242871762"/>
      <w:bookmarkStart w:id="98" w:name="_Toc242872950"/>
      <w:bookmarkStart w:id="99" w:name="_Toc242874454"/>
      <w:r>
        <w:t>3.1 So sánh AQI theo đô thị</w:t>
      </w:r>
      <w:bookmarkEnd w:id="93"/>
      <w:bookmarkEnd w:id="94"/>
      <w:bookmarkEnd w:id="95"/>
      <w:bookmarkEnd w:id="96"/>
      <w:bookmarkEnd w:id="97"/>
      <w:bookmarkEnd w:id="98"/>
      <w:bookmarkEnd w:id="99"/>
    </w:p>
    <w:p w14:paraId="48BF42CA" w14:textId="77777777" w:rsidR="00287061" w:rsidRDefault="001638AD">
      <w:pPr>
        <w:pStyle w:val="Caption"/>
        <w:keepNext/>
        <w:spacing w:before="80" w:after="160" w:line="252" w:lineRule="auto"/>
        <w:jc w:val="center"/>
      </w:pPr>
      <w:r>
        <w:t>Bảng 3.1 AQI trung bình và độ phân tán</w:t>
      </w:r>
    </w:p>
    <w:tbl>
      <w:tblPr>
        <w:tblStyle w:val="TableGrid"/>
        <w:tblW w:w="0" w:type="auto"/>
        <w:jc w:val="center"/>
        <w:tblLayout w:type="fixed"/>
        <w:tblLook w:val="04A0" w:firstRow="1" w:lastRow="0" w:firstColumn="1" w:lastColumn="0" w:noHBand="0" w:noVBand="1"/>
      </w:tblPr>
      <w:tblGrid>
        <w:gridCol w:w="2406"/>
        <w:gridCol w:w="1164"/>
        <w:gridCol w:w="776"/>
        <w:gridCol w:w="1397"/>
        <w:gridCol w:w="1397"/>
        <w:gridCol w:w="1397"/>
        <w:gridCol w:w="1397"/>
      </w:tblGrid>
      <w:tr w:rsidR="00287061" w14:paraId="3BCDE208" w14:textId="77777777">
        <w:trPr>
          <w:cantSplit/>
          <w:tblHeader/>
          <w:jc w:val="center"/>
        </w:trPr>
        <w:tc>
          <w:tcPr>
            <w:tcW w:w="2406" w:type="dxa"/>
            <w:shd w:val="clear" w:color="auto" w:fill="E7E7E7"/>
            <w:vAlign w:val="center"/>
          </w:tcPr>
          <w:p w14:paraId="6C721686" w14:textId="77777777" w:rsidR="00287061" w:rsidRDefault="001638AD">
            <w:pPr>
              <w:keepNext/>
              <w:spacing w:before="60" w:after="60" w:line="264" w:lineRule="auto"/>
              <w:jc w:val="center"/>
            </w:pPr>
            <w:r>
              <w:rPr>
                <w:b/>
                <w:sz w:val="22"/>
              </w:rPr>
              <w:t>Đô thị</w:t>
            </w:r>
          </w:p>
        </w:tc>
        <w:tc>
          <w:tcPr>
            <w:tcW w:w="1164" w:type="dxa"/>
            <w:shd w:val="clear" w:color="auto" w:fill="E7E7E7"/>
            <w:vAlign w:val="center"/>
          </w:tcPr>
          <w:p w14:paraId="6FD6F608" w14:textId="77777777" w:rsidR="00287061" w:rsidRDefault="001638AD">
            <w:pPr>
              <w:keepNext/>
              <w:spacing w:before="60" w:after="60" w:line="264" w:lineRule="auto"/>
              <w:jc w:val="center"/>
            </w:pPr>
            <w:r>
              <w:rPr>
                <w:b/>
                <w:sz w:val="22"/>
              </w:rPr>
              <w:t>Sinh viên</w:t>
            </w:r>
          </w:p>
        </w:tc>
        <w:tc>
          <w:tcPr>
            <w:tcW w:w="776" w:type="dxa"/>
            <w:shd w:val="clear" w:color="auto" w:fill="E7E7E7"/>
            <w:vAlign w:val="center"/>
          </w:tcPr>
          <w:p w14:paraId="24A98BB7" w14:textId="77777777" w:rsidR="00287061" w:rsidRDefault="001638AD">
            <w:pPr>
              <w:keepNext/>
              <w:spacing w:before="60" w:after="60" w:line="264" w:lineRule="auto"/>
              <w:jc w:val="center"/>
            </w:pPr>
            <w:r>
              <w:rPr>
                <w:b/>
                <w:sz w:val="22"/>
              </w:rPr>
              <w:t>n</w:t>
            </w:r>
          </w:p>
        </w:tc>
        <w:tc>
          <w:tcPr>
            <w:tcW w:w="1397" w:type="dxa"/>
            <w:shd w:val="clear" w:color="auto" w:fill="E7E7E7"/>
            <w:vAlign w:val="center"/>
          </w:tcPr>
          <w:p w14:paraId="1761BA3C" w14:textId="77777777" w:rsidR="00287061" w:rsidRDefault="001638AD">
            <w:pPr>
              <w:keepNext/>
              <w:spacing w:before="60" w:after="60" w:line="264" w:lineRule="auto"/>
              <w:jc w:val="center"/>
            </w:pPr>
            <w:r>
              <w:rPr>
                <w:b/>
                <w:sz w:val="22"/>
              </w:rPr>
              <w:t>TB</w:t>
            </w:r>
          </w:p>
        </w:tc>
        <w:tc>
          <w:tcPr>
            <w:tcW w:w="1397" w:type="dxa"/>
            <w:shd w:val="clear" w:color="auto" w:fill="E7E7E7"/>
            <w:vAlign w:val="center"/>
          </w:tcPr>
          <w:p w14:paraId="1B323F9B" w14:textId="77777777" w:rsidR="00287061" w:rsidRDefault="001638AD">
            <w:pPr>
              <w:keepNext/>
              <w:spacing w:before="60" w:after="60" w:line="264" w:lineRule="auto"/>
              <w:jc w:val="center"/>
            </w:pPr>
            <w:r>
              <w:rPr>
                <w:b/>
                <w:sz w:val="22"/>
              </w:rPr>
              <w:t>SD</w:t>
            </w:r>
          </w:p>
        </w:tc>
        <w:tc>
          <w:tcPr>
            <w:tcW w:w="1397" w:type="dxa"/>
            <w:shd w:val="clear" w:color="auto" w:fill="E7E7E7"/>
            <w:vAlign w:val="center"/>
          </w:tcPr>
          <w:p w14:paraId="71BECC70" w14:textId="77777777" w:rsidR="00287061" w:rsidRDefault="001638AD">
            <w:pPr>
              <w:keepNext/>
              <w:spacing w:before="60" w:after="60" w:line="264" w:lineRule="auto"/>
              <w:jc w:val="center"/>
            </w:pPr>
            <w:r>
              <w:rPr>
                <w:b/>
                <w:sz w:val="22"/>
              </w:rPr>
              <w:t>Min</w:t>
            </w:r>
          </w:p>
        </w:tc>
        <w:tc>
          <w:tcPr>
            <w:tcW w:w="1397" w:type="dxa"/>
            <w:shd w:val="clear" w:color="auto" w:fill="E7E7E7"/>
            <w:vAlign w:val="center"/>
          </w:tcPr>
          <w:p w14:paraId="3FB5C831" w14:textId="77777777" w:rsidR="00287061" w:rsidRDefault="001638AD">
            <w:pPr>
              <w:keepNext/>
              <w:spacing w:before="60" w:after="60" w:line="264" w:lineRule="auto"/>
              <w:jc w:val="center"/>
            </w:pPr>
            <w:r>
              <w:rPr>
                <w:b/>
                <w:sz w:val="22"/>
              </w:rPr>
              <w:t>Max</w:t>
            </w:r>
          </w:p>
        </w:tc>
      </w:tr>
      <w:tr w:rsidR="00287061" w14:paraId="68CB8DEB" w14:textId="77777777">
        <w:trPr>
          <w:cantSplit/>
          <w:jc w:val="center"/>
        </w:trPr>
        <w:tc>
          <w:tcPr>
            <w:tcW w:w="2406" w:type="dxa"/>
            <w:shd w:val="clear" w:color="auto" w:fill="FFFFFF"/>
            <w:vAlign w:val="center"/>
          </w:tcPr>
          <w:p w14:paraId="64652BC3" w14:textId="77777777" w:rsidR="00287061" w:rsidRDefault="001638AD">
            <w:pPr>
              <w:keepNext/>
              <w:spacing w:before="60" w:after="60" w:line="264" w:lineRule="auto"/>
            </w:pPr>
            <w:r>
              <w:rPr>
                <w:sz w:val="22"/>
              </w:rPr>
              <w:t>TP. Hồ Chí Minh</w:t>
            </w:r>
          </w:p>
        </w:tc>
        <w:tc>
          <w:tcPr>
            <w:tcW w:w="1164" w:type="dxa"/>
            <w:shd w:val="clear" w:color="auto" w:fill="FFFFFF"/>
            <w:vAlign w:val="center"/>
          </w:tcPr>
          <w:p w14:paraId="184CD665" w14:textId="77777777" w:rsidR="00287061" w:rsidRDefault="001638AD">
            <w:pPr>
              <w:keepNext/>
              <w:spacing w:before="60" w:after="60" w:line="264" w:lineRule="auto"/>
            </w:pPr>
            <w:r>
              <w:rPr>
                <w:sz w:val="22"/>
              </w:rPr>
              <w:t>Tiến Sơn</w:t>
            </w:r>
          </w:p>
        </w:tc>
        <w:tc>
          <w:tcPr>
            <w:tcW w:w="776" w:type="dxa"/>
            <w:shd w:val="clear" w:color="auto" w:fill="FFFFFF"/>
            <w:vAlign w:val="center"/>
          </w:tcPr>
          <w:p w14:paraId="56C9B283" w14:textId="77777777" w:rsidR="00287061" w:rsidRDefault="001638AD">
            <w:pPr>
              <w:keepNext/>
              <w:spacing w:before="60" w:after="60" w:line="264" w:lineRule="auto"/>
            </w:pPr>
            <w:r>
              <w:rPr>
                <w:sz w:val="22"/>
              </w:rPr>
              <w:t>9</w:t>
            </w:r>
          </w:p>
        </w:tc>
        <w:tc>
          <w:tcPr>
            <w:tcW w:w="1397" w:type="dxa"/>
            <w:shd w:val="clear" w:color="auto" w:fill="FFFFFF"/>
            <w:vAlign w:val="center"/>
          </w:tcPr>
          <w:p w14:paraId="12D232EB" w14:textId="77777777" w:rsidR="00287061" w:rsidRDefault="001638AD">
            <w:pPr>
              <w:keepNext/>
              <w:spacing w:before="60" w:after="60" w:line="264" w:lineRule="auto"/>
            </w:pPr>
            <w:r>
              <w:rPr>
                <w:sz w:val="22"/>
              </w:rPr>
              <w:t>78,00</w:t>
            </w:r>
          </w:p>
        </w:tc>
        <w:tc>
          <w:tcPr>
            <w:tcW w:w="1397" w:type="dxa"/>
            <w:shd w:val="clear" w:color="auto" w:fill="FFFFFF"/>
            <w:vAlign w:val="center"/>
          </w:tcPr>
          <w:p w14:paraId="24F8275B" w14:textId="77777777" w:rsidR="00287061" w:rsidRDefault="001638AD">
            <w:pPr>
              <w:keepNext/>
              <w:spacing w:before="60" w:after="60" w:line="264" w:lineRule="auto"/>
            </w:pPr>
            <w:r>
              <w:rPr>
                <w:sz w:val="22"/>
              </w:rPr>
              <w:t>2,45</w:t>
            </w:r>
          </w:p>
        </w:tc>
        <w:tc>
          <w:tcPr>
            <w:tcW w:w="1397" w:type="dxa"/>
            <w:shd w:val="clear" w:color="auto" w:fill="FFFFFF"/>
            <w:vAlign w:val="center"/>
          </w:tcPr>
          <w:p w14:paraId="5F0A9A8F" w14:textId="77777777" w:rsidR="00287061" w:rsidRDefault="001638AD">
            <w:pPr>
              <w:keepNext/>
              <w:spacing w:before="60" w:after="60" w:line="264" w:lineRule="auto"/>
            </w:pPr>
            <w:r>
              <w:rPr>
                <w:sz w:val="22"/>
              </w:rPr>
              <w:t>75</w:t>
            </w:r>
          </w:p>
        </w:tc>
        <w:tc>
          <w:tcPr>
            <w:tcW w:w="1397" w:type="dxa"/>
            <w:shd w:val="clear" w:color="auto" w:fill="FFFFFF"/>
            <w:vAlign w:val="center"/>
          </w:tcPr>
          <w:p w14:paraId="34D84B3F" w14:textId="77777777" w:rsidR="00287061" w:rsidRDefault="001638AD">
            <w:pPr>
              <w:keepNext/>
              <w:spacing w:before="60" w:after="60" w:line="264" w:lineRule="auto"/>
            </w:pPr>
            <w:r>
              <w:rPr>
                <w:sz w:val="22"/>
              </w:rPr>
              <w:t>82</w:t>
            </w:r>
          </w:p>
        </w:tc>
      </w:tr>
      <w:tr w:rsidR="00287061" w14:paraId="4E3D9714" w14:textId="77777777">
        <w:trPr>
          <w:cantSplit/>
          <w:jc w:val="center"/>
        </w:trPr>
        <w:tc>
          <w:tcPr>
            <w:tcW w:w="2406" w:type="dxa"/>
            <w:shd w:val="clear" w:color="auto" w:fill="FFFFFF"/>
            <w:vAlign w:val="center"/>
          </w:tcPr>
          <w:p w14:paraId="64106EFF" w14:textId="77777777" w:rsidR="00287061" w:rsidRDefault="001638AD">
            <w:pPr>
              <w:keepNext/>
              <w:spacing w:before="60" w:after="60" w:line="264" w:lineRule="auto"/>
            </w:pPr>
            <w:r>
              <w:rPr>
                <w:sz w:val="22"/>
              </w:rPr>
              <w:t>TP. Hồ Chí Minh</w:t>
            </w:r>
          </w:p>
        </w:tc>
        <w:tc>
          <w:tcPr>
            <w:tcW w:w="1164" w:type="dxa"/>
            <w:shd w:val="clear" w:color="auto" w:fill="FFFFFF"/>
            <w:vAlign w:val="center"/>
          </w:tcPr>
          <w:p w14:paraId="657F2BCA" w14:textId="77777777" w:rsidR="00287061" w:rsidRDefault="001638AD">
            <w:pPr>
              <w:keepNext/>
              <w:spacing w:before="60" w:after="60" w:line="264" w:lineRule="auto"/>
            </w:pPr>
            <w:r>
              <w:rPr>
                <w:sz w:val="22"/>
              </w:rPr>
              <w:t>Ngọc Quyên</w:t>
            </w:r>
          </w:p>
        </w:tc>
        <w:tc>
          <w:tcPr>
            <w:tcW w:w="776" w:type="dxa"/>
            <w:shd w:val="clear" w:color="auto" w:fill="FFFFFF"/>
            <w:vAlign w:val="center"/>
          </w:tcPr>
          <w:p w14:paraId="5ABFC796" w14:textId="77777777" w:rsidR="00287061" w:rsidRDefault="001638AD">
            <w:pPr>
              <w:keepNext/>
              <w:spacing w:before="60" w:after="60" w:line="264" w:lineRule="auto"/>
            </w:pPr>
            <w:r>
              <w:rPr>
                <w:sz w:val="22"/>
              </w:rPr>
              <w:t>19</w:t>
            </w:r>
          </w:p>
        </w:tc>
        <w:tc>
          <w:tcPr>
            <w:tcW w:w="1397" w:type="dxa"/>
            <w:shd w:val="clear" w:color="auto" w:fill="FFFFFF"/>
            <w:vAlign w:val="center"/>
          </w:tcPr>
          <w:p w14:paraId="0A58B237" w14:textId="77777777" w:rsidR="00287061" w:rsidRDefault="001638AD">
            <w:pPr>
              <w:keepNext/>
              <w:spacing w:before="60" w:after="60" w:line="264" w:lineRule="auto"/>
            </w:pPr>
            <w:r>
              <w:rPr>
                <w:sz w:val="22"/>
              </w:rPr>
              <w:t>79,05</w:t>
            </w:r>
          </w:p>
        </w:tc>
        <w:tc>
          <w:tcPr>
            <w:tcW w:w="1397" w:type="dxa"/>
            <w:shd w:val="clear" w:color="auto" w:fill="FFFFFF"/>
            <w:vAlign w:val="center"/>
          </w:tcPr>
          <w:p w14:paraId="07B9B0F7" w14:textId="77777777" w:rsidR="00287061" w:rsidRDefault="001638AD">
            <w:pPr>
              <w:keepNext/>
              <w:spacing w:before="60" w:after="60" w:line="264" w:lineRule="auto"/>
            </w:pPr>
            <w:r>
              <w:rPr>
                <w:sz w:val="22"/>
              </w:rPr>
              <w:t>2,34</w:t>
            </w:r>
          </w:p>
        </w:tc>
        <w:tc>
          <w:tcPr>
            <w:tcW w:w="1397" w:type="dxa"/>
            <w:shd w:val="clear" w:color="auto" w:fill="FFFFFF"/>
            <w:vAlign w:val="center"/>
          </w:tcPr>
          <w:p w14:paraId="79C6A40E" w14:textId="77777777" w:rsidR="00287061" w:rsidRDefault="001638AD">
            <w:pPr>
              <w:keepNext/>
              <w:spacing w:before="60" w:after="60" w:line="264" w:lineRule="auto"/>
            </w:pPr>
            <w:r>
              <w:rPr>
                <w:sz w:val="22"/>
              </w:rPr>
              <w:t>76</w:t>
            </w:r>
          </w:p>
        </w:tc>
        <w:tc>
          <w:tcPr>
            <w:tcW w:w="1397" w:type="dxa"/>
            <w:shd w:val="clear" w:color="auto" w:fill="FFFFFF"/>
            <w:vAlign w:val="center"/>
          </w:tcPr>
          <w:p w14:paraId="5490B35B" w14:textId="77777777" w:rsidR="00287061" w:rsidRDefault="001638AD">
            <w:pPr>
              <w:keepNext/>
              <w:spacing w:before="60" w:after="60" w:line="264" w:lineRule="auto"/>
            </w:pPr>
            <w:r>
              <w:rPr>
                <w:sz w:val="22"/>
              </w:rPr>
              <w:t>83</w:t>
            </w:r>
          </w:p>
        </w:tc>
      </w:tr>
      <w:tr w:rsidR="00287061" w14:paraId="1BE37431" w14:textId="77777777">
        <w:trPr>
          <w:cantSplit/>
          <w:jc w:val="center"/>
        </w:trPr>
        <w:tc>
          <w:tcPr>
            <w:tcW w:w="2406" w:type="dxa"/>
            <w:shd w:val="clear" w:color="auto" w:fill="FFFFFF"/>
            <w:vAlign w:val="center"/>
          </w:tcPr>
          <w:p w14:paraId="2BD9BF1F" w14:textId="77777777" w:rsidR="00287061" w:rsidRDefault="001638AD">
            <w:pPr>
              <w:keepNext/>
              <w:spacing w:before="60" w:after="60" w:line="264" w:lineRule="auto"/>
            </w:pPr>
            <w:r>
              <w:rPr>
                <w:sz w:val="22"/>
              </w:rPr>
              <w:t>Hà Nội</w:t>
            </w:r>
          </w:p>
        </w:tc>
        <w:tc>
          <w:tcPr>
            <w:tcW w:w="1164" w:type="dxa"/>
            <w:shd w:val="clear" w:color="auto" w:fill="FFFFFF"/>
            <w:vAlign w:val="center"/>
          </w:tcPr>
          <w:p w14:paraId="5B85CE78" w14:textId="77777777" w:rsidR="00287061" w:rsidRDefault="001638AD">
            <w:pPr>
              <w:keepNext/>
              <w:spacing w:before="60" w:after="60" w:line="264" w:lineRule="auto"/>
            </w:pPr>
            <w:r>
              <w:rPr>
                <w:sz w:val="22"/>
              </w:rPr>
              <w:t>Tiến Sơn</w:t>
            </w:r>
          </w:p>
        </w:tc>
        <w:tc>
          <w:tcPr>
            <w:tcW w:w="776" w:type="dxa"/>
            <w:shd w:val="clear" w:color="auto" w:fill="FFFFFF"/>
            <w:vAlign w:val="center"/>
          </w:tcPr>
          <w:p w14:paraId="374EB300" w14:textId="77777777" w:rsidR="00287061" w:rsidRDefault="001638AD">
            <w:pPr>
              <w:keepNext/>
              <w:spacing w:before="60" w:after="60" w:line="264" w:lineRule="auto"/>
            </w:pPr>
            <w:r>
              <w:rPr>
                <w:sz w:val="22"/>
              </w:rPr>
              <w:t>9</w:t>
            </w:r>
          </w:p>
        </w:tc>
        <w:tc>
          <w:tcPr>
            <w:tcW w:w="1397" w:type="dxa"/>
            <w:shd w:val="clear" w:color="auto" w:fill="FFFFFF"/>
            <w:vAlign w:val="center"/>
          </w:tcPr>
          <w:p w14:paraId="6135E5EF" w14:textId="77777777" w:rsidR="00287061" w:rsidRDefault="001638AD">
            <w:pPr>
              <w:keepNext/>
              <w:spacing w:before="60" w:after="60" w:line="264" w:lineRule="auto"/>
            </w:pPr>
            <w:r>
              <w:rPr>
                <w:sz w:val="22"/>
              </w:rPr>
              <w:t>163,56</w:t>
            </w:r>
          </w:p>
        </w:tc>
        <w:tc>
          <w:tcPr>
            <w:tcW w:w="1397" w:type="dxa"/>
            <w:shd w:val="clear" w:color="auto" w:fill="FFFFFF"/>
            <w:vAlign w:val="center"/>
          </w:tcPr>
          <w:p w14:paraId="6BC2E0FB" w14:textId="77777777" w:rsidR="00287061" w:rsidRDefault="001638AD">
            <w:pPr>
              <w:keepNext/>
              <w:spacing w:before="60" w:after="60" w:line="264" w:lineRule="auto"/>
            </w:pPr>
            <w:r>
              <w:rPr>
                <w:sz w:val="22"/>
              </w:rPr>
              <w:t>3,84</w:t>
            </w:r>
          </w:p>
        </w:tc>
        <w:tc>
          <w:tcPr>
            <w:tcW w:w="1397" w:type="dxa"/>
            <w:shd w:val="clear" w:color="auto" w:fill="FFFFFF"/>
            <w:vAlign w:val="center"/>
          </w:tcPr>
          <w:p w14:paraId="2E3DF140" w14:textId="77777777" w:rsidR="00287061" w:rsidRDefault="001638AD">
            <w:pPr>
              <w:keepNext/>
              <w:spacing w:before="60" w:after="60" w:line="264" w:lineRule="auto"/>
            </w:pPr>
            <w:r>
              <w:rPr>
                <w:sz w:val="22"/>
              </w:rPr>
              <w:t>160</w:t>
            </w:r>
          </w:p>
        </w:tc>
        <w:tc>
          <w:tcPr>
            <w:tcW w:w="1397" w:type="dxa"/>
            <w:shd w:val="clear" w:color="auto" w:fill="FFFFFF"/>
            <w:vAlign w:val="center"/>
          </w:tcPr>
          <w:p w14:paraId="195CE5AA" w14:textId="77777777" w:rsidR="00287061" w:rsidRDefault="001638AD">
            <w:pPr>
              <w:keepNext/>
              <w:spacing w:before="60" w:after="60" w:line="264" w:lineRule="auto"/>
            </w:pPr>
            <w:r>
              <w:rPr>
                <w:sz w:val="22"/>
              </w:rPr>
              <w:t>169</w:t>
            </w:r>
          </w:p>
        </w:tc>
      </w:tr>
      <w:tr w:rsidR="00287061" w14:paraId="37CD9AA0" w14:textId="77777777">
        <w:trPr>
          <w:cantSplit/>
          <w:jc w:val="center"/>
        </w:trPr>
        <w:tc>
          <w:tcPr>
            <w:tcW w:w="2406" w:type="dxa"/>
            <w:shd w:val="clear" w:color="auto" w:fill="FFFFFF"/>
            <w:vAlign w:val="center"/>
          </w:tcPr>
          <w:p w14:paraId="7FED2F93" w14:textId="77777777" w:rsidR="00287061" w:rsidRDefault="001638AD">
            <w:pPr>
              <w:keepNext/>
              <w:spacing w:before="60" w:after="60" w:line="264" w:lineRule="auto"/>
            </w:pPr>
            <w:r>
              <w:rPr>
                <w:sz w:val="22"/>
              </w:rPr>
              <w:t>Hà Nội</w:t>
            </w:r>
          </w:p>
        </w:tc>
        <w:tc>
          <w:tcPr>
            <w:tcW w:w="1164" w:type="dxa"/>
            <w:shd w:val="clear" w:color="auto" w:fill="FFFFFF"/>
            <w:vAlign w:val="center"/>
          </w:tcPr>
          <w:p w14:paraId="494707F3" w14:textId="77777777" w:rsidR="00287061" w:rsidRDefault="001638AD">
            <w:pPr>
              <w:keepNext/>
              <w:spacing w:before="60" w:after="60" w:line="264" w:lineRule="auto"/>
            </w:pPr>
            <w:r>
              <w:rPr>
                <w:sz w:val="22"/>
              </w:rPr>
              <w:t>Ngọc Quyên</w:t>
            </w:r>
          </w:p>
        </w:tc>
        <w:tc>
          <w:tcPr>
            <w:tcW w:w="776" w:type="dxa"/>
            <w:shd w:val="clear" w:color="auto" w:fill="FFFFFF"/>
            <w:vAlign w:val="center"/>
          </w:tcPr>
          <w:p w14:paraId="4508BE55" w14:textId="77777777" w:rsidR="00287061" w:rsidRDefault="001638AD">
            <w:pPr>
              <w:keepNext/>
              <w:spacing w:before="60" w:after="60" w:line="264" w:lineRule="auto"/>
            </w:pPr>
            <w:r>
              <w:rPr>
                <w:sz w:val="22"/>
              </w:rPr>
              <w:t>19</w:t>
            </w:r>
          </w:p>
        </w:tc>
        <w:tc>
          <w:tcPr>
            <w:tcW w:w="1397" w:type="dxa"/>
            <w:shd w:val="clear" w:color="auto" w:fill="FFFFFF"/>
            <w:vAlign w:val="center"/>
          </w:tcPr>
          <w:p w14:paraId="7B7AA089" w14:textId="77777777" w:rsidR="00287061" w:rsidRDefault="001638AD">
            <w:pPr>
              <w:keepNext/>
              <w:spacing w:before="60" w:after="60" w:line="264" w:lineRule="auto"/>
            </w:pPr>
            <w:r>
              <w:rPr>
                <w:sz w:val="22"/>
              </w:rPr>
              <w:t>163,05</w:t>
            </w:r>
          </w:p>
        </w:tc>
        <w:tc>
          <w:tcPr>
            <w:tcW w:w="1397" w:type="dxa"/>
            <w:shd w:val="clear" w:color="auto" w:fill="FFFFFF"/>
            <w:vAlign w:val="center"/>
          </w:tcPr>
          <w:p w14:paraId="2A6DA9EC" w14:textId="77777777" w:rsidR="00287061" w:rsidRDefault="001638AD">
            <w:pPr>
              <w:keepNext/>
              <w:spacing w:before="60" w:after="60" w:line="264" w:lineRule="auto"/>
            </w:pPr>
            <w:r>
              <w:rPr>
                <w:sz w:val="22"/>
              </w:rPr>
              <w:t>3,14</w:t>
            </w:r>
          </w:p>
        </w:tc>
        <w:tc>
          <w:tcPr>
            <w:tcW w:w="1397" w:type="dxa"/>
            <w:shd w:val="clear" w:color="auto" w:fill="FFFFFF"/>
            <w:vAlign w:val="center"/>
          </w:tcPr>
          <w:p w14:paraId="4C1C89D7" w14:textId="77777777" w:rsidR="00287061" w:rsidRDefault="001638AD">
            <w:pPr>
              <w:keepNext/>
              <w:spacing w:before="60" w:after="60" w:line="264" w:lineRule="auto"/>
            </w:pPr>
            <w:r>
              <w:rPr>
                <w:sz w:val="22"/>
              </w:rPr>
              <w:t>160</w:t>
            </w:r>
          </w:p>
        </w:tc>
        <w:tc>
          <w:tcPr>
            <w:tcW w:w="1397" w:type="dxa"/>
            <w:shd w:val="clear" w:color="auto" w:fill="FFFFFF"/>
            <w:vAlign w:val="center"/>
          </w:tcPr>
          <w:p w14:paraId="7DE0E567" w14:textId="77777777" w:rsidR="00287061" w:rsidRDefault="001638AD">
            <w:pPr>
              <w:keepNext/>
              <w:spacing w:before="60" w:after="60" w:line="264" w:lineRule="auto"/>
            </w:pPr>
            <w:r>
              <w:rPr>
                <w:sz w:val="22"/>
              </w:rPr>
              <w:t>168</w:t>
            </w:r>
          </w:p>
        </w:tc>
      </w:tr>
      <w:tr w:rsidR="00287061" w14:paraId="52D584C2" w14:textId="77777777">
        <w:trPr>
          <w:cantSplit/>
          <w:jc w:val="center"/>
        </w:trPr>
        <w:tc>
          <w:tcPr>
            <w:tcW w:w="2406" w:type="dxa"/>
            <w:shd w:val="clear" w:color="auto" w:fill="FFFFFF"/>
            <w:vAlign w:val="center"/>
          </w:tcPr>
          <w:p w14:paraId="65B1CFDA" w14:textId="77777777" w:rsidR="00287061" w:rsidRDefault="001638AD">
            <w:pPr>
              <w:keepNext/>
              <w:spacing w:before="60" w:after="60" w:line="264" w:lineRule="auto"/>
            </w:pPr>
            <w:r>
              <w:rPr>
                <w:sz w:val="22"/>
              </w:rPr>
              <w:t>Đà Nẵng</w:t>
            </w:r>
          </w:p>
        </w:tc>
        <w:tc>
          <w:tcPr>
            <w:tcW w:w="1164" w:type="dxa"/>
            <w:shd w:val="clear" w:color="auto" w:fill="FFFFFF"/>
            <w:vAlign w:val="center"/>
          </w:tcPr>
          <w:p w14:paraId="717FD554" w14:textId="77777777" w:rsidR="00287061" w:rsidRDefault="001638AD">
            <w:pPr>
              <w:keepNext/>
              <w:spacing w:before="60" w:after="60" w:line="264" w:lineRule="auto"/>
            </w:pPr>
            <w:r>
              <w:rPr>
                <w:sz w:val="22"/>
              </w:rPr>
              <w:t>Tiến Sơn</w:t>
            </w:r>
          </w:p>
        </w:tc>
        <w:tc>
          <w:tcPr>
            <w:tcW w:w="776" w:type="dxa"/>
            <w:shd w:val="clear" w:color="auto" w:fill="FFFFFF"/>
            <w:vAlign w:val="center"/>
          </w:tcPr>
          <w:p w14:paraId="5027F060" w14:textId="77777777" w:rsidR="00287061" w:rsidRDefault="001638AD">
            <w:pPr>
              <w:keepNext/>
              <w:spacing w:before="60" w:after="60" w:line="264" w:lineRule="auto"/>
            </w:pPr>
            <w:r>
              <w:rPr>
                <w:sz w:val="22"/>
              </w:rPr>
              <w:t>9</w:t>
            </w:r>
          </w:p>
        </w:tc>
        <w:tc>
          <w:tcPr>
            <w:tcW w:w="1397" w:type="dxa"/>
            <w:shd w:val="clear" w:color="auto" w:fill="FFFFFF"/>
            <w:vAlign w:val="center"/>
          </w:tcPr>
          <w:p w14:paraId="273D6C44" w14:textId="77777777" w:rsidR="00287061" w:rsidRDefault="001638AD">
            <w:pPr>
              <w:keepNext/>
              <w:spacing w:before="60" w:after="60" w:line="264" w:lineRule="auto"/>
            </w:pPr>
            <w:r>
              <w:rPr>
                <w:sz w:val="22"/>
              </w:rPr>
              <w:t>35,44</w:t>
            </w:r>
          </w:p>
        </w:tc>
        <w:tc>
          <w:tcPr>
            <w:tcW w:w="1397" w:type="dxa"/>
            <w:shd w:val="clear" w:color="auto" w:fill="FFFFFF"/>
            <w:vAlign w:val="center"/>
          </w:tcPr>
          <w:p w14:paraId="7A6F3AED" w14:textId="77777777" w:rsidR="00287061" w:rsidRDefault="001638AD">
            <w:pPr>
              <w:keepNext/>
              <w:spacing w:before="60" w:after="60" w:line="264" w:lineRule="auto"/>
            </w:pPr>
            <w:r>
              <w:rPr>
                <w:sz w:val="22"/>
              </w:rPr>
              <w:t>3,54</w:t>
            </w:r>
          </w:p>
        </w:tc>
        <w:tc>
          <w:tcPr>
            <w:tcW w:w="1397" w:type="dxa"/>
            <w:shd w:val="clear" w:color="auto" w:fill="FFFFFF"/>
            <w:vAlign w:val="center"/>
          </w:tcPr>
          <w:p w14:paraId="18348837" w14:textId="77777777" w:rsidR="00287061" w:rsidRDefault="001638AD">
            <w:pPr>
              <w:keepNext/>
              <w:spacing w:before="60" w:after="60" w:line="264" w:lineRule="auto"/>
            </w:pPr>
            <w:r>
              <w:rPr>
                <w:sz w:val="22"/>
              </w:rPr>
              <w:t>32</w:t>
            </w:r>
          </w:p>
        </w:tc>
        <w:tc>
          <w:tcPr>
            <w:tcW w:w="1397" w:type="dxa"/>
            <w:shd w:val="clear" w:color="auto" w:fill="FFFFFF"/>
            <w:vAlign w:val="center"/>
          </w:tcPr>
          <w:p w14:paraId="325A7209" w14:textId="77777777" w:rsidR="00287061" w:rsidRDefault="001638AD">
            <w:pPr>
              <w:keepNext/>
              <w:spacing w:before="60" w:after="60" w:line="264" w:lineRule="auto"/>
            </w:pPr>
            <w:r>
              <w:rPr>
                <w:sz w:val="22"/>
              </w:rPr>
              <w:t>42</w:t>
            </w:r>
          </w:p>
        </w:tc>
      </w:tr>
      <w:tr w:rsidR="00287061" w14:paraId="5E571725" w14:textId="77777777">
        <w:trPr>
          <w:cantSplit/>
          <w:jc w:val="center"/>
        </w:trPr>
        <w:tc>
          <w:tcPr>
            <w:tcW w:w="2406" w:type="dxa"/>
            <w:shd w:val="clear" w:color="auto" w:fill="FFFFFF"/>
            <w:vAlign w:val="center"/>
          </w:tcPr>
          <w:p w14:paraId="6452D6DF" w14:textId="77777777" w:rsidR="00287061" w:rsidRDefault="001638AD">
            <w:pPr>
              <w:spacing w:before="60" w:after="60" w:line="264" w:lineRule="auto"/>
            </w:pPr>
            <w:r>
              <w:rPr>
                <w:sz w:val="22"/>
              </w:rPr>
              <w:t>Đà Nẵng</w:t>
            </w:r>
          </w:p>
        </w:tc>
        <w:tc>
          <w:tcPr>
            <w:tcW w:w="1164" w:type="dxa"/>
            <w:shd w:val="clear" w:color="auto" w:fill="FFFFFF"/>
            <w:vAlign w:val="center"/>
          </w:tcPr>
          <w:p w14:paraId="590A2564" w14:textId="77777777" w:rsidR="00287061" w:rsidRDefault="001638AD">
            <w:pPr>
              <w:spacing w:before="60" w:after="60" w:line="264" w:lineRule="auto"/>
            </w:pPr>
            <w:r>
              <w:rPr>
                <w:sz w:val="22"/>
              </w:rPr>
              <w:t>Ngọc Quyên</w:t>
            </w:r>
          </w:p>
        </w:tc>
        <w:tc>
          <w:tcPr>
            <w:tcW w:w="776" w:type="dxa"/>
            <w:shd w:val="clear" w:color="auto" w:fill="FFFFFF"/>
            <w:vAlign w:val="center"/>
          </w:tcPr>
          <w:p w14:paraId="75495B3F" w14:textId="77777777" w:rsidR="00287061" w:rsidRDefault="001638AD">
            <w:pPr>
              <w:spacing w:before="60" w:after="60" w:line="264" w:lineRule="auto"/>
            </w:pPr>
            <w:r>
              <w:rPr>
                <w:sz w:val="22"/>
              </w:rPr>
              <w:t>19</w:t>
            </w:r>
          </w:p>
        </w:tc>
        <w:tc>
          <w:tcPr>
            <w:tcW w:w="1397" w:type="dxa"/>
            <w:shd w:val="clear" w:color="auto" w:fill="FFFFFF"/>
            <w:vAlign w:val="center"/>
          </w:tcPr>
          <w:p w14:paraId="1A3E6BA3" w14:textId="77777777" w:rsidR="00287061" w:rsidRDefault="001638AD">
            <w:pPr>
              <w:spacing w:before="60" w:after="60" w:line="264" w:lineRule="auto"/>
            </w:pPr>
            <w:r>
              <w:rPr>
                <w:sz w:val="22"/>
              </w:rPr>
              <w:t>35,37</w:t>
            </w:r>
          </w:p>
        </w:tc>
        <w:tc>
          <w:tcPr>
            <w:tcW w:w="1397" w:type="dxa"/>
            <w:shd w:val="clear" w:color="auto" w:fill="FFFFFF"/>
            <w:vAlign w:val="center"/>
          </w:tcPr>
          <w:p w14:paraId="67B4077B" w14:textId="77777777" w:rsidR="00287061" w:rsidRDefault="001638AD">
            <w:pPr>
              <w:spacing w:before="60" w:after="60" w:line="264" w:lineRule="auto"/>
            </w:pPr>
            <w:r>
              <w:rPr>
                <w:sz w:val="22"/>
              </w:rPr>
              <w:t>3,61</w:t>
            </w:r>
          </w:p>
        </w:tc>
        <w:tc>
          <w:tcPr>
            <w:tcW w:w="1397" w:type="dxa"/>
            <w:shd w:val="clear" w:color="auto" w:fill="FFFFFF"/>
            <w:vAlign w:val="center"/>
          </w:tcPr>
          <w:p w14:paraId="008FED87" w14:textId="77777777" w:rsidR="00287061" w:rsidRDefault="001638AD">
            <w:pPr>
              <w:spacing w:before="60" w:after="60" w:line="264" w:lineRule="auto"/>
            </w:pPr>
            <w:r>
              <w:rPr>
                <w:sz w:val="22"/>
              </w:rPr>
              <w:t>32</w:t>
            </w:r>
          </w:p>
        </w:tc>
        <w:tc>
          <w:tcPr>
            <w:tcW w:w="1397" w:type="dxa"/>
            <w:shd w:val="clear" w:color="auto" w:fill="FFFFFF"/>
            <w:vAlign w:val="center"/>
          </w:tcPr>
          <w:p w14:paraId="2C98007A" w14:textId="77777777" w:rsidR="00287061" w:rsidRDefault="001638AD">
            <w:pPr>
              <w:spacing w:before="60" w:after="60" w:line="264" w:lineRule="auto"/>
            </w:pPr>
            <w:r>
              <w:rPr>
                <w:sz w:val="22"/>
              </w:rPr>
              <w:t>42</w:t>
            </w:r>
          </w:p>
        </w:tc>
      </w:tr>
    </w:tbl>
    <w:p w14:paraId="4E1FCF14" w14:textId="77777777" w:rsidR="00287061" w:rsidRDefault="001638AD">
      <w:pPr>
        <w:keepNext/>
        <w:spacing w:before="160" w:after="60"/>
        <w:jc w:val="center"/>
      </w:pPr>
      <w:r>
        <w:rPr>
          <w:noProof/>
        </w:rPr>
        <w:drawing>
          <wp:inline distT="0" distB="0" distL="0" distR="0" wp14:anchorId="2323B7BC" wp14:editId="2C4C767F">
            <wp:extent cx="5760720" cy="31755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760720" cy="3175584"/>
                    </a:xfrm>
                    <a:prstGeom prst="rect">
                      <a:avLst/>
                    </a:prstGeom>
                  </pic:spPr>
                </pic:pic>
              </a:graphicData>
            </a:graphic>
          </wp:inline>
        </w:drawing>
      </w:r>
    </w:p>
    <w:p w14:paraId="35581253" w14:textId="77777777" w:rsidR="00287061" w:rsidRDefault="001638AD">
      <w:pPr>
        <w:pStyle w:val="Caption"/>
        <w:spacing w:before="80" w:after="160" w:line="252" w:lineRule="auto"/>
        <w:jc w:val="center"/>
      </w:pPr>
      <w:r>
        <w:t>Hình 3.1 AQI trung bình và độ lệch chuẩn của mẫu Tuần 2</w:t>
      </w:r>
    </w:p>
    <w:p w14:paraId="0EC3CEC0" w14:textId="77777777" w:rsidR="00287061" w:rsidRDefault="001638AD">
      <w:pPr>
        <w:pStyle w:val="BodyText"/>
        <w:ind w:firstLine="504"/>
      </w:pPr>
      <w:r>
        <w:t>Hà Nội có AQI trung bình cao nhất: 163,56 ở bộ dữ liệu của sinh viên Tiến Sơn và 163,05 ở bộ dữ liệu của sinh viên Ngọc Quyên; Đà Nẵng thấp nhất. Thanh sai số biểu diễn SD của mẫu. Mỗi đô thị có 9 và 19 bản ghi, nhưng mỗi nguồn chỉ gồm 9 nhóm giờ; các dòng gần nhau có thể phản ánh cùng trạng thái API, nên không mặc nhiên xem là mẫu độc lập.</w:t>
      </w:r>
    </w:p>
    <w:p w14:paraId="08DF5200" w14:textId="77777777" w:rsidR="00287061" w:rsidRDefault="001638AD">
      <w:pPr>
        <w:pStyle w:val="Heading2"/>
        <w:pageBreakBefore/>
      </w:pPr>
      <w:bookmarkStart w:id="100" w:name="_Toc242867467"/>
      <w:bookmarkStart w:id="101" w:name="_Toc242869278"/>
      <w:bookmarkStart w:id="102" w:name="_Toc242869438"/>
      <w:bookmarkStart w:id="103" w:name="_Toc242871575"/>
      <w:bookmarkStart w:id="104" w:name="_Toc242871763"/>
      <w:bookmarkStart w:id="105" w:name="_Toc242872951"/>
      <w:bookmarkStart w:id="106" w:name="_Toc242874455"/>
      <w:r>
        <w:lastRenderedPageBreak/>
        <w:t>3.2 Nồng độ PM2.5 và PM10</w:t>
      </w:r>
      <w:bookmarkEnd w:id="100"/>
      <w:bookmarkEnd w:id="101"/>
      <w:bookmarkEnd w:id="102"/>
      <w:bookmarkEnd w:id="103"/>
      <w:bookmarkEnd w:id="104"/>
      <w:bookmarkEnd w:id="105"/>
      <w:bookmarkEnd w:id="106"/>
    </w:p>
    <w:p w14:paraId="7A5990F4" w14:textId="77777777" w:rsidR="00287061" w:rsidRDefault="001638AD">
      <w:pPr>
        <w:pStyle w:val="Caption"/>
        <w:keepNext/>
        <w:spacing w:before="80" w:after="160" w:line="252" w:lineRule="auto"/>
        <w:jc w:val="center"/>
      </w:pPr>
      <w:r>
        <w:t>Bảng 3.2 Bụi và khí tượng trung bình</w:t>
      </w:r>
    </w:p>
    <w:tbl>
      <w:tblPr>
        <w:tblStyle w:val="TableGrid"/>
        <w:tblW w:w="0" w:type="auto"/>
        <w:jc w:val="center"/>
        <w:tblLayout w:type="fixed"/>
        <w:tblLook w:val="04A0" w:firstRow="1" w:lastRow="0" w:firstColumn="1" w:lastColumn="0" w:noHBand="0" w:noVBand="1"/>
      </w:tblPr>
      <w:tblGrid>
        <w:gridCol w:w="2232"/>
        <w:gridCol w:w="1080"/>
        <w:gridCol w:w="1584"/>
        <w:gridCol w:w="1584"/>
        <w:gridCol w:w="1800"/>
        <w:gridCol w:w="1656"/>
      </w:tblGrid>
      <w:tr w:rsidR="00287061" w14:paraId="1B56A462" w14:textId="77777777">
        <w:trPr>
          <w:cantSplit/>
          <w:tblHeader/>
          <w:jc w:val="center"/>
        </w:trPr>
        <w:tc>
          <w:tcPr>
            <w:tcW w:w="2232" w:type="dxa"/>
            <w:shd w:val="clear" w:color="auto" w:fill="E7E7E7"/>
            <w:vAlign w:val="center"/>
          </w:tcPr>
          <w:p w14:paraId="591AE15E" w14:textId="77777777" w:rsidR="00287061" w:rsidRDefault="001638AD">
            <w:pPr>
              <w:keepNext/>
              <w:spacing w:before="60" w:after="60" w:line="264" w:lineRule="auto"/>
              <w:jc w:val="center"/>
            </w:pPr>
            <w:r>
              <w:rPr>
                <w:b/>
                <w:sz w:val="22"/>
              </w:rPr>
              <w:t>Đô thị</w:t>
            </w:r>
          </w:p>
        </w:tc>
        <w:tc>
          <w:tcPr>
            <w:tcW w:w="1080" w:type="dxa"/>
            <w:shd w:val="clear" w:color="auto" w:fill="E7E7E7"/>
            <w:vAlign w:val="center"/>
          </w:tcPr>
          <w:p w14:paraId="7744AF62" w14:textId="77777777" w:rsidR="00287061" w:rsidRDefault="001638AD">
            <w:pPr>
              <w:keepNext/>
              <w:spacing w:before="60" w:after="60" w:line="264" w:lineRule="auto"/>
              <w:jc w:val="center"/>
            </w:pPr>
            <w:r>
              <w:rPr>
                <w:b/>
                <w:sz w:val="22"/>
              </w:rPr>
              <w:t>Sinh viên</w:t>
            </w:r>
          </w:p>
        </w:tc>
        <w:tc>
          <w:tcPr>
            <w:tcW w:w="1584" w:type="dxa"/>
            <w:shd w:val="clear" w:color="auto" w:fill="E7E7E7"/>
            <w:vAlign w:val="center"/>
          </w:tcPr>
          <w:p w14:paraId="21093372" w14:textId="77777777" w:rsidR="00287061" w:rsidRDefault="001638AD">
            <w:pPr>
              <w:keepNext/>
              <w:spacing w:before="60" w:after="60" w:line="264" w:lineRule="auto"/>
              <w:jc w:val="center"/>
            </w:pPr>
            <w:r>
              <w:rPr>
                <w:b/>
                <w:sz w:val="22"/>
              </w:rPr>
              <w:t>PM2.5</w:t>
            </w:r>
          </w:p>
        </w:tc>
        <w:tc>
          <w:tcPr>
            <w:tcW w:w="1584" w:type="dxa"/>
            <w:shd w:val="clear" w:color="auto" w:fill="E7E7E7"/>
            <w:vAlign w:val="center"/>
          </w:tcPr>
          <w:p w14:paraId="7907652B" w14:textId="77777777" w:rsidR="00287061" w:rsidRDefault="001638AD">
            <w:pPr>
              <w:keepNext/>
              <w:spacing w:before="60" w:after="60" w:line="264" w:lineRule="auto"/>
              <w:jc w:val="center"/>
            </w:pPr>
            <w:r>
              <w:rPr>
                <w:b/>
                <w:sz w:val="22"/>
              </w:rPr>
              <w:t>PM10</w:t>
            </w:r>
          </w:p>
        </w:tc>
        <w:tc>
          <w:tcPr>
            <w:tcW w:w="1800" w:type="dxa"/>
            <w:shd w:val="clear" w:color="auto" w:fill="E7E7E7"/>
            <w:vAlign w:val="center"/>
          </w:tcPr>
          <w:p w14:paraId="2BC10AC6" w14:textId="77777777" w:rsidR="00287061" w:rsidRDefault="001638AD">
            <w:pPr>
              <w:keepNext/>
              <w:spacing w:before="60" w:after="60" w:line="264" w:lineRule="auto"/>
              <w:jc w:val="center"/>
            </w:pPr>
            <w:r>
              <w:rPr>
                <w:b/>
                <w:sz w:val="22"/>
              </w:rPr>
              <w:t>Nhiệt độ °C</w:t>
            </w:r>
          </w:p>
        </w:tc>
        <w:tc>
          <w:tcPr>
            <w:tcW w:w="1656" w:type="dxa"/>
            <w:shd w:val="clear" w:color="auto" w:fill="E7E7E7"/>
            <w:vAlign w:val="center"/>
          </w:tcPr>
          <w:p w14:paraId="27C713FD" w14:textId="77777777" w:rsidR="00287061" w:rsidRDefault="001638AD">
            <w:pPr>
              <w:keepNext/>
              <w:spacing w:before="60" w:after="60" w:line="264" w:lineRule="auto"/>
              <w:jc w:val="center"/>
            </w:pPr>
            <w:r>
              <w:rPr>
                <w:b/>
                <w:sz w:val="22"/>
              </w:rPr>
              <w:t>Độ ẩm %</w:t>
            </w:r>
          </w:p>
        </w:tc>
      </w:tr>
      <w:tr w:rsidR="00287061" w14:paraId="0A8904B2" w14:textId="77777777">
        <w:trPr>
          <w:cantSplit/>
          <w:jc w:val="center"/>
        </w:trPr>
        <w:tc>
          <w:tcPr>
            <w:tcW w:w="2232" w:type="dxa"/>
            <w:shd w:val="clear" w:color="auto" w:fill="FFFFFF"/>
            <w:vAlign w:val="center"/>
          </w:tcPr>
          <w:p w14:paraId="65ED046A" w14:textId="77777777" w:rsidR="00287061" w:rsidRDefault="001638AD">
            <w:pPr>
              <w:keepNext/>
              <w:spacing w:before="60" w:after="60" w:line="264" w:lineRule="auto"/>
            </w:pPr>
            <w:r>
              <w:rPr>
                <w:sz w:val="22"/>
              </w:rPr>
              <w:t>TP. Hồ Chí Minh</w:t>
            </w:r>
          </w:p>
        </w:tc>
        <w:tc>
          <w:tcPr>
            <w:tcW w:w="1080" w:type="dxa"/>
            <w:shd w:val="clear" w:color="auto" w:fill="FFFFFF"/>
            <w:vAlign w:val="center"/>
          </w:tcPr>
          <w:p w14:paraId="50CF34EB" w14:textId="77777777" w:rsidR="00287061" w:rsidRDefault="001638AD">
            <w:pPr>
              <w:keepNext/>
              <w:spacing w:before="60" w:after="60" w:line="264" w:lineRule="auto"/>
            </w:pPr>
            <w:r>
              <w:rPr>
                <w:sz w:val="22"/>
              </w:rPr>
              <w:t>Tiến Sơn</w:t>
            </w:r>
          </w:p>
        </w:tc>
        <w:tc>
          <w:tcPr>
            <w:tcW w:w="1584" w:type="dxa"/>
            <w:shd w:val="clear" w:color="auto" w:fill="FFFFFF"/>
            <w:vAlign w:val="center"/>
          </w:tcPr>
          <w:p w14:paraId="382DF01E" w14:textId="77777777" w:rsidR="00287061" w:rsidRDefault="001638AD">
            <w:pPr>
              <w:keepNext/>
              <w:spacing w:before="60" w:after="60" w:line="264" w:lineRule="auto"/>
            </w:pPr>
            <w:r>
              <w:rPr>
                <w:sz w:val="22"/>
              </w:rPr>
              <w:t>23,38</w:t>
            </w:r>
          </w:p>
        </w:tc>
        <w:tc>
          <w:tcPr>
            <w:tcW w:w="1584" w:type="dxa"/>
            <w:shd w:val="clear" w:color="auto" w:fill="FFFFFF"/>
            <w:vAlign w:val="center"/>
          </w:tcPr>
          <w:p w14:paraId="55617315" w14:textId="77777777" w:rsidR="00287061" w:rsidRDefault="001638AD">
            <w:pPr>
              <w:keepNext/>
              <w:spacing w:before="60" w:after="60" w:line="264" w:lineRule="auto"/>
            </w:pPr>
            <w:r>
              <w:rPr>
                <w:sz w:val="22"/>
              </w:rPr>
              <w:t>24,69</w:t>
            </w:r>
          </w:p>
        </w:tc>
        <w:tc>
          <w:tcPr>
            <w:tcW w:w="1800" w:type="dxa"/>
            <w:shd w:val="clear" w:color="auto" w:fill="FFFFFF"/>
            <w:vAlign w:val="center"/>
          </w:tcPr>
          <w:p w14:paraId="1688D1B6" w14:textId="77777777" w:rsidR="00287061" w:rsidRDefault="001638AD">
            <w:pPr>
              <w:keepNext/>
              <w:spacing w:before="60" w:after="60" w:line="264" w:lineRule="auto"/>
            </w:pPr>
            <w:r>
              <w:rPr>
                <w:sz w:val="22"/>
              </w:rPr>
              <w:t>26,71</w:t>
            </w:r>
          </w:p>
        </w:tc>
        <w:tc>
          <w:tcPr>
            <w:tcW w:w="1656" w:type="dxa"/>
            <w:shd w:val="clear" w:color="auto" w:fill="FFFFFF"/>
            <w:vAlign w:val="center"/>
          </w:tcPr>
          <w:p w14:paraId="19E1E7DF" w14:textId="77777777" w:rsidR="00287061" w:rsidRDefault="001638AD">
            <w:pPr>
              <w:keepNext/>
              <w:spacing w:before="60" w:after="60" w:line="264" w:lineRule="auto"/>
            </w:pPr>
            <w:r>
              <w:rPr>
                <w:sz w:val="22"/>
              </w:rPr>
              <w:t>87,89</w:t>
            </w:r>
          </w:p>
        </w:tc>
      </w:tr>
      <w:tr w:rsidR="00287061" w14:paraId="6EF6B678" w14:textId="77777777">
        <w:trPr>
          <w:cantSplit/>
          <w:jc w:val="center"/>
        </w:trPr>
        <w:tc>
          <w:tcPr>
            <w:tcW w:w="2232" w:type="dxa"/>
            <w:shd w:val="clear" w:color="auto" w:fill="FFFFFF"/>
            <w:vAlign w:val="center"/>
          </w:tcPr>
          <w:p w14:paraId="4585DA5C" w14:textId="77777777" w:rsidR="00287061" w:rsidRDefault="001638AD">
            <w:pPr>
              <w:keepNext/>
              <w:spacing w:before="60" w:after="60" w:line="264" w:lineRule="auto"/>
            </w:pPr>
            <w:r>
              <w:rPr>
                <w:sz w:val="22"/>
              </w:rPr>
              <w:t>TP. Hồ Chí Minh</w:t>
            </w:r>
          </w:p>
        </w:tc>
        <w:tc>
          <w:tcPr>
            <w:tcW w:w="1080" w:type="dxa"/>
            <w:shd w:val="clear" w:color="auto" w:fill="FFFFFF"/>
            <w:vAlign w:val="center"/>
          </w:tcPr>
          <w:p w14:paraId="3B16D004" w14:textId="77777777" w:rsidR="00287061" w:rsidRDefault="001638AD">
            <w:pPr>
              <w:keepNext/>
              <w:spacing w:before="60" w:after="60" w:line="264" w:lineRule="auto"/>
            </w:pPr>
            <w:r>
              <w:rPr>
                <w:sz w:val="22"/>
              </w:rPr>
              <w:t>Ngọc Quyên</w:t>
            </w:r>
          </w:p>
        </w:tc>
        <w:tc>
          <w:tcPr>
            <w:tcW w:w="1584" w:type="dxa"/>
            <w:shd w:val="clear" w:color="auto" w:fill="FFFFFF"/>
            <w:vAlign w:val="center"/>
          </w:tcPr>
          <w:p w14:paraId="75370610" w14:textId="77777777" w:rsidR="00287061" w:rsidRDefault="001638AD">
            <w:pPr>
              <w:keepNext/>
              <w:spacing w:before="60" w:after="60" w:line="264" w:lineRule="auto"/>
            </w:pPr>
            <w:r>
              <w:rPr>
                <w:sz w:val="22"/>
              </w:rPr>
              <w:t>22,92</w:t>
            </w:r>
          </w:p>
        </w:tc>
        <w:tc>
          <w:tcPr>
            <w:tcW w:w="1584" w:type="dxa"/>
            <w:shd w:val="clear" w:color="auto" w:fill="FFFFFF"/>
            <w:vAlign w:val="center"/>
          </w:tcPr>
          <w:p w14:paraId="5AF08122" w14:textId="77777777" w:rsidR="00287061" w:rsidRDefault="001638AD">
            <w:pPr>
              <w:keepNext/>
              <w:spacing w:before="60" w:after="60" w:line="264" w:lineRule="auto"/>
            </w:pPr>
            <w:r>
              <w:rPr>
                <w:sz w:val="22"/>
              </w:rPr>
              <w:t>24,09</w:t>
            </w:r>
          </w:p>
        </w:tc>
        <w:tc>
          <w:tcPr>
            <w:tcW w:w="1800" w:type="dxa"/>
            <w:shd w:val="clear" w:color="auto" w:fill="FFFFFF"/>
            <w:vAlign w:val="center"/>
          </w:tcPr>
          <w:p w14:paraId="5796CFCA" w14:textId="77777777" w:rsidR="00287061" w:rsidRDefault="001638AD">
            <w:pPr>
              <w:keepNext/>
              <w:spacing w:before="60" w:after="60" w:line="264" w:lineRule="auto"/>
            </w:pPr>
            <w:r>
              <w:rPr>
                <w:sz w:val="22"/>
              </w:rPr>
              <w:t>26,92</w:t>
            </w:r>
          </w:p>
        </w:tc>
        <w:tc>
          <w:tcPr>
            <w:tcW w:w="1656" w:type="dxa"/>
            <w:shd w:val="clear" w:color="auto" w:fill="FFFFFF"/>
            <w:vAlign w:val="center"/>
          </w:tcPr>
          <w:p w14:paraId="4FAE5B70" w14:textId="77777777" w:rsidR="00287061" w:rsidRDefault="001638AD">
            <w:pPr>
              <w:keepNext/>
              <w:spacing w:before="60" w:after="60" w:line="264" w:lineRule="auto"/>
            </w:pPr>
            <w:r>
              <w:rPr>
                <w:sz w:val="22"/>
              </w:rPr>
              <w:t>86,68</w:t>
            </w:r>
          </w:p>
        </w:tc>
      </w:tr>
      <w:tr w:rsidR="00287061" w14:paraId="517FFB67" w14:textId="77777777">
        <w:trPr>
          <w:cantSplit/>
          <w:jc w:val="center"/>
        </w:trPr>
        <w:tc>
          <w:tcPr>
            <w:tcW w:w="2232" w:type="dxa"/>
            <w:shd w:val="clear" w:color="auto" w:fill="FFFFFF"/>
            <w:vAlign w:val="center"/>
          </w:tcPr>
          <w:p w14:paraId="09C3112F" w14:textId="77777777" w:rsidR="00287061" w:rsidRDefault="001638AD">
            <w:pPr>
              <w:keepNext/>
              <w:spacing w:before="60" w:after="60" w:line="264" w:lineRule="auto"/>
            </w:pPr>
            <w:r>
              <w:rPr>
                <w:sz w:val="22"/>
              </w:rPr>
              <w:t>Hà Nội</w:t>
            </w:r>
          </w:p>
        </w:tc>
        <w:tc>
          <w:tcPr>
            <w:tcW w:w="1080" w:type="dxa"/>
            <w:shd w:val="clear" w:color="auto" w:fill="FFFFFF"/>
            <w:vAlign w:val="center"/>
          </w:tcPr>
          <w:p w14:paraId="1B76E7A8" w14:textId="77777777" w:rsidR="00287061" w:rsidRDefault="001638AD">
            <w:pPr>
              <w:keepNext/>
              <w:spacing w:before="60" w:after="60" w:line="264" w:lineRule="auto"/>
            </w:pPr>
            <w:r>
              <w:rPr>
                <w:sz w:val="22"/>
              </w:rPr>
              <w:t>Tiến Sơn</w:t>
            </w:r>
          </w:p>
        </w:tc>
        <w:tc>
          <w:tcPr>
            <w:tcW w:w="1584" w:type="dxa"/>
            <w:shd w:val="clear" w:color="auto" w:fill="FFFFFF"/>
            <w:vAlign w:val="center"/>
          </w:tcPr>
          <w:p w14:paraId="3BA1D89F" w14:textId="77777777" w:rsidR="00287061" w:rsidRDefault="001638AD">
            <w:pPr>
              <w:keepNext/>
              <w:spacing w:before="60" w:after="60" w:line="264" w:lineRule="auto"/>
            </w:pPr>
            <w:r>
              <w:rPr>
                <w:sz w:val="22"/>
              </w:rPr>
              <w:t>76,66</w:t>
            </w:r>
          </w:p>
        </w:tc>
        <w:tc>
          <w:tcPr>
            <w:tcW w:w="1584" w:type="dxa"/>
            <w:shd w:val="clear" w:color="auto" w:fill="FFFFFF"/>
            <w:vAlign w:val="center"/>
          </w:tcPr>
          <w:p w14:paraId="4B001544" w14:textId="77777777" w:rsidR="00287061" w:rsidRDefault="001638AD">
            <w:pPr>
              <w:keepNext/>
              <w:spacing w:before="60" w:after="60" w:line="264" w:lineRule="auto"/>
            </w:pPr>
            <w:r>
              <w:rPr>
                <w:sz w:val="22"/>
              </w:rPr>
              <w:t>78,52</w:t>
            </w:r>
          </w:p>
        </w:tc>
        <w:tc>
          <w:tcPr>
            <w:tcW w:w="1800" w:type="dxa"/>
            <w:shd w:val="clear" w:color="auto" w:fill="FFFFFF"/>
            <w:vAlign w:val="center"/>
          </w:tcPr>
          <w:p w14:paraId="5D3CB2CF" w14:textId="77777777" w:rsidR="00287061" w:rsidRDefault="001638AD">
            <w:pPr>
              <w:keepNext/>
              <w:spacing w:before="60" w:after="60" w:line="264" w:lineRule="auto"/>
            </w:pPr>
            <w:r>
              <w:rPr>
                <w:sz w:val="22"/>
              </w:rPr>
              <w:t>28,06</w:t>
            </w:r>
          </w:p>
        </w:tc>
        <w:tc>
          <w:tcPr>
            <w:tcW w:w="1656" w:type="dxa"/>
            <w:shd w:val="clear" w:color="auto" w:fill="FFFFFF"/>
            <w:vAlign w:val="center"/>
          </w:tcPr>
          <w:p w14:paraId="7CA4989F" w14:textId="77777777" w:rsidR="00287061" w:rsidRDefault="001638AD">
            <w:pPr>
              <w:keepNext/>
              <w:spacing w:before="60" w:after="60" w:line="264" w:lineRule="auto"/>
            </w:pPr>
            <w:r>
              <w:rPr>
                <w:sz w:val="22"/>
              </w:rPr>
              <w:t>74,22</w:t>
            </w:r>
          </w:p>
        </w:tc>
      </w:tr>
      <w:tr w:rsidR="00287061" w14:paraId="414399F9" w14:textId="77777777">
        <w:trPr>
          <w:cantSplit/>
          <w:jc w:val="center"/>
        </w:trPr>
        <w:tc>
          <w:tcPr>
            <w:tcW w:w="2232" w:type="dxa"/>
            <w:shd w:val="clear" w:color="auto" w:fill="FFFFFF"/>
            <w:vAlign w:val="center"/>
          </w:tcPr>
          <w:p w14:paraId="35DC9122" w14:textId="77777777" w:rsidR="00287061" w:rsidRDefault="001638AD">
            <w:pPr>
              <w:keepNext/>
              <w:spacing w:before="60" w:after="60" w:line="264" w:lineRule="auto"/>
            </w:pPr>
            <w:r>
              <w:rPr>
                <w:sz w:val="22"/>
              </w:rPr>
              <w:t>Hà Nội</w:t>
            </w:r>
          </w:p>
        </w:tc>
        <w:tc>
          <w:tcPr>
            <w:tcW w:w="1080" w:type="dxa"/>
            <w:shd w:val="clear" w:color="auto" w:fill="FFFFFF"/>
            <w:vAlign w:val="center"/>
          </w:tcPr>
          <w:p w14:paraId="69B8A2B6" w14:textId="77777777" w:rsidR="00287061" w:rsidRDefault="001638AD">
            <w:pPr>
              <w:keepNext/>
              <w:spacing w:before="60" w:after="60" w:line="264" w:lineRule="auto"/>
            </w:pPr>
            <w:r>
              <w:rPr>
                <w:sz w:val="22"/>
              </w:rPr>
              <w:t>Ngọc Quyên</w:t>
            </w:r>
          </w:p>
        </w:tc>
        <w:tc>
          <w:tcPr>
            <w:tcW w:w="1584" w:type="dxa"/>
            <w:shd w:val="clear" w:color="auto" w:fill="FFFFFF"/>
            <w:vAlign w:val="center"/>
          </w:tcPr>
          <w:p w14:paraId="6B470664" w14:textId="77777777" w:rsidR="00287061" w:rsidRDefault="001638AD">
            <w:pPr>
              <w:keepNext/>
              <w:spacing w:before="60" w:after="60" w:line="264" w:lineRule="auto"/>
            </w:pPr>
            <w:r>
              <w:rPr>
                <w:sz w:val="22"/>
              </w:rPr>
              <w:t>75,11</w:t>
            </w:r>
          </w:p>
        </w:tc>
        <w:tc>
          <w:tcPr>
            <w:tcW w:w="1584" w:type="dxa"/>
            <w:shd w:val="clear" w:color="auto" w:fill="FFFFFF"/>
            <w:vAlign w:val="center"/>
          </w:tcPr>
          <w:p w14:paraId="1ECD2836" w14:textId="77777777" w:rsidR="00287061" w:rsidRDefault="001638AD">
            <w:pPr>
              <w:keepNext/>
              <w:spacing w:before="60" w:after="60" w:line="264" w:lineRule="auto"/>
            </w:pPr>
            <w:r>
              <w:rPr>
                <w:sz w:val="22"/>
              </w:rPr>
              <w:t>76,95</w:t>
            </w:r>
          </w:p>
        </w:tc>
        <w:tc>
          <w:tcPr>
            <w:tcW w:w="1800" w:type="dxa"/>
            <w:shd w:val="clear" w:color="auto" w:fill="FFFFFF"/>
            <w:vAlign w:val="center"/>
          </w:tcPr>
          <w:p w14:paraId="3F8C5916" w14:textId="77777777" w:rsidR="00287061" w:rsidRDefault="001638AD">
            <w:pPr>
              <w:keepNext/>
              <w:spacing w:before="60" w:after="60" w:line="264" w:lineRule="auto"/>
            </w:pPr>
            <w:r>
              <w:rPr>
                <w:sz w:val="22"/>
              </w:rPr>
              <w:t>28,35</w:t>
            </w:r>
          </w:p>
        </w:tc>
        <w:tc>
          <w:tcPr>
            <w:tcW w:w="1656" w:type="dxa"/>
            <w:shd w:val="clear" w:color="auto" w:fill="FFFFFF"/>
            <w:vAlign w:val="center"/>
          </w:tcPr>
          <w:p w14:paraId="0642870C" w14:textId="77777777" w:rsidR="00287061" w:rsidRDefault="001638AD">
            <w:pPr>
              <w:keepNext/>
              <w:spacing w:before="60" w:after="60" w:line="264" w:lineRule="auto"/>
            </w:pPr>
            <w:r>
              <w:rPr>
                <w:sz w:val="22"/>
              </w:rPr>
              <w:t>72,89</w:t>
            </w:r>
          </w:p>
        </w:tc>
      </w:tr>
      <w:tr w:rsidR="00287061" w14:paraId="65F77751" w14:textId="77777777">
        <w:trPr>
          <w:cantSplit/>
          <w:jc w:val="center"/>
        </w:trPr>
        <w:tc>
          <w:tcPr>
            <w:tcW w:w="2232" w:type="dxa"/>
            <w:shd w:val="clear" w:color="auto" w:fill="FFFFFF"/>
            <w:vAlign w:val="center"/>
          </w:tcPr>
          <w:p w14:paraId="5976AB4A" w14:textId="77777777" w:rsidR="00287061" w:rsidRDefault="001638AD">
            <w:pPr>
              <w:keepNext/>
              <w:spacing w:before="60" w:after="60" w:line="264" w:lineRule="auto"/>
            </w:pPr>
            <w:r>
              <w:rPr>
                <w:sz w:val="22"/>
              </w:rPr>
              <w:t>Đà Nẵng</w:t>
            </w:r>
          </w:p>
        </w:tc>
        <w:tc>
          <w:tcPr>
            <w:tcW w:w="1080" w:type="dxa"/>
            <w:shd w:val="clear" w:color="auto" w:fill="FFFFFF"/>
            <w:vAlign w:val="center"/>
          </w:tcPr>
          <w:p w14:paraId="38961AD0" w14:textId="77777777" w:rsidR="00287061" w:rsidRDefault="001638AD">
            <w:pPr>
              <w:keepNext/>
              <w:spacing w:before="60" w:after="60" w:line="264" w:lineRule="auto"/>
            </w:pPr>
            <w:r>
              <w:rPr>
                <w:sz w:val="22"/>
              </w:rPr>
              <w:t>Tiến Sơn</w:t>
            </w:r>
          </w:p>
        </w:tc>
        <w:tc>
          <w:tcPr>
            <w:tcW w:w="1584" w:type="dxa"/>
            <w:shd w:val="clear" w:color="auto" w:fill="FFFFFF"/>
            <w:vAlign w:val="center"/>
          </w:tcPr>
          <w:p w14:paraId="718F6ABC" w14:textId="77777777" w:rsidR="00287061" w:rsidRDefault="001638AD">
            <w:pPr>
              <w:keepNext/>
              <w:spacing w:before="60" w:after="60" w:line="264" w:lineRule="auto"/>
            </w:pPr>
            <w:r>
              <w:rPr>
                <w:sz w:val="22"/>
              </w:rPr>
              <w:t>6,38</w:t>
            </w:r>
          </w:p>
        </w:tc>
        <w:tc>
          <w:tcPr>
            <w:tcW w:w="1584" w:type="dxa"/>
            <w:shd w:val="clear" w:color="auto" w:fill="FFFFFF"/>
            <w:vAlign w:val="center"/>
          </w:tcPr>
          <w:p w14:paraId="25FEB1F3" w14:textId="77777777" w:rsidR="00287061" w:rsidRDefault="001638AD">
            <w:pPr>
              <w:keepNext/>
              <w:spacing w:before="60" w:after="60" w:line="264" w:lineRule="auto"/>
            </w:pPr>
            <w:r>
              <w:rPr>
                <w:sz w:val="22"/>
              </w:rPr>
              <w:t>8,56</w:t>
            </w:r>
          </w:p>
        </w:tc>
        <w:tc>
          <w:tcPr>
            <w:tcW w:w="1800" w:type="dxa"/>
            <w:shd w:val="clear" w:color="auto" w:fill="FFFFFF"/>
            <w:vAlign w:val="center"/>
          </w:tcPr>
          <w:p w14:paraId="36FD704C" w14:textId="77777777" w:rsidR="00287061" w:rsidRDefault="001638AD">
            <w:pPr>
              <w:keepNext/>
              <w:spacing w:before="60" w:after="60" w:line="264" w:lineRule="auto"/>
            </w:pPr>
            <w:r>
              <w:rPr>
                <w:sz w:val="22"/>
              </w:rPr>
              <w:t>25,50</w:t>
            </w:r>
          </w:p>
        </w:tc>
        <w:tc>
          <w:tcPr>
            <w:tcW w:w="1656" w:type="dxa"/>
            <w:shd w:val="clear" w:color="auto" w:fill="FFFFFF"/>
            <w:vAlign w:val="center"/>
          </w:tcPr>
          <w:p w14:paraId="33C9F637" w14:textId="77777777" w:rsidR="00287061" w:rsidRDefault="001638AD">
            <w:pPr>
              <w:keepNext/>
              <w:spacing w:before="60" w:after="60" w:line="264" w:lineRule="auto"/>
            </w:pPr>
            <w:r>
              <w:rPr>
                <w:sz w:val="22"/>
              </w:rPr>
              <w:t>90,56</w:t>
            </w:r>
          </w:p>
        </w:tc>
      </w:tr>
      <w:tr w:rsidR="00287061" w14:paraId="7CD22817" w14:textId="77777777">
        <w:trPr>
          <w:cantSplit/>
          <w:jc w:val="center"/>
        </w:trPr>
        <w:tc>
          <w:tcPr>
            <w:tcW w:w="2232" w:type="dxa"/>
            <w:shd w:val="clear" w:color="auto" w:fill="FFFFFF"/>
            <w:vAlign w:val="center"/>
          </w:tcPr>
          <w:p w14:paraId="61A9485F" w14:textId="77777777" w:rsidR="00287061" w:rsidRDefault="001638AD">
            <w:pPr>
              <w:spacing w:before="60" w:after="60" w:line="264" w:lineRule="auto"/>
            </w:pPr>
            <w:r>
              <w:rPr>
                <w:sz w:val="22"/>
              </w:rPr>
              <w:t>Đà Nẵng</w:t>
            </w:r>
          </w:p>
        </w:tc>
        <w:tc>
          <w:tcPr>
            <w:tcW w:w="1080" w:type="dxa"/>
            <w:shd w:val="clear" w:color="auto" w:fill="FFFFFF"/>
            <w:vAlign w:val="center"/>
          </w:tcPr>
          <w:p w14:paraId="364A5E92" w14:textId="77777777" w:rsidR="00287061" w:rsidRDefault="001638AD">
            <w:pPr>
              <w:spacing w:before="60" w:after="60" w:line="264" w:lineRule="auto"/>
            </w:pPr>
            <w:r>
              <w:rPr>
                <w:sz w:val="22"/>
              </w:rPr>
              <w:t>Ngọc Quyên</w:t>
            </w:r>
          </w:p>
        </w:tc>
        <w:tc>
          <w:tcPr>
            <w:tcW w:w="1584" w:type="dxa"/>
            <w:shd w:val="clear" w:color="auto" w:fill="FFFFFF"/>
            <w:vAlign w:val="center"/>
          </w:tcPr>
          <w:p w14:paraId="5E1ADCC1" w14:textId="77777777" w:rsidR="00287061" w:rsidRDefault="001638AD">
            <w:pPr>
              <w:spacing w:before="60" w:after="60" w:line="264" w:lineRule="auto"/>
            </w:pPr>
            <w:r>
              <w:rPr>
                <w:sz w:val="22"/>
              </w:rPr>
              <w:t>6,46</w:t>
            </w:r>
          </w:p>
        </w:tc>
        <w:tc>
          <w:tcPr>
            <w:tcW w:w="1584" w:type="dxa"/>
            <w:shd w:val="clear" w:color="auto" w:fill="FFFFFF"/>
            <w:vAlign w:val="center"/>
          </w:tcPr>
          <w:p w14:paraId="4793D086" w14:textId="77777777" w:rsidR="00287061" w:rsidRDefault="001638AD">
            <w:pPr>
              <w:spacing w:before="60" w:after="60" w:line="264" w:lineRule="auto"/>
            </w:pPr>
            <w:r>
              <w:rPr>
                <w:sz w:val="22"/>
              </w:rPr>
              <w:t>8,66</w:t>
            </w:r>
          </w:p>
        </w:tc>
        <w:tc>
          <w:tcPr>
            <w:tcW w:w="1800" w:type="dxa"/>
            <w:shd w:val="clear" w:color="auto" w:fill="FFFFFF"/>
            <w:vAlign w:val="center"/>
          </w:tcPr>
          <w:p w14:paraId="0CB37A8D" w14:textId="77777777" w:rsidR="00287061" w:rsidRDefault="001638AD">
            <w:pPr>
              <w:spacing w:before="60" w:after="60" w:line="264" w:lineRule="auto"/>
            </w:pPr>
            <w:r>
              <w:rPr>
                <w:sz w:val="22"/>
              </w:rPr>
              <w:t>25,86</w:t>
            </w:r>
          </w:p>
        </w:tc>
        <w:tc>
          <w:tcPr>
            <w:tcW w:w="1656" w:type="dxa"/>
            <w:shd w:val="clear" w:color="auto" w:fill="FFFFFF"/>
            <w:vAlign w:val="center"/>
          </w:tcPr>
          <w:p w14:paraId="5C712CD7" w14:textId="77777777" w:rsidR="00287061" w:rsidRDefault="001638AD">
            <w:pPr>
              <w:spacing w:before="60" w:after="60" w:line="264" w:lineRule="auto"/>
            </w:pPr>
            <w:r>
              <w:rPr>
                <w:sz w:val="22"/>
              </w:rPr>
              <w:t>88,53</w:t>
            </w:r>
          </w:p>
        </w:tc>
      </w:tr>
    </w:tbl>
    <w:p w14:paraId="25590174" w14:textId="77777777" w:rsidR="00287061" w:rsidRDefault="001638AD">
      <w:pPr>
        <w:keepNext/>
        <w:spacing w:after="60"/>
        <w:jc w:val="center"/>
      </w:pPr>
      <w:r>
        <w:rPr>
          <w:noProof/>
        </w:rPr>
        <w:drawing>
          <wp:inline distT="0" distB="0" distL="0" distR="0" wp14:anchorId="0C6ABFC1" wp14:editId="764B0BE1">
            <wp:extent cx="6126480" cy="297661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6126480" cy="2976613"/>
                    </a:xfrm>
                    <a:prstGeom prst="rect">
                      <a:avLst/>
                    </a:prstGeom>
                  </pic:spPr>
                </pic:pic>
              </a:graphicData>
            </a:graphic>
          </wp:inline>
        </w:drawing>
      </w:r>
    </w:p>
    <w:p w14:paraId="629985CC" w14:textId="77777777" w:rsidR="00287061" w:rsidRDefault="001638AD">
      <w:pPr>
        <w:pStyle w:val="Caption"/>
        <w:spacing w:before="80" w:after="160" w:line="252" w:lineRule="auto"/>
        <w:jc w:val="center"/>
      </w:pPr>
      <w:r>
        <w:t>Hình 3.2 PM2.5 và PM10 trung bình theo đô thị và nguồn dữ liệu</w:t>
      </w:r>
    </w:p>
    <w:p w14:paraId="36AEC7F7" w14:textId="77777777" w:rsidR="00287061" w:rsidRDefault="001638AD">
      <w:pPr>
        <w:pStyle w:val="BodyText"/>
        <w:ind w:firstLine="504"/>
      </w:pPr>
      <w:r>
        <w:t>PM2.5 trung bình tại Hà Nội là 76,66 và 75,11 µg/m³, trong khi TP. Hồ Chí Minh khoảng 23 µg/m³ và Đà Nẵng khoảng 6,4 µg/m³. PM10 cao hơn PM2.5 trong cả sáu nhóm. Các đơn vị nồng độ được giữ riêng với chỉ số AQI; không so sánh chiều cao cột của hai đại lượng khác đơn vị trên cùng trục.</w:t>
      </w:r>
    </w:p>
    <w:p w14:paraId="6A3A14F0" w14:textId="77777777" w:rsidR="00287061" w:rsidRDefault="001638AD">
      <w:pPr>
        <w:pStyle w:val="Heading2"/>
        <w:pageBreakBefore/>
      </w:pPr>
      <w:bookmarkStart w:id="107" w:name="_Toc242867468"/>
      <w:bookmarkStart w:id="108" w:name="_Toc242869279"/>
      <w:bookmarkStart w:id="109" w:name="_Toc242869439"/>
      <w:bookmarkStart w:id="110" w:name="_Toc242871576"/>
      <w:bookmarkStart w:id="111" w:name="_Toc242871764"/>
      <w:bookmarkStart w:id="112" w:name="_Toc242872952"/>
      <w:bookmarkStart w:id="113" w:name="_Toc242874456"/>
      <w:r>
        <w:lastRenderedPageBreak/>
        <w:t>3.3 Trung vị tứ phân vị và P95</w:t>
      </w:r>
      <w:bookmarkEnd w:id="107"/>
      <w:bookmarkEnd w:id="108"/>
      <w:bookmarkEnd w:id="109"/>
      <w:bookmarkEnd w:id="110"/>
      <w:bookmarkEnd w:id="111"/>
      <w:bookmarkEnd w:id="112"/>
      <w:bookmarkEnd w:id="113"/>
    </w:p>
    <w:p w14:paraId="51421C98" w14:textId="77777777" w:rsidR="00287061" w:rsidRDefault="001638AD">
      <w:pPr>
        <w:pStyle w:val="Caption"/>
        <w:keepNext/>
        <w:spacing w:before="80" w:after="160" w:line="252" w:lineRule="auto"/>
        <w:jc w:val="center"/>
      </w:pPr>
      <w:r>
        <w:t>Bảng 3.3 Các phân vị AQI trong từng tập mẫu</w:t>
      </w:r>
    </w:p>
    <w:tbl>
      <w:tblPr>
        <w:tblStyle w:val="TableGrid"/>
        <w:tblW w:w="0" w:type="auto"/>
        <w:jc w:val="center"/>
        <w:tblLayout w:type="fixed"/>
        <w:tblLook w:val="04A0" w:firstRow="1" w:lastRow="0" w:firstColumn="1" w:lastColumn="0" w:noHBand="0" w:noVBand="1"/>
      </w:tblPr>
      <w:tblGrid>
        <w:gridCol w:w="2232"/>
        <w:gridCol w:w="1080"/>
        <w:gridCol w:w="1296"/>
        <w:gridCol w:w="1296"/>
        <w:gridCol w:w="1296"/>
        <w:gridCol w:w="1368"/>
        <w:gridCol w:w="1368"/>
      </w:tblGrid>
      <w:tr w:rsidR="00287061" w14:paraId="5EAB11A7" w14:textId="77777777">
        <w:trPr>
          <w:cantSplit/>
          <w:tblHeader/>
          <w:jc w:val="center"/>
        </w:trPr>
        <w:tc>
          <w:tcPr>
            <w:tcW w:w="2232" w:type="dxa"/>
            <w:shd w:val="clear" w:color="auto" w:fill="E7E7E7"/>
            <w:vAlign w:val="center"/>
          </w:tcPr>
          <w:p w14:paraId="704FD226" w14:textId="77777777" w:rsidR="00287061" w:rsidRDefault="001638AD">
            <w:pPr>
              <w:keepNext/>
              <w:spacing w:before="60" w:after="60" w:line="264" w:lineRule="auto"/>
              <w:jc w:val="center"/>
            </w:pPr>
            <w:r>
              <w:rPr>
                <w:b/>
                <w:sz w:val="22"/>
              </w:rPr>
              <w:t>Đô thị</w:t>
            </w:r>
          </w:p>
        </w:tc>
        <w:tc>
          <w:tcPr>
            <w:tcW w:w="1080" w:type="dxa"/>
            <w:shd w:val="clear" w:color="auto" w:fill="E7E7E7"/>
            <w:vAlign w:val="center"/>
          </w:tcPr>
          <w:p w14:paraId="413E0154" w14:textId="77777777" w:rsidR="00287061" w:rsidRDefault="001638AD">
            <w:pPr>
              <w:keepNext/>
              <w:spacing w:before="60" w:after="60" w:line="264" w:lineRule="auto"/>
              <w:jc w:val="center"/>
            </w:pPr>
            <w:r>
              <w:rPr>
                <w:b/>
                <w:sz w:val="22"/>
              </w:rPr>
              <w:t>Sinh viên</w:t>
            </w:r>
          </w:p>
        </w:tc>
        <w:tc>
          <w:tcPr>
            <w:tcW w:w="1296" w:type="dxa"/>
            <w:shd w:val="clear" w:color="auto" w:fill="E7E7E7"/>
            <w:vAlign w:val="center"/>
          </w:tcPr>
          <w:p w14:paraId="02C5C15F" w14:textId="77777777" w:rsidR="00287061" w:rsidRDefault="001638AD">
            <w:pPr>
              <w:keepNext/>
              <w:spacing w:before="60" w:after="60" w:line="264" w:lineRule="auto"/>
              <w:jc w:val="center"/>
            </w:pPr>
            <w:r>
              <w:rPr>
                <w:b/>
                <w:sz w:val="22"/>
              </w:rPr>
              <w:t>Q1</w:t>
            </w:r>
          </w:p>
        </w:tc>
        <w:tc>
          <w:tcPr>
            <w:tcW w:w="1296" w:type="dxa"/>
            <w:shd w:val="clear" w:color="auto" w:fill="E7E7E7"/>
            <w:vAlign w:val="center"/>
          </w:tcPr>
          <w:p w14:paraId="7798026B" w14:textId="77777777" w:rsidR="00287061" w:rsidRDefault="001638AD">
            <w:pPr>
              <w:keepNext/>
              <w:spacing w:before="60" w:after="60" w:line="264" w:lineRule="auto"/>
              <w:jc w:val="center"/>
            </w:pPr>
            <w:r>
              <w:rPr>
                <w:b/>
                <w:sz w:val="22"/>
              </w:rPr>
              <w:t>Trung vị</w:t>
            </w:r>
          </w:p>
        </w:tc>
        <w:tc>
          <w:tcPr>
            <w:tcW w:w="1296" w:type="dxa"/>
            <w:shd w:val="clear" w:color="auto" w:fill="E7E7E7"/>
            <w:vAlign w:val="center"/>
          </w:tcPr>
          <w:p w14:paraId="1DA1C9D2" w14:textId="77777777" w:rsidR="00287061" w:rsidRDefault="001638AD">
            <w:pPr>
              <w:keepNext/>
              <w:spacing w:before="60" w:after="60" w:line="264" w:lineRule="auto"/>
              <w:jc w:val="center"/>
            </w:pPr>
            <w:r>
              <w:rPr>
                <w:b/>
                <w:sz w:val="22"/>
              </w:rPr>
              <w:t>Q3</w:t>
            </w:r>
          </w:p>
        </w:tc>
        <w:tc>
          <w:tcPr>
            <w:tcW w:w="1368" w:type="dxa"/>
            <w:shd w:val="clear" w:color="auto" w:fill="E7E7E7"/>
            <w:vAlign w:val="center"/>
          </w:tcPr>
          <w:p w14:paraId="62C84CF0" w14:textId="77777777" w:rsidR="00287061" w:rsidRDefault="001638AD">
            <w:pPr>
              <w:keepNext/>
              <w:spacing w:before="60" w:after="60" w:line="264" w:lineRule="auto"/>
              <w:jc w:val="center"/>
            </w:pPr>
            <w:r>
              <w:rPr>
                <w:b/>
                <w:sz w:val="22"/>
              </w:rPr>
              <w:t>P95</w:t>
            </w:r>
          </w:p>
        </w:tc>
        <w:tc>
          <w:tcPr>
            <w:tcW w:w="1368" w:type="dxa"/>
            <w:shd w:val="clear" w:color="auto" w:fill="E7E7E7"/>
            <w:vAlign w:val="center"/>
          </w:tcPr>
          <w:p w14:paraId="393C7040" w14:textId="77777777" w:rsidR="00287061" w:rsidRDefault="001638AD">
            <w:pPr>
              <w:keepNext/>
              <w:spacing w:before="60" w:after="60" w:line="264" w:lineRule="auto"/>
              <w:jc w:val="center"/>
            </w:pPr>
            <w:r>
              <w:rPr>
                <w:b/>
                <w:sz w:val="22"/>
              </w:rPr>
              <w:t>IQR</w:t>
            </w:r>
          </w:p>
        </w:tc>
      </w:tr>
      <w:tr w:rsidR="00287061" w14:paraId="0AD411B1" w14:textId="77777777">
        <w:trPr>
          <w:cantSplit/>
          <w:jc w:val="center"/>
        </w:trPr>
        <w:tc>
          <w:tcPr>
            <w:tcW w:w="2232" w:type="dxa"/>
            <w:shd w:val="clear" w:color="auto" w:fill="FFFFFF"/>
            <w:vAlign w:val="center"/>
          </w:tcPr>
          <w:p w14:paraId="63D11BAB" w14:textId="77777777" w:rsidR="00287061" w:rsidRDefault="001638AD">
            <w:pPr>
              <w:keepNext/>
              <w:spacing w:before="60" w:after="60" w:line="264" w:lineRule="auto"/>
            </w:pPr>
            <w:r>
              <w:rPr>
                <w:sz w:val="22"/>
              </w:rPr>
              <w:t>Đà Nẵng</w:t>
            </w:r>
          </w:p>
        </w:tc>
        <w:tc>
          <w:tcPr>
            <w:tcW w:w="1080" w:type="dxa"/>
            <w:shd w:val="clear" w:color="auto" w:fill="FFFFFF"/>
            <w:vAlign w:val="center"/>
          </w:tcPr>
          <w:p w14:paraId="681F4D74" w14:textId="77777777" w:rsidR="00287061" w:rsidRDefault="001638AD">
            <w:pPr>
              <w:keepNext/>
              <w:spacing w:before="60" w:after="60" w:line="264" w:lineRule="auto"/>
            </w:pPr>
            <w:r>
              <w:rPr>
                <w:sz w:val="22"/>
              </w:rPr>
              <w:t>Tiến Sơn</w:t>
            </w:r>
          </w:p>
        </w:tc>
        <w:tc>
          <w:tcPr>
            <w:tcW w:w="1296" w:type="dxa"/>
            <w:shd w:val="clear" w:color="auto" w:fill="FFFFFF"/>
            <w:vAlign w:val="center"/>
          </w:tcPr>
          <w:p w14:paraId="13EB4F48" w14:textId="77777777" w:rsidR="00287061" w:rsidRDefault="001638AD">
            <w:pPr>
              <w:keepNext/>
              <w:spacing w:before="60" w:after="60" w:line="264" w:lineRule="auto"/>
            </w:pPr>
            <w:r>
              <w:rPr>
                <w:sz w:val="22"/>
              </w:rPr>
              <w:t>32,00</w:t>
            </w:r>
          </w:p>
        </w:tc>
        <w:tc>
          <w:tcPr>
            <w:tcW w:w="1296" w:type="dxa"/>
            <w:shd w:val="clear" w:color="auto" w:fill="FFFFFF"/>
            <w:vAlign w:val="center"/>
          </w:tcPr>
          <w:p w14:paraId="454D4576" w14:textId="77777777" w:rsidR="00287061" w:rsidRDefault="001638AD">
            <w:pPr>
              <w:keepNext/>
              <w:spacing w:before="60" w:after="60" w:line="264" w:lineRule="auto"/>
            </w:pPr>
            <w:r>
              <w:rPr>
                <w:sz w:val="22"/>
              </w:rPr>
              <w:t>35,00</w:t>
            </w:r>
          </w:p>
        </w:tc>
        <w:tc>
          <w:tcPr>
            <w:tcW w:w="1296" w:type="dxa"/>
            <w:shd w:val="clear" w:color="auto" w:fill="FFFFFF"/>
            <w:vAlign w:val="center"/>
          </w:tcPr>
          <w:p w14:paraId="406EA492" w14:textId="77777777" w:rsidR="00287061" w:rsidRDefault="001638AD">
            <w:pPr>
              <w:keepNext/>
              <w:spacing w:before="60" w:after="60" w:line="264" w:lineRule="auto"/>
            </w:pPr>
            <w:r>
              <w:rPr>
                <w:sz w:val="22"/>
              </w:rPr>
              <w:t>38,00</w:t>
            </w:r>
          </w:p>
        </w:tc>
        <w:tc>
          <w:tcPr>
            <w:tcW w:w="1368" w:type="dxa"/>
            <w:shd w:val="clear" w:color="auto" w:fill="FFFFFF"/>
            <w:vAlign w:val="center"/>
          </w:tcPr>
          <w:p w14:paraId="6FAC53AC" w14:textId="77777777" w:rsidR="00287061" w:rsidRDefault="001638AD">
            <w:pPr>
              <w:keepNext/>
              <w:spacing w:before="60" w:after="60" w:line="264" w:lineRule="auto"/>
            </w:pPr>
            <w:r>
              <w:rPr>
                <w:sz w:val="22"/>
              </w:rPr>
              <w:t>40,40</w:t>
            </w:r>
          </w:p>
        </w:tc>
        <w:tc>
          <w:tcPr>
            <w:tcW w:w="1368" w:type="dxa"/>
            <w:shd w:val="clear" w:color="auto" w:fill="FFFFFF"/>
            <w:vAlign w:val="center"/>
          </w:tcPr>
          <w:p w14:paraId="4112D722" w14:textId="77777777" w:rsidR="00287061" w:rsidRDefault="001638AD">
            <w:pPr>
              <w:keepNext/>
              <w:spacing w:before="60" w:after="60" w:line="264" w:lineRule="auto"/>
            </w:pPr>
            <w:r>
              <w:rPr>
                <w:sz w:val="22"/>
              </w:rPr>
              <w:t>6,00</w:t>
            </w:r>
          </w:p>
        </w:tc>
      </w:tr>
      <w:tr w:rsidR="00287061" w14:paraId="635A23FB" w14:textId="77777777">
        <w:trPr>
          <w:cantSplit/>
          <w:jc w:val="center"/>
        </w:trPr>
        <w:tc>
          <w:tcPr>
            <w:tcW w:w="2232" w:type="dxa"/>
            <w:shd w:val="clear" w:color="auto" w:fill="FFFFFF"/>
            <w:vAlign w:val="center"/>
          </w:tcPr>
          <w:p w14:paraId="04B75AB8" w14:textId="77777777" w:rsidR="00287061" w:rsidRDefault="001638AD">
            <w:pPr>
              <w:keepNext/>
              <w:spacing w:before="60" w:after="60" w:line="264" w:lineRule="auto"/>
            </w:pPr>
            <w:r>
              <w:rPr>
                <w:sz w:val="22"/>
              </w:rPr>
              <w:t>Hà Nội</w:t>
            </w:r>
          </w:p>
        </w:tc>
        <w:tc>
          <w:tcPr>
            <w:tcW w:w="1080" w:type="dxa"/>
            <w:shd w:val="clear" w:color="auto" w:fill="FFFFFF"/>
            <w:vAlign w:val="center"/>
          </w:tcPr>
          <w:p w14:paraId="091FE6CA" w14:textId="77777777" w:rsidR="00287061" w:rsidRDefault="001638AD">
            <w:pPr>
              <w:keepNext/>
              <w:spacing w:before="60" w:after="60" w:line="264" w:lineRule="auto"/>
            </w:pPr>
            <w:r>
              <w:rPr>
                <w:sz w:val="22"/>
              </w:rPr>
              <w:t>Tiến Sơn</w:t>
            </w:r>
          </w:p>
        </w:tc>
        <w:tc>
          <w:tcPr>
            <w:tcW w:w="1296" w:type="dxa"/>
            <w:shd w:val="clear" w:color="auto" w:fill="FFFFFF"/>
            <w:vAlign w:val="center"/>
          </w:tcPr>
          <w:p w14:paraId="27E591BA" w14:textId="77777777" w:rsidR="00287061" w:rsidRDefault="001638AD">
            <w:pPr>
              <w:keepNext/>
              <w:spacing w:before="60" w:after="60" w:line="264" w:lineRule="auto"/>
            </w:pPr>
            <w:r>
              <w:rPr>
                <w:sz w:val="22"/>
              </w:rPr>
              <w:t>160,00</w:t>
            </w:r>
          </w:p>
        </w:tc>
        <w:tc>
          <w:tcPr>
            <w:tcW w:w="1296" w:type="dxa"/>
            <w:shd w:val="clear" w:color="auto" w:fill="FFFFFF"/>
            <w:vAlign w:val="center"/>
          </w:tcPr>
          <w:p w14:paraId="2D1444D8" w14:textId="77777777" w:rsidR="00287061" w:rsidRDefault="001638AD">
            <w:pPr>
              <w:keepNext/>
              <w:spacing w:before="60" w:after="60" w:line="264" w:lineRule="auto"/>
            </w:pPr>
            <w:r>
              <w:rPr>
                <w:sz w:val="22"/>
              </w:rPr>
              <w:t>161,00</w:t>
            </w:r>
          </w:p>
        </w:tc>
        <w:tc>
          <w:tcPr>
            <w:tcW w:w="1296" w:type="dxa"/>
            <w:shd w:val="clear" w:color="auto" w:fill="FFFFFF"/>
            <w:vAlign w:val="center"/>
          </w:tcPr>
          <w:p w14:paraId="7DA1D5C0" w14:textId="77777777" w:rsidR="00287061" w:rsidRDefault="001638AD">
            <w:pPr>
              <w:keepNext/>
              <w:spacing w:before="60" w:after="60" w:line="264" w:lineRule="auto"/>
            </w:pPr>
            <w:r>
              <w:rPr>
                <w:sz w:val="22"/>
              </w:rPr>
              <w:t>167,00</w:t>
            </w:r>
          </w:p>
        </w:tc>
        <w:tc>
          <w:tcPr>
            <w:tcW w:w="1368" w:type="dxa"/>
            <w:shd w:val="clear" w:color="auto" w:fill="FFFFFF"/>
            <w:vAlign w:val="center"/>
          </w:tcPr>
          <w:p w14:paraId="44922B4C" w14:textId="77777777" w:rsidR="00287061" w:rsidRDefault="001638AD">
            <w:pPr>
              <w:keepNext/>
              <w:spacing w:before="60" w:after="60" w:line="264" w:lineRule="auto"/>
            </w:pPr>
            <w:r>
              <w:rPr>
                <w:sz w:val="22"/>
              </w:rPr>
              <w:t>168,60</w:t>
            </w:r>
          </w:p>
        </w:tc>
        <w:tc>
          <w:tcPr>
            <w:tcW w:w="1368" w:type="dxa"/>
            <w:shd w:val="clear" w:color="auto" w:fill="FFFFFF"/>
            <w:vAlign w:val="center"/>
          </w:tcPr>
          <w:p w14:paraId="3693E8E3" w14:textId="77777777" w:rsidR="00287061" w:rsidRDefault="001638AD">
            <w:pPr>
              <w:keepNext/>
              <w:spacing w:before="60" w:after="60" w:line="264" w:lineRule="auto"/>
            </w:pPr>
            <w:r>
              <w:rPr>
                <w:sz w:val="22"/>
              </w:rPr>
              <w:t>7,00</w:t>
            </w:r>
          </w:p>
        </w:tc>
      </w:tr>
      <w:tr w:rsidR="00287061" w14:paraId="383341A3" w14:textId="77777777">
        <w:trPr>
          <w:cantSplit/>
          <w:jc w:val="center"/>
        </w:trPr>
        <w:tc>
          <w:tcPr>
            <w:tcW w:w="2232" w:type="dxa"/>
            <w:shd w:val="clear" w:color="auto" w:fill="FFFFFF"/>
            <w:vAlign w:val="center"/>
          </w:tcPr>
          <w:p w14:paraId="14233405" w14:textId="77777777" w:rsidR="00287061" w:rsidRDefault="001638AD">
            <w:pPr>
              <w:keepNext/>
              <w:spacing w:before="60" w:after="60" w:line="264" w:lineRule="auto"/>
            </w:pPr>
            <w:r>
              <w:rPr>
                <w:sz w:val="22"/>
              </w:rPr>
              <w:t>TP. Hồ Chí Minh</w:t>
            </w:r>
          </w:p>
        </w:tc>
        <w:tc>
          <w:tcPr>
            <w:tcW w:w="1080" w:type="dxa"/>
            <w:shd w:val="clear" w:color="auto" w:fill="FFFFFF"/>
            <w:vAlign w:val="center"/>
          </w:tcPr>
          <w:p w14:paraId="258F6382" w14:textId="77777777" w:rsidR="00287061" w:rsidRDefault="001638AD">
            <w:pPr>
              <w:keepNext/>
              <w:spacing w:before="60" w:after="60" w:line="264" w:lineRule="auto"/>
            </w:pPr>
            <w:r>
              <w:rPr>
                <w:sz w:val="22"/>
              </w:rPr>
              <w:t>Tiến Sơn</w:t>
            </w:r>
          </w:p>
        </w:tc>
        <w:tc>
          <w:tcPr>
            <w:tcW w:w="1296" w:type="dxa"/>
            <w:shd w:val="clear" w:color="auto" w:fill="FFFFFF"/>
            <w:vAlign w:val="center"/>
          </w:tcPr>
          <w:p w14:paraId="08E934D7" w14:textId="77777777" w:rsidR="00287061" w:rsidRDefault="001638AD">
            <w:pPr>
              <w:keepNext/>
              <w:spacing w:before="60" w:after="60" w:line="264" w:lineRule="auto"/>
            </w:pPr>
            <w:r>
              <w:rPr>
                <w:sz w:val="22"/>
              </w:rPr>
              <w:t>76,00</w:t>
            </w:r>
          </w:p>
        </w:tc>
        <w:tc>
          <w:tcPr>
            <w:tcW w:w="1296" w:type="dxa"/>
            <w:shd w:val="clear" w:color="auto" w:fill="FFFFFF"/>
            <w:vAlign w:val="center"/>
          </w:tcPr>
          <w:p w14:paraId="759CE1F0" w14:textId="77777777" w:rsidR="00287061" w:rsidRDefault="001638AD">
            <w:pPr>
              <w:keepNext/>
              <w:spacing w:before="60" w:after="60" w:line="264" w:lineRule="auto"/>
            </w:pPr>
            <w:r>
              <w:rPr>
                <w:sz w:val="22"/>
              </w:rPr>
              <w:t>77,00</w:t>
            </w:r>
          </w:p>
        </w:tc>
        <w:tc>
          <w:tcPr>
            <w:tcW w:w="1296" w:type="dxa"/>
            <w:shd w:val="clear" w:color="auto" w:fill="FFFFFF"/>
            <w:vAlign w:val="center"/>
          </w:tcPr>
          <w:p w14:paraId="1E94991E" w14:textId="77777777" w:rsidR="00287061" w:rsidRDefault="001638AD">
            <w:pPr>
              <w:keepNext/>
              <w:spacing w:before="60" w:after="60" w:line="264" w:lineRule="auto"/>
            </w:pPr>
            <w:r>
              <w:rPr>
                <w:sz w:val="22"/>
              </w:rPr>
              <w:t>80,00</w:t>
            </w:r>
          </w:p>
        </w:tc>
        <w:tc>
          <w:tcPr>
            <w:tcW w:w="1368" w:type="dxa"/>
            <w:shd w:val="clear" w:color="auto" w:fill="FFFFFF"/>
            <w:vAlign w:val="center"/>
          </w:tcPr>
          <w:p w14:paraId="45C2E126" w14:textId="77777777" w:rsidR="00287061" w:rsidRDefault="001638AD">
            <w:pPr>
              <w:keepNext/>
              <w:spacing w:before="60" w:after="60" w:line="264" w:lineRule="auto"/>
            </w:pPr>
            <w:r>
              <w:rPr>
                <w:sz w:val="22"/>
              </w:rPr>
              <w:t>81,60</w:t>
            </w:r>
          </w:p>
        </w:tc>
        <w:tc>
          <w:tcPr>
            <w:tcW w:w="1368" w:type="dxa"/>
            <w:shd w:val="clear" w:color="auto" w:fill="FFFFFF"/>
            <w:vAlign w:val="center"/>
          </w:tcPr>
          <w:p w14:paraId="6044530F" w14:textId="77777777" w:rsidR="00287061" w:rsidRDefault="001638AD">
            <w:pPr>
              <w:keepNext/>
              <w:spacing w:before="60" w:after="60" w:line="264" w:lineRule="auto"/>
            </w:pPr>
            <w:r>
              <w:rPr>
                <w:sz w:val="22"/>
              </w:rPr>
              <w:t>4,00</w:t>
            </w:r>
          </w:p>
        </w:tc>
      </w:tr>
      <w:tr w:rsidR="00287061" w14:paraId="18087A11" w14:textId="77777777">
        <w:trPr>
          <w:cantSplit/>
          <w:jc w:val="center"/>
        </w:trPr>
        <w:tc>
          <w:tcPr>
            <w:tcW w:w="2232" w:type="dxa"/>
            <w:shd w:val="clear" w:color="auto" w:fill="FFFFFF"/>
            <w:vAlign w:val="center"/>
          </w:tcPr>
          <w:p w14:paraId="2169E63B" w14:textId="77777777" w:rsidR="00287061" w:rsidRDefault="001638AD">
            <w:pPr>
              <w:keepNext/>
              <w:spacing w:before="60" w:after="60" w:line="264" w:lineRule="auto"/>
            </w:pPr>
            <w:r>
              <w:rPr>
                <w:sz w:val="22"/>
              </w:rPr>
              <w:t>Đà Nẵng</w:t>
            </w:r>
          </w:p>
        </w:tc>
        <w:tc>
          <w:tcPr>
            <w:tcW w:w="1080" w:type="dxa"/>
            <w:shd w:val="clear" w:color="auto" w:fill="FFFFFF"/>
            <w:vAlign w:val="center"/>
          </w:tcPr>
          <w:p w14:paraId="76B21B01" w14:textId="77777777" w:rsidR="00287061" w:rsidRDefault="001638AD">
            <w:pPr>
              <w:keepNext/>
              <w:spacing w:before="60" w:after="60" w:line="264" w:lineRule="auto"/>
            </w:pPr>
            <w:r>
              <w:rPr>
                <w:sz w:val="22"/>
              </w:rPr>
              <w:t>Ngọc Quyên</w:t>
            </w:r>
          </w:p>
        </w:tc>
        <w:tc>
          <w:tcPr>
            <w:tcW w:w="1296" w:type="dxa"/>
            <w:shd w:val="clear" w:color="auto" w:fill="FFFFFF"/>
            <w:vAlign w:val="center"/>
          </w:tcPr>
          <w:p w14:paraId="29C2F0B2" w14:textId="77777777" w:rsidR="00287061" w:rsidRDefault="001638AD">
            <w:pPr>
              <w:keepNext/>
              <w:spacing w:before="60" w:after="60" w:line="264" w:lineRule="auto"/>
            </w:pPr>
            <w:r>
              <w:rPr>
                <w:sz w:val="22"/>
              </w:rPr>
              <w:t>32,00</w:t>
            </w:r>
          </w:p>
        </w:tc>
        <w:tc>
          <w:tcPr>
            <w:tcW w:w="1296" w:type="dxa"/>
            <w:shd w:val="clear" w:color="auto" w:fill="FFFFFF"/>
            <w:vAlign w:val="center"/>
          </w:tcPr>
          <w:p w14:paraId="3698B5E8" w14:textId="77777777" w:rsidR="00287061" w:rsidRDefault="001638AD">
            <w:pPr>
              <w:keepNext/>
              <w:spacing w:before="60" w:after="60" w:line="264" w:lineRule="auto"/>
            </w:pPr>
            <w:r>
              <w:rPr>
                <w:sz w:val="22"/>
              </w:rPr>
              <w:t>34,00</w:t>
            </w:r>
          </w:p>
        </w:tc>
        <w:tc>
          <w:tcPr>
            <w:tcW w:w="1296" w:type="dxa"/>
            <w:shd w:val="clear" w:color="auto" w:fill="FFFFFF"/>
            <w:vAlign w:val="center"/>
          </w:tcPr>
          <w:p w14:paraId="1B874593" w14:textId="77777777" w:rsidR="00287061" w:rsidRDefault="001638AD">
            <w:pPr>
              <w:keepNext/>
              <w:spacing w:before="60" w:after="60" w:line="264" w:lineRule="auto"/>
            </w:pPr>
            <w:r>
              <w:rPr>
                <w:sz w:val="22"/>
              </w:rPr>
              <w:t>37,50</w:t>
            </w:r>
          </w:p>
        </w:tc>
        <w:tc>
          <w:tcPr>
            <w:tcW w:w="1368" w:type="dxa"/>
            <w:shd w:val="clear" w:color="auto" w:fill="FFFFFF"/>
            <w:vAlign w:val="center"/>
          </w:tcPr>
          <w:p w14:paraId="2F84C609" w14:textId="77777777" w:rsidR="00287061" w:rsidRDefault="001638AD">
            <w:pPr>
              <w:keepNext/>
              <w:spacing w:before="60" w:after="60" w:line="264" w:lineRule="auto"/>
            </w:pPr>
            <w:r>
              <w:rPr>
                <w:sz w:val="22"/>
              </w:rPr>
              <w:t>42,00</w:t>
            </w:r>
          </w:p>
        </w:tc>
        <w:tc>
          <w:tcPr>
            <w:tcW w:w="1368" w:type="dxa"/>
            <w:shd w:val="clear" w:color="auto" w:fill="FFFFFF"/>
            <w:vAlign w:val="center"/>
          </w:tcPr>
          <w:p w14:paraId="13AE1280" w14:textId="77777777" w:rsidR="00287061" w:rsidRDefault="001638AD">
            <w:pPr>
              <w:keepNext/>
              <w:spacing w:before="60" w:after="60" w:line="264" w:lineRule="auto"/>
            </w:pPr>
            <w:r>
              <w:rPr>
                <w:sz w:val="22"/>
              </w:rPr>
              <w:t>5,50</w:t>
            </w:r>
          </w:p>
        </w:tc>
      </w:tr>
      <w:tr w:rsidR="00287061" w14:paraId="3721326D" w14:textId="77777777">
        <w:trPr>
          <w:cantSplit/>
          <w:jc w:val="center"/>
        </w:trPr>
        <w:tc>
          <w:tcPr>
            <w:tcW w:w="2232" w:type="dxa"/>
            <w:shd w:val="clear" w:color="auto" w:fill="FFFFFF"/>
            <w:vAlign w:val="center"/>
          </w:tcPr>
          <w:p w14:paraId="183F8F2F" w14:textId="77777777" w:rsidR="00287061" w:rsidRDefault="001638AD">
            <w:pPr>
              <w:keepNext/>
              <w:spacing w:before="60" w:after="60" w:line="264" w:lineRule="auto"/>
            </w:pPr>
            <w:r>
              <w:rPr>
                <w:sz w:val="22"/>
              </w:rPr>
              <w:t>Hà Nội</w:t>
            </w:r>
          </w:p>
        </w:tc>
        <w:tc>
          <w:tcPr>
            <w:tcW w:w="1080" w:type="dxa"/>
            <w:shd w:val="clear" w:color="auto" w:fill="FFFFFF"/>
            <w:vAlign w:val="center"/>
          </w:tcPr>
          <w:p w14:paraId="5964A99B" w14:textId="77777777" w:rsidR="00287061" w:rsidRDefault="001638AD">
            <w:pPr>
              <w:keepNext/>
              <w:spacing w:before="60" w:after="60" w:line="264" w:lineRule="auto"/>
            </w:pPr>
            <w:r>
              <w:rPr>
                <w:sz w:val="22"/>
              </w:rPr>
              <w:t>Ngọc Quyên</w:t>
            </w:r>
          </w:p>
        </w:tc>
        <w:tc>
          <w:tcPr>
            <w:tcW w:w="1296" w:type="dxa"/>
            <w:shd w:val="clear" w:color="auto" w:fill="FFFFFF"/>
            <w:vAlign w:val="center"/>
          </w:tcPr>
          <w:p w14:paraId="05CB8D9B" w14:textId="77777777" w:rsidR="00287061" w:rsidRDefault="001638AD">
            <w:pPr>
              <w:keepNext/>
              <w:spacing w:before="60" w:after="60" w:line="264" w:lineRule="auto"/>
            </w:pPr>
            <w:r>
              <w:rPr>
                <w:sz w:val="22"/>
              </w:rPr>
              <w:t>160,50</w:t>
            </w:r>
          </w:p>
        </w:tc>
        <w:tc>
          <w:tcPr>
            <w:tcW w:w="1296" w:type="dxa"/>
            <w:shd w:val="clear" w:color="auto" w:fill="FFFFFF"/>
            <w:vAlign w:val="center"/>
          </w:tcPr>
          <w:p w14:paraId="6D04352B" w14:textId="77777777" w:rsidR="00287061" w:rsidRDefault="001638AD">
            <w:pPr>
              <w:keepNext/>
              <w:spacing w:before="60" w:after="60" w:line="264" w:lineRule="auto"/>
            </w:pPr>
            <w:r>
              <w:rPr>
                <w:sz w:val="22"/>
              </w:rPr>
              <w:t>161,00</w:t>
            </w:r>
          </w:p>
        </w:tc>
        <w:tc>
          <w:tcPr>
            <w:tcW w:w="1296" w:type="dxa"/>
            <w:shd w:val="clear" w:color="auto" w:fill="FFFFFF"/>
            <w:vAlign w:val="center"/>
          </w:tcPr>
          <w:p w14:paraId="5578A5DC" w14:textId="77777777" w:rsidR="00287061" w:rsidRDefault="001638AD">
            <w:pPr>
              <w:keepNext/>
              <w:spacing w:before="60" w:after="60" w:line="264" w:lineRule="auto"/>
            </w:pPr>
            <w:r>
              <w:rPr>
                <w:sz w:val="22"/>
              </w:rPr>
              <w:t>166,00</w:t>
            </w:r>
          </w:p>
        </w:tc>
        <w:tc>
          <w:tcPr>
            <w:tcW w:w="1368" w:type="dxa"/>
            <w:shd w:val="clear" w:color="auto" w:fill="FFFFFF"/>
            <w:vAlign w:val="center"/>
          </w:tcPr>
          <w:p w14:paraId="107FD0DA" w14:textId="77777777" w:rsidR="00287061" w:rsidRDefault="001638AD">
            <w:pPr>
              <w:keepNext/>
              <w:spacing w:before="60" w:after="60" w:line="264" w:lineRule="auto"/>
            </w:pPr>
            <w:r>
              <w:rPr>
                <w:sz w:val="22"/>
              </w:rPr>
              <w:t>168,00</w:t>
            </w:r>
          </w:p>
        </w:tc>
        <w:tc>
          <w:tcPr>
            <w:tcW w:w="1368" w:type="dxa"/>
            <w:shd w:val="clear" w:color="auto" w:fill="FFFFFF"/>
            <w:vAlign w:val="center"/>
          </w:tcPr>
          <w:p w14:paraId="127BEC34" w14:textId="77777777" w:rsidR="00287061" w:rsidRDefault="001638AD">
            <w:pPr>
              <w:keepNext/>
              <w:spacing w:before="60" w:after="60" w:line="264" w:lineRule="auto"/>
            </w:pPr>
            <w:r>
              <w:rPr>
                <w:sz w:val="22"/>
              </w:rPr>
              <w:t>5,50</w:t>
            </w:r>
          </w:p>
        </w:tc>
      </w:tr>
      <w:tr w:rsidR="00287061" w14:paraId="3966A2F9" w14:textId="77777777">
        <w:trPr>
          <w:cantSplit/>
          <w:jc w:val="center"/>
        </w:trPr>
        <w:tc>
          <w:tcPr>
            <w:tcW w:w="2232" w:type="dxa"/>
            <w:shd w:val="clear" w:color="auto" w:fill="FFFFFF"/>
            <w:vAlign w:val="center"/>
          </w:tcPr>
          <w:p w14:paraId="0F984788" w14:textId="77777777" w:rsidR="00287061" w:rsidRDefault="001638AD">
            <w:pPr>
              <w:spacing w:before="60" w:after="60" w:line="264" w:lineRule="auto"/>
            </w:pPr>
            <w:r>
              <w:rPr>
                <w:sz w:val="22"/>
              </w:rPr>
              <w:t>TP. Hồ Chí Minh</w:t>
            </w:r>
          </w:p>
        </w:tc>
        <w:tc>
          <w:tcPr>
            <w:tcW w:w="1080" w:type="dxa"/>
            <w:shd w:val="clear" w:color="auto" w:fill="FFFFFF"/>
            <w:vAlign w:val="center"/>
          </w:tcPr>
          <w:p w14:paraId="5FFCEE44" w14:textId="77777777" w:rsidR="00287061" w:rsidRDefault="001638AD">
            <w:pPr>
              <w:spacing w:before="60" w:after="60" w:line="264" w:lineRule="auto"/>
            </w:pPr>
            <w:r>
              <w:rPr>
                <w:sz w:val="22"/>
              </w:rPr>
              <w:t>Ngọc Quyên</w:t>
            </w:r>
          </w:p>
        </w:tc>
        <w:tc>
          <w:tcPr>
            <w:tcW w:w="1296" w:type="dxa"/>
            <w:shd w:val="clear" w:color="auto" w:fill="FFFFFF"/>
            <w:vAlign w:val="center"/>
          </w:tcPr>
          <w:p w14:paraId="054D99F2" w14:textId="77777777" w:rsidR="00287061" w:rsidRDefault="001638AD">
            <w:pPr>
              <w:spacing w:before="60" w:after="60" w:line="264" w:lineRule="auto"/>
            </w:pPr>
            <w:r>
              <w:rPr>
                <w:sz w:val="22"/>
              </w:rPr>
              <w:t>77,00</w:t>
            </w:r>
          </w:p>
        </w:tc>
        <w:tc>
          <w:tcPr>
            <w:tcW w:w="1296" w:type="dxa"/>
            <w:shd w:val="clear" w:color="auto" w:fill="FFFFFF"/>
            <w:vAlign w:val="center"/>
          </w:tcPr>
          <w:p w14:paraId="0D179A54" w14:textId="77777777" w:rsidR="00287061" w:rsidRDefault="001638AD">
            <w:pPr>
              <w:spacing w:before="60" w:after="60" w:line="264" w:lineRule="auto"/>
            </w:pPr>
            <w:r>
              <w:rPr>
                <w:sz w:val="22"/>
              </w:rPr>
              <w:t>78,00</w:t>
            </w:r>
          </w:p>
        </w:tc>
        <w:tc>
          <w:tcPr>
            <w:tcW w:w="1296" w:type="dxa"/>
            <w:shd w:val="clear" w:color="auto" w:fill="FFFFFF"/>
            <w:vAlign w:val="center"/>
          </w:tcPr>
          <w:p w14:paraId="5D8851F2" w14:textId="77777777" w:rsidR="00287061" w:rsidRDefault="001638AD">
            <w:pPr>
              <w:spacing w:before="60" w:after="60" w:line="264" w:lineRule="auto"/>
            </w:pPr>
            <w:r>
              <w:rPr>
                <w:sz w:val="22"/>
              </w:rPr>
              <w:t>81,00</w:t>
            </w:r>
          </w:p>
        </w:tc>
        <w:tc>
          <w:tcPr>
            <w:tcW w:w="1368" w:type="dxa"/>
            <w:shd w:val="clear" w:color="auto" w:fill="FFFFFF"/>
            <w:vAlign w:val="center"/>
          </w:tcPr>
          <w:p w14:paraId="51BC8B0D" w14:textId="77777777" w:rsidR="00287061" w:rsidRDefault="001638AD">
            <w:pPr>
              <w:spacing w:before="60" w:after="60" w:line="264" w:lineRule="auto"/>
            </w:pPr>
            <w:r>
              <w:rPr>
                <w:sz w:val="22"/>
              </w:rPr>
              <w:t>83,00</w:t>
            </w:r>
          </w:p>
        </w:tc>
        <w:tc>
          <w:tcPr>
            <w:tcW w:w="1368" w:type="dxa"/>
            <w:shd w:val="clear" w:color="auto" w:fill="FFFFFF"/>
            <w:vAlign w:val="center"/>
          </w:tcPr>
          <w:p w14:paraId="492F5F45" w14:textId="77777777" w:rsidR="00287061" w:rsidRDefault="001638AD">
            <w:pPr>
              <w:spacing w:before="60" w:after="60" w:line="264" w:lineRule="auto"/>
            </w:pPr>
            <w:r>
              <w:rPr>
                <w:sz w:val="22"/>
              </w:rPr>
              <w:t>4,00</w:t>
            </w:r>
          </w:p>
        </w:tc>
      </w:tr>
    </w:tbl>
    <w:p w14:paraId="3186FA2F" w14:textId="77777777" w:rsidR="00287061" w:rsidRDefault="001638AD">
      <w:pPr>
        <w:keepNext/>
        <w:spacing w:after="60"/>
        <w:jc w:val="center"/>
      </w:pPr>
      <w:r>
        <w:rPr>
          <w:noProof/>
        </w:rPr>
        <w:drawing>
          <wp:inline distT="0" distB="0" distL="0" distR="0" wp14:anchorId="38139C7E" wp14:editId="63675B06">
            <wp:extent cx="6126480" cy="337772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6126480" cy="3377727"/>
                    </a:xfrm>
                    <a:prstGeom prst="rect">
                      <a:avLst/>
                    </a:prstGeom>
                  </pic:spPr>
                </pic:pic>
              </a:graphicData>
            </a:graphic>
          </wp:inline>
        </w:drawing>
      </w:r>
    </w:p>
    <w:p w14:paraId="22389ABE" w14:textId="77777777" w:rsidR="00287061" w:rsidRDefault="001638AD">
      <w:pPr>
        <w:pStyle w:val="Caption"/>
        <w:spacing w:before="80" w:after="160" w:line="252" w:lineRule="auto"/>
        <w:jc w:val="center"/>
      </w:pPr>
      <w:r>
        <w:t>Hình 3.3 Trung vị khoảng tứ phân vị và độ phân tán AQI</w:t>
      </w:r>
    </w:p>
    <w:p w14:paraId="7095314E" w14:textId="77777777" w:rsidR="00287061" w:rsidRDefault="001638AD">
      <w:pPr>
        <w:pStyle w:val="BodyText"/>
        <w:ind w:firstLine="504"/>
      </w:pPr>
      <w:r>
        <w:t>Biểu đồ hộp thể hiện trung vị, khoảng tứ phân vị và cực trị của mẫu. P95 được tính bằng nội suy tuyến tính giữa các giá trị quan trắc. Với cỡ mẫu nhỏ và chuỗi lấy mẫu ngắn, P95 mô tả tập mẫu hiện có, chưa đại diện cho phân vị dài hạn của đô thị.</w:t>
      </w:r>
    </w:p>
    <w:p w14:paraId="269165B7" w14:textId="77777777" w:rsidR="00287061" w:rsidRDefault="001638AD">
      <w:pPr>
        <w:pStyle w:val="Heading2"/>
        <w:pageBreakBefore/>
      </w:pPr>
      <w:bookmarkStart w:id="114" w:name="_Toc242867469"/>
      <w:bookmarkStart w:id="115" w:name="_Toc242869280"/>
      <w:bookmarkStart w:id="116" w:name="_Toc242869440"/>
      <w:bookmarkStart w:id="117" w:name="_Toc242871577"/>
      <w:bookmarkStart w:id="118" w:name="_Toc242871765"/>
      <w:bookmarkStart w:id="119" w:name="_Toc242872953"/>
      <w:bookmarkStart w:id="120" w:name="_Toc242874457"/>
      <w:r>
        <w:lastRenderedPageBreak/>
        <w:t>3.4 Diễn biến tại các giờ có quan trắc</w:t>
      </w:r>
      <w:bookmarkEnd w:id="114"/>
      <w:bookmarkEnd w:id="115"/>
      <w:bookmarkEnd w:id="116"/>
      <w:bookmarkEnd w:id="117"/>
      <w:bookmarkEnd w:id="118"/>
      <w:bookmarkEnd w:id="119"/>
      <w:bookmarkEnd w:id="120"/>
    </w:p>
    <w:p w14:paraId="32F7D202" w14:textId="77777777" w:rsidR="00287061" w:rsidRDefault="001638AD">
      <w:pPr>
        <w:keepNext/>
        <w:spacing w:after="60"/>
        <w:jc w:val="center"/>
      </w:pPr>
      <w:r>
        <w:rPr>
          <w:noProof/>
        </w:rPr>
        <w:drawing>
          <wp:inline distT="0" distB="0" distL="0" distR="0" wp14:anchorId="0F1BD970" wp14:editId="3A715283">
            <wp:extent cx="6126480" cy="52500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6126480" cy="5250099"/>
                    </a:xfrm>
                    <a:prstGeom prst="rect">
                      <a:avLst/>
                    </a:prstGeom>
                  </pic:spPr>
                </pic:pic>
              </a:graphicData>
            </a:graphic>
          </wp:inline>
        </w:drawing>
      </w:r>
    </w:p>
    <w:p w14:paraId="684056DD" w14:textId="77777777" w:rsidR="00287061" w:rsidRDefault="001638AD">
      <w:pPr>
        <w:pStyle w:val="Caption"/>
        <w:spacing w:before="80" w:after="160" w:line="252" w:lineRule="auto"/>
        <w:jc w:val="center"/>
      </w:pPr>
      <w:r>
        <w:t>Hình 3.4 Biến thiên AQI tại các giờ thực sự có dữ liệu</w:t>
      </w:r>
    </w:p>
    <w:p w14:paraId="075148B6" w14:textId="77777777" w:rsidR="00287061" w:rsidRDefault="001638AD">
      <w:pPr>
        <w:pStyle w:val="BodyText"/>
        <w:ind w:firstLine="504"/>
      </w:pPr>
      <w:r>
        <w:t>Chuỗi thời gian thể hiện các giờ có dữ liệu và ngắt đường tại khoảng thiếu giờ. Báo cáo dữ liệu của sinh viên Tiến Sơn có 9 giờ quan trắc, mỗi giờ một mẫu cho mỗi đô thị. Báo cáo của sinh viên Ngọc Quyên có 9 giờ, phần lớn hai mẫu mỗi đô thị trong giờ và một giờ ba mẫu.</w:t>
      </w:r>
    </w:p>
    <w:p w14:paraId="545F1B39" w14:textId="77777777" w:rsidR="00287061" w:rsidRDefault="001638AD">
      <w:pPr>
        <w:pStyle w:val="Caption"/>
        <w:keepNext/>
        <w:spacing w:before="80" w:after="160" w:line="252" w:lineRule="auto"/>
        <w:jc w:val="center"/>
      </w:pPr>
      <w:r>
        <w:lastRenderedPageBreak/>
        <w:t>Bảng 3.4 Giờ có AQI trung bình lớn nhất trong bộ dữ liệu của từng sinh viên</w:t>
      </w:r>
    </w:p>
    <w:tbl>
      <w:tblPr>
        <w:tblStyle w:val="TableGrid"/>
        <w:tblW w:w="0" w:type="auto"/>
        <w:jc w:val="center"/>
        <w:tblLayout w:type="fixed"/>
        <w:tblLook w:val="04A0" w:firstRow="1" w:lastRow="0" w:firstColumn="1" w:lastColumn="0" w:noHBand="0" w:noVBand="1"/>
      </w:tblPr>
      <w:tblGrid>
        <w:gridCol w:w="2592"/>
        <w:gridCol w:w="1224"/>
        <w:gridCol w:w="1296"/>
        <w:gridCol w:w="2088"/>
        <w:gridCol w:w="2736"/>
      </w:tblGrid>
      <w:tr w:rsidR="00287061" w14:paraId="6A7D02F5" w14:textId="77777777">
        <w:trPr>
          <w:cantSplit/>
          <w:tblHeader/>
          <w:jc w:val="center"/>
        </w:trPr>
        <w:tc>
          <w:tcPr>
            <w:tcW w:w="2592" w:type="dxa"/>
            <w:shd w:val="clear" w:color="auto" w:fill="E7E7E7"/>
            <w:vAlign w:val="center"/>
          </w:tcPr>
          <w:p w14:paraId="5FA440E2" w14:textId="77777777" w:rsidR="00287061" w:rsidRDefault="001638AD">
            <w:pPr>
              <w:keepNext/>
              <w:spacing w:before="60" w:after="60" w:line="264" w:lineRule="auto"/>
              <w:jc w:val="center"/>
            </w:pPr>
            <w:r>
              <w:rPr>
                <w:b/>
                <w:sz w:val="22"/>
              </w:rPr>
              <w:t>Đô thị</w:t>
            </w:r>
          </w:p>
        </w:tc>
        <w:tc>
          <w:tcPr>
            <w:tcW w:w="1224" w:type="dxa"/>
            <w:shd w:val="clear" w:color="auto" w:fill="E7E7E7"/>
            <w:vAlign w:val="center"/>
          </w:tcPr>
          <w:p w14:paraId="3B59FC83" w14:textId="77777777" w:rsidR="00287061" w:rsidRDefault="001638AD">
            <w:pPr>
              <w:keepNext/>
              <w:spacing w:before="60" w:after="60" w:line="264" w:lineRule="auto"/>
              <w:jc w:val="center"/>
            </w:pPr>
            <w:r>
              <w:rPr>
                <w:b/>
                <w:sz w:val="22"/>
              </w:rPr>
              <w:t>Sinh viên</w:t>
            </w:r>
          </w:p>
        </w:tc>
        <w:tc>
          <w:tcPr>
            <w:tcW w:w="1296" w:type="dxa"/>
            <w:shd w:val="clear" w:color="auto" w:fill="E7E7E7"/>
            <w:vAlign w:val="center"/>
          </w:tcPr>
          <w:p w14:paraId="06390256" w14:textId="77777777" w:rsidR="00287061" w:rsidRDefault="001638AD">
            <w:pPr>
              <w:keepNext/>
              <w:spacing w:before="60" w:after="60" w:line="264" w:lineRule="auto"/>
              <w:jc w:val="center"/>
            </w:pPr>
            <w:r>
              <w:rPr>
                <w:b/>
                <w:sz w:val="22"/>
              </w:rPr>
              <w:t>Giờ UTC</w:t>
            </w:r>
          </w:p>
        </w:tc>
        <w:tc>
          <w:tcPr>
            <w:tcW w:w="2088" w:type="dxa"/>
            <w:shd w:val="clear" w:color="auto" w:fill="E7E7E7"/>
            <w:vAlign w:val="center"/>
          </w:tcPr>
          <w:p w14:paraId="541B616D" w14:textId="77777777" w:rsidR="00287061" w:rsidRDefault="001638AD">
            <w:pPr>
              <w:keepNext/>
              <w:spacing w:before="60" w:after="60" w:line="264" w:lineRule="auto"/>
              <w:jc w:val="center"/>
            </w:pPr>
            <w:r>
              <w:rPr>
                <w:b/>
                <w:sz w:val="22"/>
              </w:rPr>
              <w:t>AQI TB</w:t>
            </w:r>
          </w:p>
        </w:tc>
        <w:tc>
          <w:tcPr>
            <w:tcW w:w="2736" w:type="dxa"/>
            <w:shd w:val="clear" w:color="auto" w:fill="E7E7E7"/>
            <w:vAlign w:val="center"/>
          </w:tcPr>
          <w:p w14:paraId="397577AD" w14:textId="77777777" w:rsidR="00287061" w:rsidRDefault="001638AD">
            <w:pPr>
              <w:keepNext/>
              <w:spacing w:before="60" w:after="60" w:line="264" w:lineRule="auto"/>
              <w:jc w:val="center"/>
            </w:pPr>
            <w:r>
              <w:rPr>
                <w:b/>
                <w:sz w:val="22"/>
              </w:rPr>
              <w:t>Mẫu trong giờ</w:t>
            </w:r>
          </w:p>
        </w:tc>
      </w:tr>
      <w:tr w:rsidR="00287061" w14:paraId="7037F50E" w14:textId="77777777">
        <w:trPr>
          <w:cantSplit/>
          <w:jc w:val="center"/>
        </w:trPr>
        <w:tc>
          <w:tcPr>
            <w:tcW w:w="2592" w:type="dxa"/>
            <w:shd w:val="clear" w:color="auto" w:fill="FFFFFF"/>
            <w:vAlign w:val="center"/>
          </w:tcPr>
          <w:p w14:paraId="58E76C69" w14:textId="77777777" w:rsidR="00287061" w:rsidRDefault="001638AD">
            <w:pPr>
              <w:keepNext/>
              <w:spacing w:before="60" w:after="60" w:line="264" w:lineRule="auto"/>
            </w:pPr>
            <w:r>
              <w:rPr>
                <w:sz w:val="22"/>
              </w:rPr>
              <w:t>TP. Hồ Chí Minh</w:t>
            </w:r>
          </w:p>
        </w:tc>
        <w:tc>
          <w:tcPr>
            <w:tcW w:w="1224" w:type="dxa"/>
            <w:shd w:val="clear" w:color="auto" w:fill="FFFFFF"/>
            <w:vAlign w:val="center"/>
          </w:tcPr>
          <w:p w14:paraId="4136D834" w14:textId="77777777" w:rsidR="00287061" w:rsidRDefault="001638AD">
            <w:pPr>
              <w:keepNext/>
              <w:spacing w:before="60" w:after="60" w:line="264" w:lineRule="auto"/>
            </w:pPr>
            <w:r>
              <w:rPr>
                <w:sz w:val="22"/>
              </w:rPr>
              <w:t>Tiến Sơn</w:t>
            </w:r>
          </w:p>
        </w:tc>
        <w:tc>
          <w:tcPr>
            <w:tcW w:w="1296" w:type="dxa"/>
            <w:shd w:val="clear" w:color="auto" w:fill="FFFFFF"/>
            <w:vAlign w:val="center"/>
          </w:tcPr>
          <w:p w14:paraId="7011177B" w14:textId="77777777" w:rsidR="00287061" w:rsidRDefault="001638AD">
            <w:pPr>
              <w:keepNext/>
              <w:spacing w:before="60" w:after="60" w:line="264" w:lineRule="auto"/>
            </w:pPr>
            <w:r>
              <w:rPr>
                <w:sz w:val="22"/>
              </w:rPr>
              <w:t>07</w:t>
            </w:r>
          </w:p>
        </w:tc>
        <w:tc>
          <w:tcPr>
            <w:tcW w:w="2088" w:type="dxa"/>
            <w:shd w:val="clear" w:color="auto" w:fill="FFFFFF"/>
            <w:vAlign w:val="center"/>
          </w:tcPr>
          <w:p w14:paraId="5ABECCA8" w14:textId="77777777" w:rsidR="00287061" w:rsidRDefault="001638AD">
            <w:pPr>
              <w:keepNext/>
              <w:spacing w:before="60" w:after="60" w:line="264" w:lineRule="auto"/>
            </w:pPr>
            <w:r>
              <w:rPr>
                <w:sz w:val="22"/>
              </w:rPr>
              <w:t>82,00</w:t>
            </w:r>
          </w:p>
        </w:tc>
        <w:tc>
          <w:tcPr>
            <w:tcW w:w="2736" w:type="dxa"/>
            <w:shd w:val="clear" w:color="auto" w:fill="FFFFFF"/>
            <w:vAlign w:val="center"/>
          </w:tcPr>
          <w:p w14:paraId="64BE365A" w14:textId="77777777" w:rsidR="00287061" w:rsidRDefault="001638AD">
            <w:pPr>
              <w:keepNext/>
              <w:spacing w:before="60" w:after="60" w:line="264" w:lineRule="auto"/>
            </w:pPr>
            <w:r>
              <w:rPr>
                <w:sz w:val="22"/>
              </w:rPr>
              <w:t>1</w:t>
            </w:r>
          </w:p>
        </w:tc>
      </w:tr>
      <w:tr w:rsidR="00287061" w14:paraId="33585213" w14:textId="77777777">
        <w:trPr>
          <w:cantSplit/>
          <w:jc w:val="center"/>
        </w:trPr>
        <w:tc>
          <w:tcPr>
            <w:tcW w:w="2592" w:type="dxa"/>
            <w:shd w:val="clear" w:color="auto" w:fill="FFFFFF"/>
            <w:vAlign w:val="center"/>
          </w:tcPr>
          <w:p w14:paraId="2DC11C8A" w14:textId="77777777" w:rsidR="00287061" w:rsidRDefault="001638AD">
            <w:pPr>
              <w:keepNext/>
              <w:spacing w:before="60" w:after="60" w:line="264" w:lineRule="auto"/>
            </w:pPr>
            <w:r>
              <w:rPr>
                <w:sz w:val="22"/>
              </w:rPr>
              <w:t>TP. Hồ Chí Minh</w:t>
            </w:r>
          </w:p>
        </w:tc>
        <w:tc>
          <w:tcPr>
            <w:tcW w:w="1224" w:type="dxa"/>
            <w:shd w:val="clear" w:color="auto" w:fill="FFFFFF"/>
            <w:vAlign w:val="center"/>
          </w:tcPr>
          <w:p w14:paraId="647096BF" w14:textId="77777777" w:rsidR="00287061" w:rsidRDefault="001638AD">
            <w:pPr>
              <w:keepNext/>
              <w:spacing w:before="60" w:after="60" w:line="264" w:lineRule="auto"/>
            </w:pPr>
            <w:r>
              <w:rPr>
                <w:sz w:val="22"/>
              </w:rPr>
              <w:t>Ngọc Quyên</w:t>
            </w:r>
          </w:p>
        </w:tc>
        <w:tc>
          <w:tcPr>
            <w:tcW w:w="1296" w:type="dxa"/>
            <w:shd w:val="clear" w:color="auto" w:fill="FFFFFF"/>
            <w:vAlign w:val="center"/>
          </w:tcPr>
          <w:p w14:paraId="4E541B91" w14:textId="77777777" w:rsidR="00287061" w:rsidRDefault="001638AD">
            <w:pPr>
              <w:keepNext/>
              <w:spacing w:before="60" w:after="60" w:line="264" w:lineRule="auto"/>
            </w:pPr>
            <w:r>
              <w:rPr>
                <w:sz w:val="22"/>
              </w:rPr>
              <w:t>06</w:t>
            </w:r>
          </w:p>
        </w:tc>
        <w:tc>
          <w:tcPr>
            <w:tcW w:w="2088" w:type="dxa"/>
            <w:shd w:val="clear" w:color="auto" w:fill="FFFFFF"/>
            <w:vAlign w:val="center"/>
          </w:tcPr>
          <w:p w14:paraId="0BB25F06" w14:textId="77777777" w:rsidR="00287061" w:rsidRDefault="001638AD">
            <w:pPr>
              <w:keepNext/>
              <w:spacing w:before="60" w:after="60" w:line="264" w:lineRule="auto"/>
            </w:pPr>
            <w:r>
              <w:rPr>
                <w:sz w:val="22"/>
              </w:rPr>
              <w:t>83,00</w:t>
            </w:r>
          </w:p>
        </w:tc>
        <w:tc>
          <w:tcPr>
            <w:tcW w:w="2736" w:type="dxa"/>
            <w:shd w:val="clear" w:color="auto" w:fill="FFFFFF"/>
            <w:vAlign w:val="center"/>
          </w:tcPr>
          <w:p w14:paraId="54F41862" w14:textId="77777777" w:rsidR="00287061" w:rsidRDefault="001638AD">
            <w:pPr>
              <w:keepNext/>
              <w:spacing w:before="60" w:after="60" w:line="264" w:lineRule="auto"/>
            </w:pPr>
            <w:r>
              <w:rPr>
                <w:sz w:val="22"/>
              </w:rPr>
              <w:t>2</w:t>
            </w:r>
          </w:p>
        </w:tc>
      </w:tr>
      <w:tr w:rsidR="00287061" w14:paraId="08DDB25B" w14:textId="77777777">
        <w:trPr>
          <w:cantSplit/>
          <w:jc w:val="center"/>
        </w:trPr>
        <w:tc>
          <w:tcPr>
            <w:tcW w:w="2592" w:type="dxa"/>
            <w:shd w:val="clear" w:color="auto" w:fill="FFFFFF"/>
            <w:vAlign w:val="center"/>
          </w:tcPr>
          <w:p w14:paraId="5E518103" w14:textId="77777777" w:rsidR="00287061" w:rsidRDefault="001638AD">
            <w:pPr>
              <w:keepNext/>
              <w:spacing w:before="60" w:after="60" w:line="264" w:lineRule="auto"/>
            </w:pPr>
            <w:r>
              <w:rPr>
                <w:sz w:val="22"/>
              </w:rPr>
              <w:t>Hà Nội</w:t>
            </w:r>
          </w:p>
        </w:tc>
        <w:tc>
          <w:tcPr>
            <w:tcW w:w="1224" w:type="dxa"/>
            <w:shd w:val="clear" w:color="auto" w:fill="FFFFFF"/>
            <w:vAlign w:val="center"/>
          </w:tcPr>
          <w:p w14:paraId="77CF2F52" w14:textId="77777777" w:rsidR="00287061" w:rsidRDefault="001638AD">
            <w:pPr>
              <w:keepNext/>
              <w:spacing w:before="60" w:after="60" w:line="264" w:lineRule="auto"/>
            </w:pPr>
            <w:r>
              <w:rPr>
                <w:sz w:val="22"/>
              </w:rPr>
              <w:t>Tiến Sơn</w:t>
            </w:r>
          </w:p>
        </w:tc>
        <w:tc>
          <w:tcPr>
            <w:tcW w:w="1296" w:type="dxa"/>
            <w:shd w:val="clear" w:color="auto" w:fill="FFFFFF"/>
            <w:vAlign w:val="center"/>
          </w:tcPr>
          <w:p w14:paraId="625757D2" w14:textId="77777777" w:rsidR="00287061" w:rsidRDefault="001638AD">
            <w:pPr>
              <w:keepNext/>
              <w:spacing w:before="60" w:after="60" w:line="264" w:lineRule="auto"/>
            </w:pPr>
            <w:r>
              <w:rPr>
                <w:sz w:val="22"/>
              </w:rPr>
              <w:t>19</w:t>
            </w:r>
          </w:p>
        </w:tc>
        <w:tc>
          <w:tcPr>
            <w:tcW w:w="2088" w:type="dxa"/>
            <w:shd w:val="clear" w:color="auto" w:fill="FFFFFF"/>
            <w:vAlign w:val="center"/>
          </w:tcPr>
          <w:p w14:paraId="4BD0F705" w14:textId="77777777" w:rsidR="00287061" w:rsidRDefault="001638AD">
            <w:pPr>
              <w:keepNext/>
              <w:spacing w:before="60" w:after="60" w:line="264" w:lineRule="auto"/>
            </w:pPr>
            <w:r>
              <w:rPr>
                <w:sz w:val="22"/>
              </w:rPr>
              <w:t>169,00</w:t>
            </w:r>
          </w:p>
        </w:tc>
        <w:tc>
          <w:tcPr>
            <w:tcW w:w="2736" w:type="dxa"/>
            <w:shd w:val="clear" w:color="auto" w:fill="FFFFFF"/>
            <w:vAlign w:val="center"/>
          </w:tcPr>
          <w:p w14:paraId="2AA14B97" w14:textId="77777777" w:rsidR="00287061" w:rsidRDefault="001638AD">
            <w:pPr>
              <w:keepNext/>
              <w:spacing w:before="60" w:after="60" w:line="264" w:lineRule="auto"/>
            </w:pPr>
            <w:r>
              <w:rPr>
                <w:sz w:val="22"/>
              </w:rPr>
              <w:t>1</w:t>
            </w:r>
          </w:p>
        </w:tc>
      </w:tr>
      <w:tr w:rsidR="00287061" w14:paraId="63E33B7D" w14:textId="77777777">
        <w:trPr>
          <w:cantSplit/>
          <w:jc w:val="center"/>
        </w:trPr>
        <w:tc>
          <w:tcPr>
            <w:tcW w:w="2592" w:type="dxa"/>
            <w:shd w:val="clear" w:color="auto" w:fill="FFFFFF"/>
            <w:vAlign w:val="center"/>
          </w:tcPr>
          <w:p w14:paraId="3C100003" w14:textId="77777777" w:rsidR="00287061" w:rsidRDefault="001638AD">
            <w:pPr>
              <w:keepNext/>
              <w:spacing w:before="60" w:after="60" w:line="264" w:lineRule="auto"/>
            </w:pPr>
            <w:r>
              <w:rPr>
                <w:sz w:val="22"/>
              </w:rPr>
              <w:t>Hà Nội</w:t>
            </w:r>
          </w:p>
        </w:tc>
        <w:tc>
          <w:tcPr>
            <w:tcW w:w="1224" w:type="dxa"/>
            <w:shd w:val="clear" w:color="auto" w:fill="FFFFFF"/>
            <w:vAlign w:val="center"/>
          </w:tcPr>
          <w:p w14:paraId="4CDD3A59" w14:textId="77777777" w:rsidR="00287061" w:rsidRDefault="001638AD">
            <w:pPr>
              <w:keepNext/>
              <w:spacing w:before="60" w:after="60" w:line="264" w:lineRule="auto"/>
            </w:pPr>
            <w:r>
              <w:rPr>
                <w:sz w:val="22"/>
              </w:rPr>
              <w:t>Ngọc Quyên</w:t>
            </w:r>
          </w:p>
        </w:tc>
        <w:tc>
          <w:tcPr>
            <w:tcW w:w="1296" w:type="dxa"/>
            <w:shd w:val="clear" w:color="auto" w:fill="FFFFFF"/>
            <w:vAlign w:val="center"/>
          </w:tcPr>
          <w:p w14:paraId="5E143834" w14:textId="77777777" w:rsidR="00287061" w:rsidRDefault="001638AD">
            <w:pPr>
              <w:keepNext/>
              <w:spacing w:before="60" w:after="60" w:line="264" w:lineRule="auto"/>
            </w:pPr>
            <w:r>
              <w:rPr>
                <w:sz w:val="22"/>
              </w:rPr>
              <w:t>18</w:t>
            </w:r>
          </w:p>
        </w:tc>
        <w:tc>
          <w:tcPr>
            <w:tcW w:w="2088" w:type="dxa"/>
            <w:shd w:val="clear" w:color="auto" w:fill="FFFFFF"/>
            <w:vAlign w:val="center"/>
          </w:tcPr>
          <w:p w14:paraId="48BD14DB" w14:textId="77777777" w:rsidR="00287061" w:rsidRDefault="001638AD">
            <w:pPr>
              <w:keepNext/>
              <w:spacing w:before="60" w:after="60" w:line="264" w:lineRule="auto"/>
            </w:pPr>
            <w:r>
              <w:rPr>
                <w:sz w:val="22"/>
              </w:rPr>
              <w:t>168,00</w:t>
            </w:r>
          </w:p>
        </w:tc>
        <w:tc>
          <w:tcPr>
            <w:tcW w:w="2736" w:type="dxa"/>
            <w:shd w:val="clear" w:color="auto" w:fill="FFFFFF"/>
            <w:vAlign w:val="center"/>
          </w:tcPr>
          <w:p w14:paraId="18D5F9F7" w14:textId="77777777" w:rsidR="00287061" w:rsidRDefault="001638AD">
            <w:pPr>
              <w:keepNext/>
              <w:spacing w:before="60" w:after="60" w:line="264" w:lineRule="auto"/>
            </w:pPr>
            <w:r>
              <w:rPr>
                <w:sz w:val="22"/>
              </w:rPr>
              <w:t>2</w:t>
            </w:r>
          </w:p>
        </w:tc>
      </w:tr>
      <w:tr w:rsidR="00287061" w14:paraId="48FF8915" w14:textId="77777777">
        <w:trPr>
          <w:cantSplit/>
          <w:jc w:val="center"/>
        </w:trPr>
        <w:tc>
          <w:tcPr>
            <w:tcW w:w="2592" w:type="dxa"/>
            <w:shd w:val="clear" w:color="auto" w:fill="FFFFFF"/>
            <w:vAlign w:val="center"/>
          </w:tcPr>
          <w:p w14:paraId="1F6E248C" w14:textId="77777777" w:rsidR="00287061" w:rsidRDefault="001638AD">
            <w:pPr>
              <w:keepNext/>
              <w:spacing w:before="60" w:after="60" w:line="264" w:lineRule="auto"/>
            </w:pPr>
            <w:r>
              <w:rPr>
                <w:sz w:val="22"/>
              </w:rPr>
              <w:t>Đà Nẵng</w:t>
            </w:r>
          </w:p>
        </w:tc>
        <w:tc>
          <w:tcPr>
            <w:tcW w:w="1224" w:type="dxa"/>
            <w:shd w:val="clear" w:color="auto" w:fill="FFFFFF"/>
            <w:vAlign w:val="center"/>
          </w:tcPr>
          <w:p w14:paraId="5F7CC52E" w14:textId="77777777" w:rsidR="00287061" w:rsidRDefault="001638AD">
            <w:pPr>
              <w:keepNext/>
              <w:spacing w:before="60" w:after="60" w:line="264" w:lineRule="auto"/>
            </w:pPr>
            <w:r>
              <w:rPr>
                <w:sz w:val="22"/>
              </w:rPr>
              <w:t>Tiến Sơn</w:t>
            </w:r>
          </w:p>
        </w:tc>
        <w:tc>
          <w:tcPr>
            <w:tcW w:w="1296" w:type="dxa"/>
            <w:shd w:val="clear" w:color="auto" w:fill="FFFFFF"/>
            <w:vAlign w:val="center"/>
          </w:tcPr>
          <w:p w14:paraId="50A56A00" w14:textId="77777777" w:rsidR="00287061" w:rsidRDefault="001638AD">
            <w:pPr>
              <w:keepNext/>
              <w:spacing w:before="60" w:after="60" w:line="264" w:lineRule="auto"/>
            </w:pPr>
            <w:r>
              <w:rPr>
                <w:sz w:val="22"/>
              </w:rPr>
              <w:t>02</w:t>
            </w:r>
          </w:p>
        </w:tc>
        <w:tc>
          <w:tcPr>
            <w:tcW w:w="2088" w:type="dxa"/>
            <w:shd w:val="clear" w:color="auto" w:fill="FFFFFF"/>
            <w:vAlign w:val="center"/>
          </w:tcPr>
          <w:p w14:paraId="74E0583D" w14:textId="77777777" w:rsidR="00287061" w:rsidRDefault="001638AD">
            <w:pPr>
              <w:keepNext/>
              <w:spacing w:before="60" w:after="60" w:line="264" w:lineRule="auto"/>
            </w:pPr>
            <w:r>
              <w:rPr>
                <w:sz w:val="22"/>
              </w:rPr>
              <w:t>42,00</w:t>
            </w:r>
          </w:p>
        </w:tc>
        <w:tc>
          <w:tcPr>
            <w:tcW w:w="2736" w:type="dxa"/>
            <w:shd w:val="clear" w:color="auto" w:fill="FFFFFF"/>
            <w:vAlign w:val="center"/>
          </w:tcPr>
          <w:p w14:paraId="5DA61EFC" w14:textId="77777777" w:rsidR="00287061" w:rsidRDefault="001638AD">
            <w:pPr>
              <w:keepNext/>
              <w:spacing w:before="60" w:after="60" w:line="264" w:lineRule="auto"/>
            </w:pPr>
            <w:r>
              <w:rPr>
                <w:sz w:val="22"/>
              </w:rPr>
              <w:t>1</w:t>
            </w:r>
          </w:p>
        </w:tc>
      </w:tr>
      <w:tr w:rsidR="00287061" w14:paraId="181F58A8" w14:textId="77777777">
        <w:trPr>
          <w:cantSplit/>
          <w:jc w:val="center"/>
        </w:trPr>
        <w:tc>
          <w:tcPr>
            <w:tcW w:w="2592" w:type="dxa"/>
            <w:shd w:val="clear" w:color="auto" w:fill="FFFFFF"/>
            <w:vAlign w:val="center"/>
          </w:tcPr>
          <w:p w14:paraId="0E3AB4D0" w14:textId="77777777" w:rsidR="00287061" w:rsidRDefault="001638AD">
            <w:pPr>
              <w:spacing w:before="60" w:after="60" w:line="264" w:lineRule="auto"/>
            </w:pPr>
            <w:r>
              <w:rPr>
                <w:sz w:val="22"/>
              </w:rPr>
              <w:t>Đà Nẵng</w:t>
            </w:r>
          </w:p>
        </w:tc>
        <w:tc>
          <w:tcPr>
            <w:tcW w:w="1224" w:type="dxa"/>
            <w:shd w:val="clear" w:color="auto" w:fill="FFFFFF"/>
            <w:vAlign w:val="center"/>
          </w:tcPr>
          <w:p w14:paraId="7D373C4B" w14:textId="77777777" w:rsidR="00287061" w:rsidRDefault="001638AD">
            <w:pPr>
              <w:spacing w:before="60" w:after="60" w:line="264" w:lineRule="auto"/>
            </w:pPr>
            <w:r>
              <w:rPr>
                <w:sz w:val="22"/>
              </w:rPr>
              <w:t>Ngọc Quyên</w:t>
            </w:r>
          </w:p>
        </w:tc>
        <w:tc>
          <w:tcPr>
            <w:tcW w:w="1296" w:type="dxa"/>
            <w:shd w:val="clear" w:color="auto" w:fill="FFFFFF"/>
            <w:vAlign w:val="center"/>
          </w:tcPr>
          <w:p w14:paraId="4B10F3F2" w14:textId="77777777" w:rsidR="00287061" w:rsidRDefault="001638AD">
            <w:pPr>
              <w:spacing w:before="60" w:after="60" w:line="264" w:lineRule="auto"/>
            </w:pPr>
            <w:r>
              <w:rPr>
                <w:sz w:val="22"/>
              </w:rPr>
              <w:t>02</w:t>
            </w:r>
          </w:p>
        </w:tc>
        <w:tc>
          <w:tcPr>
            <w:tcW w:w="2088" w:type="dxa"/>
            <w:shd w:val="clear" w:color="auto" w:fill="FFFFFF"/>
            <w:vAlign w:val="center"/>
          </w:tcPr>
          <w:p w14:paraId="646B5790" w14:textId="77777777" w:rsidR="00287061" w:rsidRDefault="001638AD">
            <w:pPr>
              <w:spacing w:before="60" w:after="60" w:line="264" w:lineRule="auto"/>
            </w:pPr>
            <w:r>
              <w:rPr>
                <w:sz w:val="22"/>
              </w:rPr>
              <w:t>42,00</w:t>
            </w:r>
          </w:p>
        </w:tc>
        <w:tc>
          <w:tcPr>
            <w:tcW w:w="2736" w:type="dxa"/>
            <w:shd w:val="clear" w:color="auto" w:fill="FFFFFF"/>
            <w:vAlign w:val="center"/>
          </w:tcPr>
          <w:p w14:paraId="050B288D" w14:textId="77777777" w:rsidR="00287061" w:rsidRDefault="001638AD">
            <w:pPr>
              <w:spacing w:before="60" w:after="60" w:line="264" w:lineRule="auto"/>
            </w:pPr>
            <w:r>
              <w:rPr>
                <w:sz w:val="22"/>
              </w:rPr>
              <w:t>3</w:t>
            </w:r>
          </w:p>
        </w:tc>
      </w:tr>
    </w:tbl>
    <w:p w14:paraId="0598D7B0" w14:textId="77777777" w:rsidR="00287061" w:rsidRDefault="001638AD">
      <w:pPr>
        <w:pStyle w:val="BodyText"/>
        <w:spacing w:before="120"/>
        <w:ind w:firstLine="504"/>
      </w:pPr>
      <w:r>
        <w:t>Giờ UTC được trình bày để đối chiếu cùng trường hour trong dữ liệu. Bảng chọn cực đại trong các giờ đã quan trắc, không xác nhận một khung giờ cao điểm ô nhiễm điển hình trong ngày.</w:t>
      </w:r>
    </w:p>
    <w:p w14:paraId="53972652" w14:textId="77777777" w:rsidR="00287061" w:rsidRDefault="001638AD">
      <w:pPr>
        <w:pStyle w:val="Heading2"/>
        <w:pageBreakBefore/>
      </w:pPr>
      <w:bookmarkStart w:id="121" w:name="_Toc242867470"/>
      <w:bookmarkStart w:id="122" w:name="_Toc242869281"/>
      <w:bookmarkStart w:id="123" w:name="_Toc242869441"/>
      <w:bookmarkStart w:id="124" w:name="_Toc242871578"/>
      <w:bookmarkStart w:id="125" w:name="_Toc242871766"/>
      <w:bookmarkStart w:id="126" w:name="_Toc242872954"/>
      <w:bookmarkStart w:id="127" w:name="_Toc242874458"/>
      <w:r>
        <w:lastRenderedPageBreak/>
        <w:t>3.5 Độ phủ và mật độ lấy mẫu</w:t>
      </w:r>
      <w:bookmarkEnd w:id="121"/>
      <w:bookmarkEnd w:id="122"/>
      <w:bookmarkEnd w:id="123"/>
      <w:bookmarkEnd w:id="124"/>
      <w:bookmarkEnd w:id="125"/>
      <w:bookmarkEnd w:id="126"/>
      <w:bookmarkEnd w:id="127"/>
    </w:p>
    <w:p w14:paraId="68A5F825" w14:textId="77777777" w:rsidR="00287061" w:rsidRDefault="001638AD">
      <w:pPr>
        <w:keepNext/>
        <w:spacing w:after="60"/>
        <w:jc w:val="center"/>
      </w:pPr>
      <w:r>
        <w:rPr>
          <w:noProof/>
        </w:rPr>
        <w:drawing>
          <wp:inline distT="0" distB="0" distL="0" distR="0" wp14:anchorId="2877479B" wp14:editId="0302BAE3">
            <wp:extent cx="6126480" cy="302342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6126480" cy="3023423"/>
                    </a:xfrm>
                    <a:prstGeom prst="rect">
                      <a:avLst/>
                    </a:prstGeom>
                  </pic:spPr>
                </pic:pic>
              </a:graphicData>
            </a:graphic>
          </wp:inline>
        </w:drawing>
      </w:r>
    </w:p>
    <w:p w14:paraId="422D93E9" w14:textId="77777777" w:rsidR="00287061" w:rsidRDefault="001638AD">
      <w:pPr>
        <w:pStyle w:val="Caption"/>
        <w:spacing w:before="80" w:after="160" w:line="252" w:lineRule="auto"/>
        <w:jc w:val="center"/>
      </w:pPr>
      <w:r>
        <w:t>Hình 3.5 Mật độ lấy mẫu theo đô thị, sinh viên và giờ</w:t>
      </w:r>
    </w:p>
    <w:p w14:paraId="69901DC5" w14:textId="77777777" w:rsidR="00287061" w:rsidRDefault="001638AD">
      <w:pPr>
        <w:pStyle w:val="BodyText"/>
        <w:ind w:firstLine="504"/>
      </w:pPr>
      <w:r>
        <w:t>Các ô có số thể hiện lượng mẫu của từng đô thị trong một giờ; ô trắng là giờ chưa có mẫu trong phạm vi hình. Hai báo cáo dữ liệu có 7 giờ quan trắc chung và mỗi bộ có thêm 2 giờ riêng. Tổng 27 và 57 dòng phản ánh mật độ lấy mẫu của từng sinh viên trên cùng ba đô thị.</w:t>
      </w:r>
    </w:p>
    <w:p w14:paraId="58D2FD62" w14:textId="77777777" w:rsidR="00287061" w:rsidRDefault="001638AD">
      <w:pPr>
        <w:pStyle w:val="BodyText"/>
        <w:ind w:firstLine="504"/>
      </w:pPr>
      <w:r>
        <w:t>Bộ Tuần 2 mới chỉ có dữ liệu ở hai ngày trong tuần và không đủ 24 nhóm giờ cho từng nguồn. Chúng em giữ các giờ thiếu dưới dạng thiếu dữ liệu, không điền số 0 và không lấy trung bình từ một chuỗi ngày giả định đầy đủ.</w:t>
      </w:r>
    </w:p>
    <w:p w14:paraId="314F8B3E" w14:textId="77777777" w:rsidR="00287061" w:rsidRDefault="001638AD">
      <w:pPr>
        <w:pStyle w:val="Heading2"/>
        <w:pageBreakBefore/>
      </w:pPr>
      <w:bookmarkStart w:id="128" w:name="_Toc242867471"/>
      <w:bookmarkStart w:id="129" w:name="_Toc242869282"/>
      <w:bookmarkStart w:id="130" w:name="_Toc242869442"/>
      <w:bookmarkStart w:id="131" w:name="_Toc242871579"/>
      <w:bookmarkStart w:id="132" w:name="_Toc242871767"/>
      <w:bookmarkStart w:id="133" w:name="_Toc242872955"/>
      <w:bookmarkStart w:id="134" w:name="_Toc242874459"/>
      <w:r>
        <w:lastRenderedPageBreak/>
        <w:t>3.6 Phân bố các cấp chất lượng không khí</w:t>
      </w:r>
      <w:bookmarkEnd w:id="128"/>
      <w:bookmarkEnd w:id="129"/>
      <w:bookmarkEnd w:id="130"/>
      <w:bookmarkEnd w:id="131"/>
      <w:bookmarkEnd w:id="132"/>
      <w:bookmarkEnd w:id="133"/>
      <w:bookmarkEnd w:id="134"/>
    </w:p>
    <w:p w14:paraId="539D9FEA" w14:textId="77777777" w:rsidR="00287061" w:rsidRDefault="001638AD">
      <w:pPr>
        <w:pStyle w:val="Caption"/>
        <w:keepNext/>
        <w:spacing w:before="80" w:after="160" w:line="252" w:lineRule="auto"/>
        <w:jc w:val="center"/>
      </w:pPr>
      <w:r>
        <w:t>Bảng 3.5 Cấp AQI xuất hiện và tỷ lệ mẫu</w:t>
      </w:r>
    </w:p>
    <w:tbl>
      <w:tblPr>
        <w:tblStyle w:val="TableGrid"/>
        <w:tblW w:w="0" w:type="auto"/>
        <w:jc w:val="center"/>
        <w:tblLayout w:type="fixed"/>
        <w:tblLook w:val="04A0" w:firstRow="1" w:lastRow="0" w:firstColumn="1" w:lastColumn="0" w:noHBand="0" w:noVBand="1"/>
      </w:tblPr>
      <w:tblGrid>
        <w:gridCol w:w="2520"/>
        <w:gridCol w:w="1080"/>
        <w:gridCol w:w="2880"/>
        <w:gridCol w:w="1296"/>
        <w:gridCol w:w="2160"/>
      </w:tblGrid>
      <w:tr w:rsidR="00287061" w14:paraId="488A0539" w14:textId="77777777">
        <w:trPr>
          <w:cantSplit/>
          <w:tblHeader/>
          <w:jc w:val="center"/>
        </w:trPr>
        <w:tc>
          <w:tcPr>
            <w:tcW w:w="2520" w:type="dxa"/>
            <w:shd w:val="clear" w:color="auto" w:fill="E7E7E7"/>
            <w:vAlign w:val="center"/>
          </w:tcPr>
          <w:p w14:paraId="610CBE67" w14:textId="77777777" w:rsidR="00287061" w:rsidRDefault="001638AD">
            <w:pPr>
              <w:keepNext/>
              <w:spacing w:before="60" w:after="60" w:line="264" w:lineRule="auto"/>
              <w:jc w:val="center"/>
            </w:pPr>
            <w:r>
              <w:rPr>
                <w:b/>
                <w:sz w:val="22"/>
              </w:rPr>
              <w:t>Đô thị</w:t>
            </w:r>
          </w:p>
        </w:tc>
        <w:tc>
          <w:tcPr>
            <w:tcW w:w="1080" w:type="dxa"/>
            <w:shd w:val="clear" w:color="auto" w:fill="E7E7E7"/>
            <w:vAlign w:val="center"/>
          </w:tcPr>
          <w:p w14:paraId="40F172EC" w14:textId="77777777" w:rsidR="00287061" w:rsidRDefault="001638AD">
            <w:pPr>
              <w:keepNext/>
              <w:spacing w:before="60" w:after="60" w:line="264" w:lineRule="auto"/>
              <w:jc w:val="center"/>
            </w:pPr>
            <w:r>
              <w:rPr>
                <w:b/>
                <w:sz w:val="22"/>
              </w:rPr>
              <w:t>Sinh viên</w:t>
            </w:r>
          </w:p>
        </w:tc>
        <w:tc>
          <w:tcPr>
            <w:tcW w:w="2880" w:type="dxa"/>
            <w:shd w:val="clear" w:color="auto" w:fill="E7E7E7"/>
            <w:vAlign w:val="center"/>
          </w:tcPr>
          <w:p w14:paraId="09D2AB18" w14:textId="77777777" w:rsidR="00287061" w:rsidRDefault="001638AD">
            <w:pPr>
              <w:keepNext/>
              <w:spacing w:before="60" w:after="60" w:line="264" w:lineRule="auto"/>
              <w:jc w:val="center"/>
            </w:pPr>
            <w:r>
              <w:rPr>
                <w:b/>
                <w:sz w:val="22"/>
              </w:rPr>
              <w:t>Cấp AQI</w:t>
            </w:r>
          </w:p>
        </w:tc>
        <w:tc>
          <w:tcPr>
            <w:tcW w:w="1296" w:type="dxa"/>
            <w:shd w:val="clear" w:color="auto" w:fill="E7E7E7"/>
            <w:vAlign w:val="center"/>
          </w:tcPr>
          <w:p w14:paraId="71FA65A6" w14:textId="77777777" w:rsidR="00287061" w:rsidRDefault="001638AD">
            <w:pPr>
              <w:keepNext/>
              <w:spacing w:before="60" w:after="60" w:line="264" w:lineRule="auto"/>
              <w:jc w:val="center"/>
            </w:pPr>
            <w:r>
              <w:rPr>
                <w:b/>
                <w:sz w:val="22"/>
              </w:rPr>
              <w:t>Số mẫu</w:t>
            </w:r>
          </w:p>
        </w:tc>
        <w:tc>
          <w:tcPr>
            <w:tcW w:w="2160" w:type="dxa"/>
            <w:shd w:val="clear" w:color="auto" w:fill="E7E7E7"/>
            <w:vAlign w:val="center"/>
          </w:tcPr>
          <w:p w14:paraId="2E1A7868" w14:textId="77777777" w:rsidR="00287061" w:rsidRDefault="001638AD">
            <w:pPr>
              <w:keepNext/>
              <w:spacing w:before="60" w:after="60" w:line="264" w:lineRule="auto"/>
              <w:jc w:val="center"/>
            </w:pPr>
            <w:r>
              <w:rPr>
                <w:b/>
                <w:sz w:val="22"/>
              </w:rPr>
              <w:t>Tỷ lệ %</w:t>
            </w:r>
          </w:p>
        </w:tc>
      </w:tr>
      <w:tr w:rsidR="00287061" w14:paraId="31CE4209" w14:textId="77777777">
        <w:trPr>
          <w:cantSplit/>
          <w:jc w:val="center"/>
        </w:trPr>
        <w:tc>
          <w:tcPr>
            <w:tcW w:w="2520" w:type="dxa"/>
            <w:shd w:val="clear" w:color="auto" w:fill="FFFFFF"/>
            <w:vAlign w:val="center"/>
          </w:tcPr>
          <w:p w14:paraId="71F73492" w14:textId="77777777" w:rsidR="00287061" w:rsidRDefault="001638AD">
            <w:pPr>
              <w:keepNext/>
              <w:spacing w:before="60" w:after="60" w:line="264" w:lineRule="auto"/>
            </w:pPr>
            <w:r>
              <w:rPr>
                <w:sz w:val="22"/>
              </w:rPr>
              <w:t>Đà Nẵng</w:t>
            </w:r>
          </w:p>
        </w:tc>
        <w:tc>
          <w:tcPr>
            <w:tcW w:w="1080" w:type="dxa"/>
            <w:shd w:val="clear" w:color="auto" w:fill="FFFFFF"/>
            <w:vAlign w:val="center"/>
          </w:tcPr>
          <w:p w14:paraId="33A8AF37" w14:textId="77777777" w:rsidR="00287061" w:rsidRDefault="001638AD">
            <w:pPr>
              <w:keepNext/>
              <w:spacing w:before="60" w:after="60" w:line="264" w:lineRule="auto"/>
            </w:pPr>
            <w:r>
              <w:rPr>
                <w:sz w:val="22"/>
              </w:rPr>
              <w:t>Tiến Sơn</w:t>
            </w:r>
          </w:p>
        </w:tc>
        <w:tc>
          <w:tcPr>
            <w:tcW w:w="2880" w:type="dxa"/>
            <w:shd w:val="clear" w:color="auto" w:fill="FFFFFF"/>
            <w:vAlign w:val="center"/>
          </w:tcPr>
          <w:p w14:paraId="6956934A" w14:textId="77777777" w:rsidR="00287061" w:rsidRDefault="001638AD">
            <w:pPr>
              <w:keepNext/>
              <w:spacing w:before="60" w:after="60" w:line="264" w:lineRule="auto"/>
            </w:pPr>
            <w:r>
              <w:rPr>
                <w:sz w:val="22"/>
              </w:rPr>
              <w:t>Good</w:t>
            </w:r>
          </w:p>
        </w:tc>
        <w:tc>
          <w:tcPr>
            <w:tcW w:w="1296" w:type="dxa"/>
            <w:shd w:val="clear" w:color="auto" w:fill="FFFFFF"/>
            <w:vAlign w:val="center"/>
          </w:tcPr>
          <w:p w14:paraId="395D7492" w14:textId="77777777" w:rsidR="00287061" w:rsidRDefault="001638AD">
            <w:pPr>
              <w:keepNext/>
              <w:spacing w:before="60" w:after="60" w:line="264" w:lineRule="auto"/>
            </w:pPr>
            <w:r>
              <w:rPr>
                <w:sz w:val="22"/>
              </w:rPr>
              <w:t>9</w:t>
            </w:r>
          </w:p>
        </w:tc>
        <w:tc>
          <w:tcPr>
            <w:tcW w:w="2160" w:type="dxa"/>
            <w:shd w:val="clear" w:color="auto" w:fill="FFFFFF"/>
            <w:vAlign w:val="center"/>
          </w:tcPr>
          <w:p w14:paraId="514DD416" w14:textId="77777777" w:rsidR="00287061" w:rsidRDefault="001638AD">
            <w:pPr>
              <w:keepNext/>
              <w:spacing w:before="60" w:after="60" w:line="264" w:lineRule="auto"/>
            </w:pPr>
            <w:r>
              <w:rPr>
                <w:sz w:val="22"/>
              </w:rPr>
              <w:t>100,0</w:t>
            </w:r>
          </w:p>
        </w:tc>
      </w:tr>
      <w:tr w:rsidR="00287061" w14:paraId="4DCF5FAD" w14:textId="77777777">
        <w:trPr>
          <w:cantSplit/>
          <w:jc w:val="center"/>
        </w:trPr>
        <w:tc>
          <w:tcPr>
            <w:tcW w:w="2520" w:type="dxa"/>
            <w:shd w:val="clear" w:color="auto" w:fill="FFFFFF"/>
            <w:vAlign w:val="center"/>
          </w:tcPr>
          <w:p w14:paraId="50C81847" w14:textId="77777777" w:rsidR="00287061" w:rsidRDefault="001638AD">
            <w:pPr>
              <w:keepNext/>
              <w:spacing w:before="60" w:after="60" w:line="264" w:lineRule="auto"/>
            </w:pPr>
            <w:r>
              <w:rPr>
                <w:sz w:val="22"/>
              </w:rPr>
              <w:t>Hà Nội</w:t>
            </w:r>
          </w:p>
        </w:tc>
        <w:tc>
          <w:tcPr>
            <w:tcW w:w="1080" w:type="dxa"/>
            <w:shd w:val="clear" w:color="auto" w:fill="FFFFFF"/>
            <w:vAlign w:val="center"/>
          </w:tcPr>
          <w:p w14:paraId="275840CC" w14:textId="77777777" w:rsidR="00287061" w:rsidRDefault="001638AD">
            <w:pPr>
              <w:keepNext/>
              <w:spacing w:before="60" w:after="60" w:line="264" w:lineRule="auto"/>
            </w:pPr>
            <w:r>
              <w:rPr>
                <w:sz w:val="22"/>
              </w:rPr>
              <w:t>Tiến Sơn</w:t>
            </w:r>
          </w:p>
        </w:tc>
        <w:tc>
          <w:tcPr>
            <w:tcW w:w="2880" w:type="dxa"/>
            <w:shd w:val="clear" w:color="auto" w:fill="FFFFFF"/>
            <w:vAlign w:val="center"/>
          </w:tcPr>
          <w:p w14:paraId="7FBAA640" w14:textId="77777777" w:rsidR="00287061" w:rsidRDefault="001638AD">
            <w:pPr>
              <w:keepNext/>
              <w:spacing w:before="60" w:after="60" w:line="264" w:lineRule="auto"/>
            </w:pPr>
            <w:r>
              <w:rPr>
                <w:sz w:val="22"/>
              </w:rPr>
              <w:t>Unhealthy</w:t>
            </w:r>
          </w:p>
        </w:tc>
        <w:tc>
          <w:tcPr>
            <w:tcW w:w="1296" w:type="dxa"/>
            <w:shd w:val="clear" w:color="auto" w:fill="FFFFFF"/>
            <w:vAlign w:val="center"/>
          </w:tcPr>
          <w:p w14:paraId="3688E4C7" w14:textId="77777777" w:rsidR="00287061" w:rsidRDefault="001638AD">
            <w:pPr>
              <w:keepNext/>
              <w:spacing w:before="60" w:after="60" w:line="264" w:lineRule="auto"/>
            </w:pPr>
            <w:r>
              <w:rPr>
                <w:sz w:val="22"/>
              </w:rPr>
              <w:t>9</w:t>
            </w:r>
          </w:p>
        </w:tc>
        <w:tc>
          <w:tcPr>
            <w:tcW w:w="2160" w:type="dxa"/>
            <w:shd w:val="clear" w:color="auto" w:fill="FFFFFF"/>
            <w:vAlign w:val="center"/>
          </w:tcPr>
          <w:p w14:paraId="3CBD8620" w14:textId="77777777" w:rsidR="00287061" w:rsidRDefault="001638AD">
            <w:pPr>
              <w:keepNext/>
              <w:spacing w:before="60" w:after="60" w:line="264" w:lineRule="auto"/>
            </w:pPr>
            <w:r>
              <w:rPr>
                <w:sz w:val="22"/>
              </w:rPr>
              <w:t>100,0</w:t>
            </w:r>
          </w:p>
        </w:tc>
      </w:tr>
      <w:tr w:rsidR="00287061" w14:paraId="47EC380B" w14:textId="77777777">
        <w:trPr>
          <w:cantSplit/>
          <w:jc w:val="center"/>
        </w:trPr>
        <w:tc>
          <w:tcPr>
            <w:tcW w:w="2520" w:type="dxa"/>
            <w:shd w:val="clear" w:color="auto" w:fill="FFFFFF"/>
            <w:vAlign w:val="center"/>
          </w:tcPr>
          <w:p w14:paraId="279658D3" w14:textId="77777777" w:rsidR="00287061" w:rsidRDefault="001638AD">
            <w:pPr>
              <w:keepNext/>
              <w:spacing w:before="60" w:after="60" w:line="264" w:lineRule="auto"/>
            </w:pPr>
            <w:r>
              <w:rPr>
                <w:sz w:val="22"/>
              </w:rPr>
              <w:t>TP. Hồ Chí Minh</w:t>
            </w:r>
          </w:p>
        </w:tc>
        <w:tc>
          <w:tcPr>
            <w:tcW w:w="1080" w:type="dxa"/>
            <w:shd w:val="clear" w:color="auto" w:fill="FFFFFF"/>
            <w:vAlign w:val="center"/>
          </w:tcPr>
          <w:p w14:paraId="4DDA5C7C" w14:textId="77777777" w:rsidR="00287061" w:rsidRDefault="001638AD">
            <w:pPr>
              <w:keepNext/>
              <w:spacing w:before="60" w:after="60" w:line="264" w:lineRule="auto"/>
            </w:pPr>
            <w:r>
              <w:rPr>
                <w:sz w:val="22"/>
              </w:rPr>
              <w:t>Tiến Sơn</w:t>
            </w:r>
          </w:p>
        </w:tc>
        <w:tc>
          <w:tcPr>
            <w:tcW w:w="2880" w:type="dxa"/>
            <w:shd w:val="clear" w:color="auto" w:fill="FFFFFF"/>
            <w:vAlign w:val="center"/>
          </w:tcPr>
          <w:p w14:paraId="4D1AE5FA" w14:textId="77777777" w:rsidR="00287061" w:rsidRDefault="001638AD">
            <w:pPr>
              <w:keepNext/>
              <w:spacing w:before="60" w:after="60" w:line="264" w:lineRule="auto"/>
            </w:pPr>
            <w:r>
              <w:rPr>
                <w:sz w:val="22"/>
              </w:rPr>
              <w:t>Moderate</w:t>
            </w:r>
          </w:p>
        </w:tc>
        <w:tc>
          <w:tcPr>
            <w:tcW w:w="1296" w:type="dxa"/>
            <w:shd w:val="clear" w:color="auto" w:fill="FFFFFF"/>
            <w:vAlign w:val="center"/>
          </w:tcPr>
          <w:p w14:paraId="1BF57500" w14:textId="77777777" w:rsidR="00287061" w:rsidRDefault="001638AD">
            <w:pPr>
              <w:keepNext/>
              <w:spacing w:before="60" w:after="60" w:line="264" w:lineRule="auto"/>
            </w:pPr>
            <w:r>
              <w:rPr>
                <w:sz w:val="22"/>
              </w:rPr>
              <w:t>9</w:t>
            </w:r>
          </w:p>
        </w:tc>
        <w:tc>
          <w:tcPr>
            <w:tcW w:w="2160" w:type="dxa"/>
            <w:shd w:val="clear" w:color="auto" w:fill="FFFFFF"/>
            <w:vAlign w:val="center"/>
          </w:tcPr>
          <w:p w14:paraId="329637EC" w14:textId="77777777" w:rsidR="00287061" w:rsidRDefault="001638AD">
            <w:pPr>
              <w:keepNext/>
              <w:spacing w:before="60" w:after="60" w:line="264" w:lineRule="auto"/>
            </w:pPr>
            <w:r>
              <w:rPr>
                <w:sz w:val="22"/>
              </w:rPr>
              <w:t>100,0</w:t>
            </w:r>
          </w:p>
        </w:tc>
      </w:tr>
      <w:tr w:rsidR="00287061" w14:paraId="1E4533E1" w14:textId="77777777">
        <w:trPr>
          <w:cantSplit/>
          <w:jc w:val="center"/>
        </w:trPr>
        <w:tc>
          <w:tcPr>
            <w:tcW w:w="2520" w:type="dxa"/>
            <w:shd w:val="clear" w:color="auto" w:fill="FFFFFF"/>
            <w:vAlign w:val="center"/>
          </w:tcPr>
          <w:p w14:paraId="4C2ED9A2" w14:textId="77777777" w:rsidR="00287061" w:rsidRDefault="001638AD">
            <w:pPr>
              <w:keepNext/>
              <w:spacing w:before="60" w:after="60" w:line="264" w:lineRule="auto"/>
            </w:pPr>
            <w:r>
              <w:rPr>
                <w:sz w:val="22"/>
              </w:rPr>
              <w:t>Đà Nẵng</w:t>
            </w:r>
          </w:p>
        </w:tc>
        <w:tc>
          <w:tcPr>
            <w:tcW w:w="1080" w:type="dxa"/>
            <w:shd w:val="clear" w:color="auto" w:fill="FFFFFF"/>
            <w:vAlign w:val="center"/>
          </w:tcPr>
          <w:p w14:paraId="3C5FFB50" w14:textId="77777777" w:rsidR="00287061" w:rsidRDefault="001638AD">
            <w:pPr>
              <w:keepNext/>
              <w:spacing w:before="60" w:after="60" w:line="264" w:lineRule="auto"/>
            </w:pPr>
            <w:r>
              <w:rPr>
                <w:sz w:val="22"/>
              </w:rPr>
              <w:t>Ngọc Quyên</w:t>
            </w:r>
          </w:p>
        </w:tc>
        <w:tc>
          <w:tcPr>
            <w:tcW w:w="2880" w:type="dxa"/>
            <w:shd w:val="clear" w:color="auto" w:fill="FFFFFF"/>
            <w:vAlign w:val="center"/>
          </w:tcPr>
          <w:p w14:paraId="4938EF46" w14:textId="77777777" w:rsidR="00287061" w:rsidRDefault="001638AD">
            <w:pPr>
              <w:keepNext/>
              <w:spacing w:before="60" w:after="60" w:line="264" w:lineRule="auto"/>
            </w:pPr>
            <w:r>
              <w:rPr>
                <w:sz w:val="22"/>
              </w:rPr>
              <w:t>Good</w:t>
            </w:r>
          </w:p>
        </w:tc>
        <w:tc>
          <w:tcPr>
            <w:tcW w:w="1296" w:type="dxa"/>
            <w:shd w:val="clear" w:color="auto" w:fill="FFFFFF"/>
            <w:vAlign w:val="center"/>
          </w:tcPr>
          <w:p w14:paraId="284027A6" w14:textId="77777777" w:rsidR="00287061" w:rsidRDefault="001638AD">
            <w:pPr>
              <w:keepNext/>
              <w:spacing w:before="60" w:after="60" w:line="264" w:lineRule="auto"/>
            </w:pPr>
            <w:r>
              <w:rPr>
                <w:sz w:val="22"/>
              </w:rPr>
              <w:t>19</w:t>
            </w:r>
          </w:p>
        </w:tc>
        <w:tc>
          <w:tcPr>
            <w:tcW w:w="2160" w:type="dxa"/>
            <w:shd w:val="clear" w:color="auto" w:fill="FFFFFF"/>
            <w:vAlign w:val="center"/>
          </w:tcPr>
          <w:p w14:paraId="403DCF44" w14:textId="77777777" w:rsidR="00287061" w:rsidRDefault="001638AD">
            <w:pPr>
              <w:keepNext/>
              <w:spacing w:before="60" w:after="60" w:line="264" w:lineRule="auto"/>
            </w:pPr>
            <w:r>
              <w:rPr>
                <w:sz w:val="22"/>
              </w:rPr>
              <w:t>100,0</w:t>
            </w:r>
          </w:p>
        </w:tc>
      </w:tr>
      <w:tr w:rsidR="00287061" w14:paraId="1A5926E6" w14:textId="77777777">
        <w:trPr>
          <w:cantSplit/>
          <w:jc w:val="center"/>
        </w:trPr>
        <w:tc>
          <w:tcPr>
            <w:tcW w:w="2520" w:type="dxa"/>
            <w:shd w:val="clear" w:color="auto" w:fill="FFFFFF"/>
            <w:vAlign w:val="center"/>
          </w:tcPr>
          <w:p w14:paraId="5FE3FFD9" w14:textId="77777777" w:rsidR="00287061" w:rsidRDefault="001638AD">
            <w:pPr>
              <w:keepNext/>
              <w:spacing w:before="60" w:after="60" w:line="264" w:lineRule="auto"/>
            </w:pPr>
            <w:r>
              <w:rPr>
                <w:sz w:val="22"/>
              </w:rPr>
              <w:t>Hà Nội</w:t>
            </w:r>
          </w:p>
        </w:tc>
        <w:tc>
          <w:tcPr>
            <w:tcW w:w="1080" w:type="dxa"/>
            <w:shd w:val="clear" w:color="auto" w:fill="FFFFFF"/>
            <w:vAlign w:val="center"/>
          </w:tcPr>
          <w:p w14:paraId="48DB221D" w14:textId="77777777" w:rsidR="00287061" w:rsidRDefault="001638AD">
            <w:pPr>
              <w:keepNext/>
              <w:spacing w:before="60" w:after="60" w:line="264" w:lineRule="auto"/>
            </w:pPr>
            <w:r>
              <w:rPr>
                <w:sz w:val="22"/>
              </w:rPr>
              <w:t>Ngọc Quyên</w:t>
            </w:r>
          </w:p>
        </w:tc>
        <w:tc>
          <w:tcPr>
            <w:tcW w:w="2880" w:type="dxa"/>
            <w:shd w:val="clear" w:color="auto" w:fill="FFFFFF"/>
            <w:vAlign w:val="center"/>
          </w:tcPr>
          <w:p w14:paraId="19B89D29" w14:textId="77777777" w:rsidR="00287061" w:rsidRDefault="001638AD">
            <w:pPr>
              <w:keepNext/>
              <w:spacing w:before="60" w:after="60" w:line="264" w:lineRule="auto"/>
            </w:pPr>
            <w:r>
              <w:rPr>
                <w:sz w:val="22"/>
              </w:rPr>
              <w:t>Unhealthy</w:t>
            </w:r>
          </w:p>
        </w:tc>
        <w:tc>
          <w:tcPr>
            <w:tcW w:w="1296" w:type="dxa"/>
            <w:shd w:val="clear" w:color="auto" w:fill="FFFFFF"/>
            <w:vAlign w:val="center"/>
          </w:tcPr>
          <w:p w14:paraId="5A71F394" w14:textId="77777777" w:rsidR="00287061" w:rsidRDefault="001638AD">
            <w:pPr>
              <w:keepNext/>
              <w:spacing w:before="60" w:after="60" w:line="264" w:lineRule="auto"/>
            </w:pPr>
            <w:r>
              <w:rPr>
                <w:sz w:val="22"/>
              </w:rPr>
              <w:t>19</w:t>
            </w:r>
          </w:p>
        </w:tc>
        <w:tc>
          <w:tcPr>
            <w:tcW w:w="2160" w:type="dxa"/>
            <w:shd w:val="clear" w:color="auto" w:fill="FFFFFF"/>
            <w:vAlign w:val="center"/>
          </w:tcPr>
          <w:p w14:paraId="609A4BC1" w14:textId="77777777" w:rsidR="00287061" w:rsidRDefault="001638AD">
            <w:pPr>
              <w:keepNext/>
              <w:spacing w:before="60" w:after="60" w:line="264" w:lineRule="auto"/>
            </w:pPr>
            <w:r>
              <w:rPr>
                <w:sz w:val="22"/>
              </w:rPr>
              <w:t>100,0</w:t>
            </w:r>
          </w:p>
        </w:tc>
      </w:tr>
      <w:tr w:rsidR="00287061" w14:paraId="6106CA0B" w14:textId="77777777">
        <w:trPr>
          <w:cantSplit/>
          <w:jc w:val="center"/>
        </w:trPr>
        <w:tc>
          <w:tcPr>
            <w:tcW w:w="2520" w:type="dxa"/>
            <w:shd w:val="clear" w:color="auto" w:fill="FFFFFF"/>
            <w:vAlign w:val="center"/>
          </w:tcPr>
          <w:p w14:paraId="6935FBBA" w14:textId="77777777" w:rsidR="00287061" w:rsidRDefault="001638AD">
            <w:pPr>
              <w:spacing w:before="60" w:after="60" w:line="264" w:lineRule="auto"/>
            </w:pPr>
            <w:r>
              <w:rPr>
                <w:sz w:val="22"/>
              </w:rPr>
              <w:t>TP. Hồ Chí Minh</w:t>
            </w:r>
          </w:p>
        </w:tc>
        <w:tc>
          <w:tcPr>
            <w:tcW w:w="1080" w:type="dxa"/>
            <w:shd w:val="clear" w:color="auto" w:fill="FFFFFF"/>
            <w:vAlign w:val="center"/>
          </w:tcPr>
          <w:p w14:paraId="5706F4EC" w14:textId="77777777" w:rsidR="00287061" w:rsidRDefault="001638AD">
            <w:pPr>
              <w:spacing w:before="60" w:after="60" w:line="264" w:lineRule="auto"/>
            </w:pPr>
            <w:r>
              <w:rPr>
                <w:sz w:val="22"/>
              </w:rPr>
              <w:t>Ngọc Quyên</w:t>
            </w:r>
          </w:p>
        </w:tc>
        <w:tc>
          <w:tcPr>
            <w:tcW w:w="2880" w:type="dxa"/>
            <w:shd w:val="clear" w:color="auto" w:fill="FFFFFF"/>
            <w:vAlign w:val="center"/>
          </w:tcPr>
          <w:p w14:paraId="40EEE038" w14:textId="77777777" w:rsidR="00287061" w:rsidRDefault="001638AD">
            <w:pPr>
              <w:spacing w:before="60" w:after="60" w:line="264" w:lineRule="auto"/>
            </w:pPr>
            <w:r>
              <w:rPr>
                <w:sz w:val="22"/>
              </w:rPr>
              <w:t>Moderate</w:t>
            </w:r>
          </w:p>
        </w:tc>
        <w:tc>
          <w:tcPr>
            <w:tcW w:w="1296" w:type="dxa"/>
            <w:shd w:val="clear" w:color="auto" w:fill="FFFFFF"/>
            <w:vAlign w:val="center"/>
          </w:tcPr>
          <w:p w14:paraId="271CA00F" w14:textId="77777777" w:rsidR="00287061" w:rsidRDefault="001638AD">
            <w:pPr>
              <w:spacing w:before="60" w:after="60" w:line="264" w:lineRule="auto"/>
            </w:pPr>
            <w:r>
              <w:rPr>
                <w:sz w:val="22"/>
              </w:rPr>
              <w:t>19</w:t>
            </w:r>
          </w:p>
        </w:tc>
        <w:tc>
          <w:tcPr>
            <w:tcW w:w="2160" w:type="dxa"/>
            <w:shd w:val="clear" w:color="auto" w:fill="FFFFFF"/>
            <w:vAlign w:val="center"/>
          </w:tcPr>
          <w:p w14:paraId="10351F84" w14:textId="77777777" w:rsidR="00287061" w:rsidRDefault="001638AD">
            <w:pPr>
              <w:spacing w:before="60" w:after="60" w:line="264" w:lineRule="auto"/>
            </w:pPr>
            <w:r>
              <w:rPr>
                <w:sz w:val="22"/>
              </w:rPr>
              <w:t>100,0</w:t>
            </w:r>
          </w:p>
        </w:tc>
      </w:tr>
    </w:tbl>
    <w:p w14:paraId="5C81DF96" w14:textId="77777777" w:rsidR="00287061" w:rsidRDefault="001638AD">
      <w:pPr>
        <w:keepNext/>
        <w:spacing w:after="60"/>
        <w:jc w:val="center"/>
      </w:pPr>
      <w:r>
        <w:rPr>
          <w:noProof/>
        </w:rPr>
        <w:drawing>
          <wp:inline distT="0" distB="0" distL="0" distR="0" wp14:anchorId="1AC84513" wp14:editId="100E9CA2">
            <wp:extent cx="6126480" cy="31635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6126480" cy="3163510"/>
                    </a:xfrm>
                    <a:prstGeom prst="rect">
                      <a:avLst/>
                    </a:prstGeom>
                  </pic:spPr>
                </pic:pic>
              </a:graphicData>
            </a:graphic>
          </wp:inline>
        </w:drawing>
      </w:r>
    </w:p>
    <w:p w14:paraId="7D6B644A" w14:textId="77777777" w:rsidR="00287061" w:rsidRDefault="001638AD">
      <w:pPr>
        <w:pStyle w:val="Caption"/>
        <w:spacing w:before="80" w:after="160" w:line="252" w:lineRule="auto"/>
        <w:jc w:val="center"/>
      </w:pPr>
      <w:r>
        <w:t>Hình 3.6 Cấp AQI xuất hiện trong mẫu Tuần 2 của mỗi đô thị</w:t>
      </w:r>
    </w:p>
    <w:p w14:paraId="1BF3732E" w14:textId="77777777" w:rsidR="00287061" w:rsidRDefault="001638AD">
      <w:pPr>
        <w:pStyle w:val="BodyText"/>
        <w:ind w:firstLine="504"/>
      </w:pPr>
      <w:r>
        <w:t>Toàn bộ mẫu Đà Nẵng thuộc Good, TP. Hồ Chí Minh thuộc Moderate và Hà Nội thuộc Unhealthy trên cả hai nguồn. Đây là tỷ lệ bản ghi trong tập mẫu. Không diễn giải 100% mẫu thành 100% thời gian trong tuần, vì còn các giờ chưa có dữ liệu.</w:t>
      </w:r>
    </w:p>
    <w:p w14:paraId="65966EC5" w14:textId="77777777" w:rsidR="00287061" w:rsidRDefault="001638AD">
      <w:pPr>
        <w:pStyle w:val="Heading2"/>
        <w:pageBreakBefore/>
      </w:pPr>
      <w:bookmarkStart w:id="135" w:name="_Toc242867472"/>
      <w:bookmarkStart w:id="136" w:name="_Toc242869283"/>
      <w:bookmarkStart w:id="137" w:name="_Toc242869443"/>
      <w:bookmarkStart w:id="138" w:name="_Toc242871580"/>
      <w:bookmarkStart w:id="139" w:name="_Toc242871768"/>
      <w:bookmarkStart w:id="140" w:name="_Toc242872956"/>
      <w:bookmarkStart w:id="141" w:name="_Toc242874460"/>
      <w:r>
        <w:lastRenderedPageBreak/>
        <w:t>3.7 Tần suất vượt ngưỡng cấu hình cảnh báo</w:t>
      </w:r>
      <w:bookmarkEnd w:id="135"/>
      <w:bookmarkEnd w:id="136"/>
      <w:bookmarkEnd w:id="137"/>
      <w:bookmarkEnd w:id="138"/>
      <w:bookmarkEnd w:id="139"/>
      <w:bookmarkEnd w:id="140"/>
      <w:bookmarkEnd w:id="141"/>
    </w:p>
    <w:p w14:paraId="57246B35" w14:textId="77777777" w:rsidR="00287061" w:rsidRDefault="001638AD">
      <w:pPr>
        <w:keepNext/>
        <w:spacing w:after="60"/>
        <w:jc w:val="center"/>
      </w:pPr>
      <w:r>
        <w:rPr>
          <w:noProof/>
        </w:rPr>
        <w:drawing>
          <wp:inline distT="0" distB="0" distL="0" distR="0" wp14:anchorId="1B9BBC35" wp14:editId="4090106D">
            <wp:extent cx="6126480" cy="324198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6126480" cy="3241986"/>
                    </a:xfrm>
                    <a:prstGeom prst="rect">
                      <a:avLst/>
                    </a:prstGeom>
                  </pic:spPr>
                </pic:pic>
              </a:graphicData>
            </a:graphic>
          </wp:inline>
        </w:drawing>
      </w:r>
    </w:p>
    <w:p w14:paraId="2B31C2D2" w14:textId="77777777" w:rsidR="00287061" w:rsidRDefault="001638AD">
      <w:pPr>
        <w:pStyle w:val="Caption"/>
        <w:spacing w:before="80" w:after="160" w:line="252" w:lineRule="auto"/>
        <w:jc w:val="center"/>
      </w:pPr>
      <w:r>
        <w:t>Hình 3.7 Tỷ lệ mẫu vượt các ngưỡng cấu hình cảnh báo</w:t>
      </w:r>
    </w:p>
    <w:p w14:paraId="2F0BC1B7" w14:textId="77777777" w:rsidR="00287061" w:rsidRDefault="001638AD">
      <w:pPr>
        <w:pStyle w:val="Caption"/>
        <w:keepNext/>
        <w:spacing w:before="80" w:after="160" w:line="252" w:lineRule="auto"/>
        <w:jc w:val="center"/>
      </w:pPr>
      <w:r>
        <w:t>Bảng 3.6 Mẫu thỏa ít nhất một điều kiện cảnh báo</w:t>
      </w:r>
    </w:p>
    <w:tbl>
      <w:tblPr>
        <w:tblStyle w:val="TableGrid"/>
        <w:tblW w:w="0" w:type="auto"/>
        <w:jc w:val="center"/>
        <w:tblLayout w:type="fixed"/>
        <w:tblLook w:val="04A0" w:firstRow="1" w:lastRow="0" w:firstColumn="1" w:lastColumn="0" w:noHBand="0" w:noVBand="1"/>
      </w:tblPr>
      <w:tblGrid>
        <w:gridCol w:w="2592"/>
        <w:gridCol w:w="1296"/>
        <w:gridCol w:w="1800"/>
        <w:gridCol w:w="1944"/>
        <w:gridCol w:w="2304"/>
      </w:tblGrid>
      <w:tr w:rsidR="00287061" w14:paraId="6553D225" w14:textId="77777777">
        <w:trPr>
          <w:cantSplit/>
          <w:tblHeader/>
          <w:jc w:val="center"/>
        </w:trPr>
        <w:tc>
          <w:tcPr>
            <w:tcW w:w="2592" w:type="dxa"/>
            <w:shd w:val="clear" w:color="auto" w:fill="E7E7E7"/>
            <w:vAlign w:val="center"/>
          </w:tcPr>
          <w:p w14:paraId="711351A2" w14:textId="77777777" w:rsidR="00287061" w:rsidRDefault="001638AD">
            <w:pPr>
              <w:keepNext/>
              <w:spacing w:before="60" w:after="60" w:line="264" w:lineRule="auto"/>
              <w:jc w:val="center"/>
            </w:pPr>
            <w:r>
              <w:rPr>
                <w:b/>
                <w:sz w:val="22"/>
              </w:rPr>
              <w:t>Đô thị</w:t>
            </w:r>
          </w:p>
        </w:tc>
        <w:tc>
          <w:tcPr>
            <w:tcW w:w="1296" w:type="dxa"/>
            <w:shd w:val="clear" w:color="auto" w:fill="E7E7E7"/>
            <w:vAlign w:val="center"/>
          </w:tcPr>
          <w:p w14:paraId="0D2FB0FC" w14:textId="77777777" w:rsidR="00287061" w:rsidRDefault="001638AD">
            <w:pPr>
              <w:keepNext/>
              <w:spacing w:before="60" w:after="60" w:line="264" w:lineRule="auto"/>
              <w:jc w:val="center"/>
            </w:pPr>
            <w:r>
              <w:rPr>
                <w:b/>
                <w:sz w:val="22"/>
              </w:rPr>
              <w:t>Sinh viên</w:t>
            </w:r>
          </w:p>
        </w:tc>
        <w:tc>
          <w:tcPr>
            <w:tcW w:w="1800" w:type="dxa"/>
            <w:shd w:val="clear" w:color="auto" w:fill="E7E7E7"/>
            <w:vAlign w:val="center"/>
          </w:tcPr>
          <w:p w14:paraId="79A57435" w14:textId="77777777" w:rsidR="00287061" w:rsidRDefault="001638AD">
            <w:pPr>
              <w:keepNext/>
              <w:spacing w:before="60" w:after="60" w:line="264" w:lineRule="auto"/>
              <w:jc w:val="center"/>
            </w:pPr>
            <w:r>
              <w:rPr>
                <w:b/>
                <w:sz w:val="22"/>
              </w:rPr>
              <w:t>Tổng mẫu</w:t>
            </w:r>
          </w:p>
        </w:tc>
        <w:tc>
          <w:tcPr>
            <w:tcW w:w="1944" w:type="dxa"/>
            <w:shd w:val="clear" w:color="auto" w:fill="E7E7E7"/>
            <w:vAlign w:val="center"/>
          </w:tcPr>
          <w:p w14:paraId="5B680C17" w14:textId="77777777" w:rsidR="00287061" w:rsidRDefault="001638AD">
            <w:pPr>
              <w:keepNext/>
              <w:spacing w:before="60" w:after="60" w:line="264" w:lineRule="auto"/>
              <w:jc w:val="center"/>
            </w:pPr>
            <w:r>
              <w:rPr>
                <w:b/>
                <w:sz w:val="22"/>
              </w:rPr>
              <w:t>Mẫu vượt</w:t>
            </w:r>
          </w:p>
        </w:tc>
        <w:tc>
          <w:tcPr>
            <w:tcW w:w="2304" w:type="dxa"/>
            <w:shd w:val="clear" w:color="auto" w:fill="E7E7E7"/>
            <w:vAlign w:val="center"/>
          </w:tcPr>
          <w:p w14:paraId="41A4AB7E" w14:textId="77777777" w:rsidR="00287061" w:rsidRDefault="001638AD">
            <w:pPr>
              <w:keepNext/>
              <w:spacing w:before="60" w:after="60" w:line="264" w:lineRule="auto"/>
              <w:jc w:val="center"/>
            </w:pPr>
            <w:r>
              <w:rPr>
                <w:b/>
                <w:sz w:val="22"/>
              </w:rPr>
              <w:t>Tỷ lệ %</w:t>
            </w:r>
          </w:p>
        </w:tc>
      </w:tr>
      <w:tr w:rsidR="00287061" w14:paraId="0E0B2021" w14:textId="77777777">
        <w:trPr>
          <w:cantSplit/>
          <w:jc w:val="center"/>
        </w:trPr>
        <w:tc>
          <w:tcPr>
            <w:tcW w:w="2592" w:type="dxa"/>
            <w:shd w:val="clear" w:color="auto" w:fill="FFFFFF"/>
            <w:vAlign w:val="center"/>
          </w:tcPr>
          <w:p w14:paraId="5BB1B952" w14:textId="77777777" w:rsidR="00287061" w:rsidRDefault="001638AD">
            <w:pPr>
              <w:keepNext/>
              <w:spacing w:before="60" w:after="60" w:line="264" w:lineRule="auto"/>
            </w:pPr>
            <w:r>
              <w:rPr>
                <w:sz w:val="22"/>
              </w:rPr>
              <w:t>Đà Nẵng</w:t>
            </w:r>
          </w:p>
        </w:tc>
        <w:tc>
          <w:tcPr>
            <w:tcW w:w="1296" w:type="dxa"/>
            <w:shd w:val="clear" w:color="auto" w:fill="FFFFFF"/>
            <w:vAlign w:val="center"/>
          </w:tcPr>
          <w:p w14:paraId="4C1F5D7F" w14:textId="77777777" w:rsidR="00287061" w:rsidRDefault="001638AD">
            <w:pPr>
              <w:keepNext/>
              <w:spacing w:before="60" w:after="60" w:line="264" w:lineRule="auto"/>
            </w:pPr>
            <w:r>
              <w:rPr>
                <w:sz w:val="22"/>
              </w:rPr>
              <w:t>Tiến Sơn</w:t>
            </w:r>
          </w:p>
        </w:tc>
        <w:tc>
          <w:tcPr>
            <w:tcW w:w="1800" w:type="dxa"/>
            <w:shd w:val="clear" w:color="auto" w:fill="FFFFFF"/>
            <w:vAlign w:val="center"/>
          </w:tcPr>
          <w:p w14:paraId="6A52C1C0" w14:textId="77777777" w:rsidR="00287061" w:rsidRDefault="001638AD">
            <w:pPr>
              <w:keepNext/>
              <w:spacing w:before="60" w:after="60" w:line="264" w:lineRule="auto"/>
            </w:pPr>
            <w:r>
              <w:rPr>
                <w:sz w:val="22"/>
              </w:rPr>
              <w:t>9</w:t>
            </w:r>
          </w:p>
        </w:tc>
        <w:tc>
          <w:tcPr>
            <w:tcW w:w="1944" w:type="dxa"/>
            <w:shd w:val="clear" w:color="auto" w:fill="FFFFFF"/>
            <w:vAlign w:val="center"/>
          </w:tcPr>
          <w:p w14:paraId="03DFE32E" w14:textId="77777777" w:rsidR="00287061" w:rsidRDefault="001638AD">
            <w:pPr>
              <w:keepNext/>
              <w:spacing w:before="60" w:after="60" w:line="264" w:lineRule="auto"/>
            </w:pPr>
            <w:r>
              <w:rPr>
                <w:sz w:val="22"/>
              </w:rPr>
              <w:t>0</w:t>
            </w:r>
          </w:p>
        </w:tc>
        <w:tc>
          <w:tcPr>
            <w:tcW w:w="2304" w:type="dxa"/>
            <w:shd w:val="clear" w:color="auto" w:fill="FFFFFF"/>
            <w:vAlign w:val="center"/>
          </w:tcPr>
          <w:p w14:paraId="3F1B1BED" w14:textId="77777777" w:rsidR="00287061" w:rsidRDefault="001638AD">
            <w:pPr>
              <w:keepNext/>
              <w:spacing w:before="60" w:after="60" w:line="264" w:lineRule="auto"/>
            </w:pPr>
            <w:r>
              <w:rPr>
                <w:sz w:val="22"/>
              </w:rPr>
              <w:t>0,0</w:t>
            </w:r>
          </w:p>
        </w:tc>
      </w:tr>
      <w:tr w:rsidR="00287061" w14:paraId="01411146" w14:textId="77777777">
        <w:trPr>
          <w:cantSplit/>
          <w:jc w:val="center"/>
        </w:trPr>
        <w:tc>
          <w:tcPr>
            <w:tcW w:w="2592" w:type="dxa"/>
            <w:shd w:val="clear" w:color="auto" w:fill="FFFFFF"/>
            <w:vAlign w:val="center"/>
          </w:tcPr>
          <w:p w14:paraId="5BDC3AF9" w14:textId="77777777" w:rsidR="00287061" w:rsidRDefault="001638AD">
            <w:pPr>
              <w:keepNext/>
              <w:spacing w:before="60" w:after="60" w:line="264" w:lineRule="auto"/>
            </w:pPr>
            <w:r>
              <w:rPr>
                <w:sz w:val="22"/>
              </w:rPr>
              <w:t>Hà Nội</w:t>
            </w:r>
          </w:p>
        </w:tc>
        <w:tc>
          <w:tcPr>
            <w:tcW w:w="1296" w:type="dxa"/>
            <w:shd w:val="clear" w:color="auto" w:fill="FFFFFF"/>
            <w:vAlign w:val="center"/>
          </w:tcPr>
          <w:p w14:paraId="2ACF4A02" w14:textId="77777777" w:rsidR="00287061" w:rsidRDefault="001638AD">
            <w:pPr>
              <w:keepNext/>
              <w:spacing w:before="60" w:after="60" w:line="264" w:lineRule="auto"/>
            </w:pPr>
            <w:r>
              <w:rPr>
                <w:sz w:val="22"/>
              </w:rPr>
              <w:t>Tiến Sơn</w:t>
            </w:r>
          </w:p>
        </w:tc>
        <w:tc>
          <w:tcPr>
            <w:tcW w:w="1800" w:type="dxa"/>
            <w:shd w:val="clear" w:color="auto" w:fill="FFFFFF"/>
            <w:vAlign w:val="center"/>
          </w:tcPr>
          <w:p w14:paraId="6D57099D" w14:textId="77777777" w:rsidR="00287061" w:rsidRDefault="001638AD">
            <w:pPr>
              <w:keepNext/>
              <w:spacing w:before="60" w:after="60" w:line="264" w:lineRule="auto"/>
            </w:pPr>
            <w:r>
              <w:rPr>
                <w:sz w:val="22"/>
              </w:rPr>
              <w:t>9</w:t>
            </w:r>
          </w:p>
        </w:tc>
        <w:tc>
          <w:tcPr>
            <w:tcW w:w="1944" w:type="dxa"/>
            <w:shd w:val="clear" w:color="auto" w:fill="FFFFFF"/>
            <w:vAlign w:val="center"/>
          </w:tcPr>
          <w:p w14:paraId="3F18B28A" w14:textId="77777777" w:rsidR="00287061" w:rsidRDefault="001638AD">
            <w:pPr>
              <w:keepNext/>
              <w:spacing w:before="60" w:after="60" w:line="264" w:lineRule="auto"/>
            </w:pPr>
            <w:r>
              <w:rPr>
                <w:sz w:val="22"/>
              </w:rPr>
              <w:t>9</w:t>
            </w:r>
          </w:p>
        </w:tc>
        <w:tc>
          <w:tcPr>
            <w:tcW w:w="2304" w:type="dxa"/>
            <w:shd w:val="clear" w:color="auto" w:fill="FFFFFF"/>
            <w:vAlign w:val="center"/>
          </w:tcPr>
          <w:p w14:paraId="31861E31" w14:textId="77777777" w:rsidR="00287061" w:rsidRDefault="001638AD">
            <w:pPr>
              <w:keepNext/>
              <w:spacing w:before="60" w:after="60" w:line="264" w:lineRule="auto"/>
            </w:pPr>
            <w:r>
              <w:rPr>
                <w:sz w:val="22"/>
              </w:rPr>
              <w:t>100,0</w:t>
            </w:r>
          </w:p>
        </w:tc>
      </w:tr>
      <w:tr w:rsidR="00287061" w14:paraId="414FB928" w14:textId="77777777">
        <w:trPr>
          <w:cantSplit/>
          <w:jc w:val="center"/>
        </w:trPr>
        <w:tc>
          <w:tcPr>
            <w:tcW w:w="2592" w:type="dxa"/>
            <w:shd w:val="clear" w:color="auto" w:fill="FFFFFF"/>
            <w:vAlign w:val="center"/>
          </w:tcPr>
          <w:p w14:paraId="38406B3E" w14:textId="77777777" w:rsidR="00287061" w:rsidRDefault="001638AD">
            <w:pPr>
              <w:keepNext/>
              <w:spacing w:before="60" w:after="60" w:line="264" w:lineRule="auto"/>
            </w:pPr>
            <w:r>
              <w:rPr>
                <w:sz w:val="22"/>
              </w:rPr>
              <w:t>TP. Hồ Chí Minh</w:t>
            </w:r>
          </w:p>
        </w:tc>
        <w:tc>
          <w:tcPr>
            <w:tcW w:w="1296" w:type="dxa"/>
            <w:shd w:val="clear" w:color="auto" w:fill="FFFFFF"/>
            <w:vAlign w:val="center"/>
          </w:tcPr>
          <w:p w14:paraId="1A5F07F0" w14:textId="77777777" w:rsidR="00287061" w:rsidRDefault="001638AD">
            <w:pPr>
              <w:keepNext/>
              <w:spacing w:before="60" w:after="60" w:line="264" w:lineRule="auto"/>
            </w:pPr>
            <w:r>
              <w:rPr>
                <w:sz w:val="22"/>
              </w:rPr>
              <w:t>Tiến Sơn</w:t>
            </w:r>
          </w:p>
        </w:tc>
        <w:tc>
          <w:tcPr>
            <w:tcW w:w="1800" w:type="dxa"/>
            <w:shd w:val="clear" w:color="auto" w:fill="FFFFFF"/>
            <w:vAlign w:val="center"/>
          </w:tcPr>
          <w:p w14:paraId="4AC03C08" w14:textId="77777777" w:rsidR="00287061" w:rsidRDefault="001638AD">
            <w:pPr>
              <w:keepNext/>
              <w:spacing w:before="60" w:after="60" w:line="264" w:lineRule="auto"/>
            </w:pPr>
            <w:r>
              <w:rPr>
                <w:sz w:val="22"/>
              </w:rPr>
              <w:t>9</w:t>
            </w:r>
          </w:p>
        </w:tc>
        <w:tc>
          <w:tcPr>
            <w:tcW w:w="1944" w:type="dxa"/>
            <w:shd w:val="clear" w:color="auto" w:fill="FFFFFF"/>
            <w:vAlign w:val="center"/>
          </w:tcPr>
          <w:p w14:paraId="4BCBE170" w14:textId="77777777" w:rsidR="00287061" w:rsidRDefault="001638AD">
            <w:pPr>
              <w:keepNext/>
              <w:spacing w:before="60" w:after="60" w:line="264" w:lineRule="auto"/>
            </w:pPr>
            <w:r>
              <w:rPr>
                <w:sz w:val="22"/>
              </w:rPr>
              <w:t>0</w:t>
            </w:r>
          </w:p>
        </w:tc>
        <w:tc>
          <w:tcPr>
            <w:tcW w:w="2304" w:type="dxa"/>
            <w:shd w:val="clear" w:color="auto" w:fill="FFFFFF"/>
            <w:vAlign w:val="center"/>
          </w:tcPr>
          <w:p w14:paraId="67945A0E" w14:textId="77777777" w:rsidR="00287061" w:rsidRDefault="001638AD">
            <w:pPr>
              <w:keepNext/>
              <w:spacing w:before="60" w:after="60" w:line="264" w:lineRule="auto"/>
            </w:pPr>
            <w:r>
              <w:rPr>
                <w:sz w:val="22"/>
              </w:rPr>
              <w:t>0,0</w:t>
            </w:r>
          </w:p>
        </w:tc>
      </w:tr>
      <w:tr w:rsidR="00287061" w14:paraId="1D9E5D19" w14:textId="77777777">
        <w:trPr>
          <w:cantSplit/>
          <w:jc w:val="center"/>
        </w:trPr>
        <w:tc>
          <w:tcPr>
            <w:tcW w:w="2592" w:type="dxa"/>
            <w:shd w:val="clear" w:color="auto" w:fill="FFFFFF"/>
            <w:vAlign w:val="center"/>
          </w:tcPr>
          <w:p w14:paraId="2A7F06DA" w14:textId="77777777" w:rsidR="00287061" w:rsidRDefault="001638AD">
            <w:pPr>
              <w:keepNext/>
              <w:spacing w:before="60" w:after="60" w:line="264" w:lineRule="auto"/>
            </w:pPr>
            <w:r>
              <w:rPr>
                <w:sz w:val="22"/>
              </w:rPr>
              <w:t>Đà Nẵng</w:t>
            </w:r>
          </w:p>
        </w:tc>
        <w:tc>
          <w:tcPr>
            <w:tcW w:w="1296" w:type="dxa"/>
            <w:shd w:val="clear" w:color="auto" w:fill="FFFFFF"/>
            <w:vAlign w:val="center"/>
          </w:tcPr>
          <w:p w14:paraId="6636B26F" w14:textId="77777777" w:rsidR="00287061" w:rsidRDefault="001638AD">
            <w:pPr>
              <w:keepNext/>
              <w:spacing w:before="60" w:after="60" w:line="264" w:lineRule="auto"/>
            </w:pPr>
            <w:r>
              <w:rPr>
                <w:sz w:val="22"/>
              </w:rPr>
              <w:t>Ngọc Quyên</w:t>
            </w:r>
          </w:p>
        </w:tc>
        <w:tc>
          <w:tcPr>
            <w:tcW w:w="1800" w:type="dxa"/>
            <w:shd w:val="clear" w:color="auto" w:fill="FFFFFF"/>
            <w:vAlign w:val="center"/>
          </w:tcPr>
          <w:p w14:paraId="5B6832FA" w14:textId="77777777" w:rsidR="00287061" w:rsidRDefault="001638AD">
            <w:pPr>
              <w:keepNext/>
              <w:spacing w:before="60" w:after="60" w:line="264" w:lineRule="auto"/>
            </w:pPr>
            <w:r>
              <w:rPr>
                <w:sz w:val="22"/>
              </w:rPr>
              <w:t>19</w:t>
            </w:r>
          </w:p>
        </w:tc>
        <w:tc>
          <w:tcPr>
            <w:tcW w:w="1944" w:type="dxa"/>
            <w:shd w:val="clear" w:color="auto" w:fill="FFFFFF"/>
            <w:vAlign w:val="center"/>
          </w:tcPr>
          <w:p w14:paraId="477874D1" w14:textId="77777777" w:rsidR="00287061" w:rsidRDefault="001638AD">
            <w:pPr>
              <w:keepNext/>
              <w:spacing w:before="60" w:after="60" w:line="264" w:lineRule="auto"/>
            </w:pPr>
            <w:r>
              <w:rPr>
                <w:sz w:val="22"/>
              </w:rPr>
              <w:t>0</w:t>
            </w:r>
          </w:p>
        </w:tc>
        <w:tc>
          <w:tcPr>
            <w:tcW w:w="2304" w:type="dxa"/>
            <w:shd w:val="clear" w:color="auto" w:fill="FFFFFF"/>
            <w:vAlign w:val="center"/>
          </w:tcPr>
          <w:p w14:paraId="73264127" w14:textId="77777777" w:rsidR="00287061" w:rsidRDefault="001638AD">
            <w:pPr>
              <w:keepNext/>
              <w:spacing w:before="60" w:after="60" w:line="264" w:lineRule="auto"/>
            </w:pPr>
            <w:r>
              <w:rPr>
                <w:sz w:val="22"/>
              </w:rPr>
              <w:t>0,0</w:t>
            </w:r>
          </w:p>
        </w:tc>
      </w:tr>
      <w:tr w:rsidR="00287061" w14:paraId="6E6E2946" w14:textId="77777777">
        <w:trPr>
          <w:cantSplit/>
          <w:jc w:val="center"/>
        </w:trPr>
        <w:tc>
          <w:tcPr>
            <w:tcW w:w="2592" w:type="dxa"/>
            <w:shd w:val="clear" w:color="auto" w:fill="FFFFFF"/>
            <w:vAlign w:val="center"/>
          </w:tcPr>
          <w:p w14:paraId="5F663929" w14:textId="77777777" w:rsidR="00287061" w:rsidRDefault="001638AD">
            <w:pPr>
              <w:keepNext/>
              <w:spacing w:before="60" w:after="60" w:line="264" w:lineRule="auto"/>
            </w:pPr>
            <w:r>
              <w:rPr>
                <w:sz w:val="22"/>
              </w:rPr>
              <w:t>Hà Nội</w:t>
            </w:r>
          </w:p>
        </w:tc>
        <w:tc>
          <w:tcPr>
            <w:tcW w:w="1296" w:type="dxa"/>
            <w:shd w:val="clear" w:color="auto" w:fill="FFFFFF"/>
            <w:vAlign w:val="center"/>
          </w:tcPr>
          <w:p w14:paraId="6FABB2C2" w14:textId="77777777" w:rsidR="00287061" w:rsidRDefault="001638AD">
            <w:pPr>
              <w:keepNext/>
              <w:spacing w:before="60" w:after="60" w:line="264" w:lineRule="auto"/>
            </w:pPr>
            <w:r>
              <w:rPr>
                <w:sz w:val="22"/>
              </w:rPr>
              <w:t>Ngọc Quyên</w:t>
            </w:r>
          </w:p>
        </w:tc>
        <w:tc>
          <w:tcPr>
            <w:tcW w:w="1800" w:type="dxa"/>
            <w:shd w:val="clear" w:color="auto" w:fill="FFFFFF"/>
            <w:vAlign w:val="center"/>
          </w:tcPr>
          <w:p w14:paraId="28F5A6A7" w14:textId="77777777" w:rsidR="00287061" w:rsidRDefault="001638AD">
            <w:pPr>
              <w:keepNext/>
              <w:spacing w:before="60" w:after="60" w:line="264" w:lineRule="auto"/>
            </w:pPr>
            <w:r>
              <w:rPr>
                <w:sz w:val="22"/>
              </w:rPr>
              <w:t>19</w:t>
            </w:r>
          </w:p>
        </w:tc>
        <w:tc>
          <w:tcPr>
            <w:tcW w:w="1944" w:type="dxa"/>
            <w:shd w:val="clear" w:color="auto" w:fill="FFFFFF"/>
            <w:vAlign w:val="center"/>
          </w:tcPr>
          <w:p w14:paraId="730716FA" w14:textId="77777777" w:rsidR="00287061" w:rsidRDefault="001638AD">
            <w:pPr>
              <w:keepNext/>
              <w:spacing w:before="60" w:after="60" w:line="264" w:lineRule="auto"/>
            </w:pPr>
            <w:r>
              <w:rPr>
                <w:sz w:val="22"/>
              </w:rPr>
              <w:t>19</w:t>
            </w:r>
          </w:p>
        </w:tc>
        <w:tc>
          <w:tcPr>
            <w:tcW w:w="2304" w:type="dxa"/>
            <w:shd w:val="clear" w:color="auto" w:fill="FFFFFF"/>
            <w:vAlign w:val="center"/>
          </w:tcPr>
          <w:p w14:paraId="72096B81" w14:textId="77777777" w:rsidR="00287061" w:rsidRDefault="001638AD">
            <w:pPr>
              <w:keepNext/>
              <w:spacing w:before="60" w:after="60" w:line="264" w:lineRule="auto"/>
            </w:pPr>
            <w:r>
              <w:rPr>
                <w:sz w:val="22"/>
              </w:rPr>
              <w:t>100,0</w:t>
            </w:r>
          </w:p>
        </w:tc>
      </w:tr>
      <w:tr w:rsidR="00287061" w14:paraId="2B13F1F1" w14:textId="77777777">
        <w:trPr>
          <w:cantSplit/>
          <w:jc w:val="center"/>
        </w:trPr>
        <w:tc>
          <w:tcPr>
            <w:tcW w:w="2592" w:type="dxa"/>
            <w:shd w:val="clear" w:color="auto" w:fill="FFFFFF"/>
            <w:vAlign w:val="center"/>
          </w:tcPr>
          <w:p w14:paraId="1332548C" w14:textId="77777777" w:rsidR="00287061" w:rsidRDefault="001638AD">
            <w:pPr>
              <w:spacing w:before="60" w:after="60" w:line="264" w:lineRule="auto"/>
            </w:pPr>
            <w:r>
              <w:rPr>
                <w:sz w:val="22"/>
              </w:rPr>
              <w:t>TP. Hồ Chí Minh</w:t>
            </w:r>
          </w:p>
        </w:tc>
        <w:tc>
          <w:tcPr>
            <w:tcW w:w="1296" w:type="dxa"/>
            <w:shd w:val="clear" w:color="auto" w:fill="FFFFFF"/>
            <w:vAlign w:val="center"/>
          </w:tcPr>
          <w:p w14:paraId="0CE24AEA" w14:textId="77777777" w:rsidR="00287061" w:rsidRDefault="001638AD">
            <w:pPr>
              <w:spacing w:before="60" w:after="60" w:line="264" w:lineRule="auto"/>
            </w:pPr>
            <w:r>
              <w:rPr>
                <w:sz w:val="22"/>
              </w:rPr>
              <w:t>Ngọc Quyên</w:t>
            </w:r>
          </w:p>
        </w:tc>
        <w:tc>
          <w:tcPr>
            <w:tcW w:w="1800" w:type="dxa"/>
            <w:shd w:val="clear" w:color="auto" w:fill="FFFFFF"/>
            <w:vAlign w:val="center"/>
          </w:tcPr>
          <w:p w14:paraId="6060B47E" w14:textId="77777777" w:rsidR="00287061" w:rsidRDefault="001638AD">
            <w:pPr>
              <w:spacing w:before="60" w:after="60" w:line="264" w:lineRule="auto"/>
            </w:pPr>
            <w:r>
              <w:rPr>
                <w:sz w:val="22"/>
              </w:rPr>
              <w:t>19</w:t>
            </w:r>
          </w:p>
        </w:tc>
        <w:tc>
          <w:tcPr>
            <w:tcW w:w="1944" w:type="dxa"/>
            <w:shd w:val="clear" w:color="auto" w:fill="FFFFFF"/>
            <w:vAlign w:val="center"/>
          </w:tcPr>
          <w:p w14:paraId="78F93C88" w14:textId="77777777" w:rsidR="00287061" w:rsidRDefault="001638AD">
            <w:pPr>
              <w:spacing w:before="60" w:after="60" w:line="264" w:lineRule="auto"/>
            </w:pPr>
            <w:r>
              <w:rPr>
                <w:sz w:val="22"/>
              </w:rPr>
              <w:t>0</w:t>
            </w:r>
          </w:p>
        </w:tc>
        <w:tc>
          <w:tcPr>
            <w:tcW w:w="2304" w:type="dxa"/>
            <w:shd w:val="clear" w:color="auto" w:fill="FFFFFF"/>
            <w:vAlign w:val="center"/>
          </w:tcPr>
          <w:p w14:paraId="0C9429CA" w14:textId="77777777" w:rsidR="00287061" w:rsidRDefault="001638AD">
            <w:pPr>
              <w:spacing w:before="60" w:after="60" w:line="264" w:lineRule="auto"/>
            </w:pPr>
            <w:r>
              <w:rPr>
                <w:sz w:val="22"/>
              </w:rPr>
              <w:t>0,0</w:t>
            </w:r>
          </w:p>
        </w:tc>
      </w:tr>
    </w:tbl>
    <w:p w14:paraId="37356FEF" w14:textId="77777777" w:rsidR="00287061" w:rsidRDefault="001638AD">
      <w:pPr>
        <w:pStyle w:val="BodyText"/>
        <w:spacing w:before="120"/>
        <w:ind w:firstLine="504"/>
      </w:pPr>
      <w:r>
        <w:t>Điều kiện cấu hình là AQI ≥ 100 hoặc PM2.5 ≥ 35,5 µg/m³. Cả 9 và 19 mẫu Hà Nội đồng thời vượt hai ngưỡng; hai đô thị còn lại không có mẫu vượt trong tập Tuần 2. Các ngưỡng là tham số cảnh báo của dự án, không được gọi là giới hạn an toàn của một quy chuẩn y tế.</w:t>
      </w:r>
    </w:p>
    <w:p w14:paraId="1814054F" w14:textId="77777777" w:rsidR="00287061" w:rsidRDefault="001638AD">
      <w:pPr>
        <w:pStyle w:val="BodyText"/>
        <w:ind w:firstLine="504"/>
      </w:pPr>
      <w:r>
        <w:t>Số mẫu vượt điều kiện và số thông điệp SNS là hai đại lượng khác nhau: một lần gọi có thể tạo nhiều thông báo, số mẫu phân tích còn phụ thuộc phạm vi thời gian và tệp lưu. Báo cáo không dùng số bản ghi vượt để suy ra số email đã nhận hoặc đã đọc.</w:t>
      </w:r>
    </w:p>
    <w:p w14:paraId="531C673D" w14:textId="77777777" w:rsidR="00287061" w:rsidRDefault="001638AD">
      <w:pPr>
        <w:pStyle w:val="Heading2"/>
        <w:pageBreakBefore/>
      </w:pPr>
      <w:bookmarkStart w:id="142" w:name="_Toc242872957"/>
      <w:bookmarkStart w:id="143" w:name="_Toc242874461"/>
      <w:r>
        <w:lastRenderedPageBreak/>
        <w:t>3.8 Đối chiếu hai báo cáo dữ liệu theo đô thị và giờ</w:t>
      </w:r>
      <w:bookmarkEnd w:id="142"/>
      <w:bookmarkEnd w:id="143"/>
    </w:p>
    <w:p w14:paraId="03B16A34" w14:textId="77777777" w:rsidR="00287061" w:rsidRDefault="001638AD">
      <w:pPr>
        <w:keepNext/>
        <w:spacing w:after="60"/>
        <w:jc w:val="center"/>
      </w:pPr>
      <w:r>
        <w:rPr>
          <w:noProof/>
        </w:rPr>
        <w:drawing>
          <wp:inline distT="0" distB="0" distL="0" distR="0" wp14:anchorId="71D2F0E6" wp14:editId="44709673">
            <wp:extent cx="6126480" cy="303796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6126480" cy="3037964"/>
                    </a:xfrm>
                    <a:prstGeom prst="rect">
                      <a:avLst/>
                    </a:prstGeom>
                  </pic:spPr>
                </pic:pic>
              </a:graphicData>
            </a:graphic>
          </wp:inline>
        </w:drawing>
      </w:r>
    </w:p>
    <w:p w14:paraId="4843F49A" w14:textId="77777777" w:rsidR="00287061" w:rsidRDefault="001638AD">
      <w:pPr>
        <w:pStyle w:val="Caption"/>
        <w:spacing w:before="80" w:after="160" w:line="252" w:lineRule="auto"/>
        <w:jc w:val="center"/>
      </w:pPr>
      <w:r>
        <w:t>Hình 3.8 Chênh lệch Sinh viên Ngọc Quyên trừ Sinh viên Tiến Sơn</w:t>
      </w:r>
    </w:p>
    <w:p w14:paraId="720B9C1F" w14:textId="77777777" w:rsidR="00287061" w:rsidRDefault="001638AD">
      <w:pPr>
        <w:pStyle w:val="Caption"/>
        <w:keepNext/>
        <w:spacing w:before="80" w:after="160" w:line="252" w:lineRule="auto"/>
        <w:jc w:val="center"/>
      </w:pPr>
      <w:r>
        <w:t>Bảng 3.7 Chênh lệch Ngọc Quyên trừ Tiến Sơn tại các giờ đối chiếu</w:t>
      </w:r>
    </w:p>
    <w:tbl>
      <w:tblPr>
        <w:tblStyle w:val="TableGrid"/>
        <w:tblW w:w="0" w:type="auto"/>
        <w:jc w:val="center"/>
        <w:tblLayout w:type="fixed"/>
        <w:tblLook w:val="04A0" w:firstRow="1" w:lastRow="0" w:firstColumn="1" w:lastColumn="0" w:noHBand="0" w:noVBand="1"/>
      </w:tblPr>
      <w:tblGrid>
        <w:gridCol w:w="2664"/>
        <w:gridCol w:w="1224"/>
        <w:gridCol w:w="1872"/>
        <w:gridCol w:w="2016"/>
        <w:gridCol w:w="2160"/>
      </w:tblGrid>
      <w:tr w:rsidR="00287061" w14:paraId="78070A22" w14:textId="77777777">
        <w:trPr>
          <w:cantSplit/>
          <w:tblHeader/>
          <w:jc w:val="center"/>
        </w:trPr>
        <w:tc>
          <w:tcPr>
            <w:tcW w:w="2664" w:type="dxa"/>
            <w:shd w:val="clear" w:color="auto" w:fill="E7E7E7"/>
            <w:vAlign w:val="center"/>
          </w:tcPr>
          <w:p w14:paraId="42714BD8" w14:textId="77777777" w:rsidR="00287061" w:rsidRDefault="001638AD">
            <w:pPr>
              <w:keepNext/>
              <w:spacing w:before="60" w:after="60" w:line="264" w:lineRule="auto"/>
              <w:jc w:val="center"/>
            </w:pPr>
            <w:r>
              <w:rPr>
                <w:b/>
                <w:sz w:val="22"/>
              </w:rPr>
              <w:t>Đô thị</w:t>
            </w:r>
          </w:p>
        </w:tc>
        <w:tc>
          <w:tcPr>
            <w:tcW w:w="1224" w:type="dxa"/>
            <w:shd w:val="clear" w:color="auto" w:fill="E7E7E7"/>
            <w:vAlign w:val="center"/>
          </w:tcPr>
          <w:p w14:paraId="0F777D9B" w14:textId="77777777" w:rsidR="00287061" w:rsidRDefault="001638AD">
            <w:pPr>
              <w:keepNext/>
              <w:spacing w:before="60" w:after="60" w:line="264" w:lineRule="auto"/>
              <w:jc w:val="center"/>
            </w:pPr>
            <w:r>
              <w:rPr>
                <w:b/>
                <w:sz w:val="22"/>
              </w:rPr>
              <w:t>Giờ ghép</w:t>
            </w:r>
          </w:p>
        </w:tc>
        <w:tc>
          <w:tcPr>
            <w:tcW w:w="1872" w:type="dxa"/>
            <w:shd w:val="clear" w:color="auto" w:fill="E7E7E7"/>
            <w:vAlign w:val="center"/>
          </w:tcPr>
          <w:p w14:paraId="761A5881" w14:textId="77777777" w:rsidR="00287061" w:rsidRDefault="001638AD">
            <w:pPr>
              <w:keepNext/>
              <w:spacing w:before="60" w:after="60" w:line="264" w:lineRule="auto"/>
              <w:jc w:val="center"/>
            </w:pPr>
            <w:r>
              <w:rPr>
                <w:b/>
                <w:sz w:val="22"/>
              </w:rPr>
              <w:t>ΔAQI TB</w:t>
            </w:r>
          </w:p>
        </w:tc>
        <w:tc>
          <w:tcPr>
            <w:tcW w:w="2016" w:type="dxa"/>
            <w:shd w:val="clear" w:color="auto" w:fill="E7E7E7"/>
            <w:vAlign w:val="center"/>
          </w:tcPr>
          <w:p w14:paraId="6BC24BB7" w14:textId="77777777" w:rsidR="00287061" w:rsidRDefault="001638AD">
            <w:pPr>
              <w:keepNext/>
              <w:spacing w:before="60" w:after="60" w:line="264" w:lineRule="auto"/>
              <w:jc w:val="center"/>
            </w:pPr>
            <w:r>
              <w:rPr>
                <w:b/>
                <w:sz w:val="22"/>
              </w:rPr>
              <w:t>ΔPM2.5 TB</w:t>
            </w:r>
          </w:p>
        </w:tc>
        <w:tc>
          <w:tcPr>
            <w:tcW w:w="2160" w:type="dxa"/>
            <w:shd w:val="clear" w:color="auto" w:fill="E7E7E7"/>
            <w:vAlign w:val="center"/>
          </w:tcPr>
          <w:p w14:paraId="17DF9941" w14:textId="77777777" w:rsidR="00287061" w:rsidRDefault="001638AD">
            <w:pPr>
              <w:keepNext/>
              <w:spacing w:before="60" w:after="60" w:line="264" w:lineRule="auto"/>
              <w:jc w:val="center"/>
            </w:pPr>
            <w:r>
              <w:rPr>
                <w:b/>
                <w:sz w:val="22"/>
              </w:rPr>
              <w:t>|ΔAQI| max</w:t>
            </w:r>
          </w:p>
        </w:tc>
      </w:tr>
      <w:tr w:rsidR="00287061" w14:paraId="0DCBB8B5" w14:textId="77777777">
        <w:trPr>
          <w:cantSplit/>
          <w:jc w:val="center"/>
        </w:trPr>
        <w:tc>
          <w:tcPr>
            <w:tcW w:w="2664" w:type="dxa"/>
            <w:shd w:val="clear" w:color="auto" w:fill="FFFFFF"/>
            <w:vAlign w:val="center"/>
          </w:tcPr>
          <w:p w14:paraId="411CAB0B" w14:textId="77777777" w:rsidR="00287061" w:rsidRDefault="001638AD">
            <w:pPr>
              <w:keepNext/>
              <w:spacing w:before="60" w:after="60" w:line="264" w:lineRule="auto"/>
            </w:pPr>
            <w:r>
              <w:rPr>
                <w:sz w:val="22"/>
              </w:rPr>
              <w:t>TP. Hồ Chí Minh</w:t>
            </w:r>
          </w:p>
        </w:tc>
        <w:tc>
          <w:tcPr>
            <w:tcW w:w="1224" w:type="dxa"/>
            <w:shd w:val="clear" w:color="auto" w:fill="FFFFFF"/>
            <w:vAlign w:val="center"/>
          </w:tcPr>
          <w:p w14:paraId="03DAA608" w14:textId="77777777" w:rsidR="00287061" w:rsidRDefault="001638AD">
            <w:pPr>
              <w:keepNext/>
              <w:spacing w:before="60" w:after="60" w:line="264" w:lineRule="auto"/>
            </w:pPr>
            <w:r>
              <w:rPr>
                <w:sz w:val="22"/>
              </w:rPr>
              <w:t>7</w:t>
            </w:r>
          </w:p>
        </w:tc>
        <w:tc>
          <w:tcPr>
            <w:tcW w:w="1872" w:type="dxa"/>
            <w:shd w:val="clear" w:color="auto" w:fill="FFFFFF"/>
            <w:vAlign w:val="center"/>
          </w:tcPr>
          <w:p w14:paraId="76203CFF" w14:textId="77777777" w:rsidR="00287061" w:rsidRDefault="001638AD">
            <w:pPr>
              <w:keepNext/>
              <w:spacing w:before="60" w:after="60" w:line="264" w:lineRule="auto"/>
            </w:pPr>
            <w:r>
              <w:rPr>
                <w:sz w:val="22"/>
              </w:rPr>
              <w:t>0,00</w:t>
            </w:r>
          </w:p>
        </w:tc>
        <w:tc>
          <w:tcPr>
            <w:tcW w:w="2016" w:type="dxa"/>
            <w:shd w:val="clear" w:color="auto" w:fill="FFFFFF"/>
            <w:vAlign w:val="center"/>
          </w:tcPr>
          <w:p w14:paraId="4DD0F667" w14:textId="77777777" w:rsidR="00287061" w:rsidRDefault="001638AD">
            <w:pPr>
              <w:keepNext/>
              <w:spacing w:before="60" w:after="60" w:line="264" w:lineRule="auto"/>
            </w:pPr>
            <w:r>
              <w:rPr>
                <w:sz w:val="22"/>
              </w:rPr>
              <w:t>0,00</w:t>
            </w:r>
          </w:p>
        </w:tc>
        <w:tc>
          <w:tcPr>
            <w:tcW w:w="2160" w:type="dxa"/>
            <w:shd w:val="clear" w:color="auto" w:fill="FFFFFF"/>
            <w:vAlign w:val="center"/>
          </w:tcPr>
          <w:p w14:paraId="64899952" w14:textId="77777777" w:rsidR="00287061" w:rsidRDefault="001638AD">
            <w:pPr>
              <w:keepNext/>
              <w:spacing w:before="60" w:after="60" w:line="264" w:lineRule="auto"/>
            </w:pPr>
            <w:r>
              <w:rPr>
                <w:sz w:val="22"/>
              </w:rPr>
              <w:t>0,00</w:t>
            </w:r>
          </w:p>
        </w:tc>
      </w:tr>
      <w:tr w:rsidR="00287061" w14:paraId="3D74A020" w14:textId="77777777">
        <w:trPr>
          <w:cantSplit/>
          <w:jc w:val="center"/>
        </w:trPr>
        <w:tc>
          <w:tcPr>
            <w:tcW w:w="2664" w:type="dxa"/>
            <w:shd w:val="clear" w:color="auto" w:fill="FFFFFF"/>
            <w:vAlign w:val="center"/>
          </w:tcPr>
          <w:p w14:paraId="5B79AA08" w14:textId="77777777" w:rsidR="00287061" w:rsidRDefault="001638AD">
            <w:pPr>
              <w:keepNext/>
              <w:spacing w:before="60" w:after="60" w:line="264" w:lineRule="auto"/>
            </w:pPr>
            <w:r>
              <w:rPr>
                <w:sz w:val="22"/>
              </w:rPr>
              <w:t>Hà Nội</w:t>
            </w:r>
          </w:p>
        </w:tc>
        <w:tc>
          <w:tcPr>
            <w:tcW w:w="1224" w:type="dxa"/>
            <w:shd w:val="clear" w:color="auto" w:fill="FFFFFF"/>
            <w:vAlign w:val="center"/>
          </w:tcPr>
          <w:p w14:paraId="657CCA2C" w14:textId="77777777" w:rsidR="00287061" w:rsidRDefault="001638AD">
            <w:pPr>
              <w:keepNext/>
              <w:spacing w:before="60" w:after="60" w:line="264" w:lineRule="auto"/>
            </w:pPr>
            <w:r>
              <w:rPr>
                <w:sz w:val="22"/>
              </w:rPr>
              <w:t>7</w:t>
            </w:r>
          </w:p>
        </w:tc>
        <w:tc>
          <w:tcPr>
            <w:tcW w:w="1872" w:type="dxa"/>
            <w:shd w:val="clear" w:color="auto" w:fill="FFFFFF"/>
            <w:vAlign w:val="center"/>
          </w:tcPr>
          <w:p w14:paraId="7F64EEF2" w14:textId="77777777" w:rsidR="00287061" w:rsidRDefault="001638AD">
            <w:pPr>
              <w:keepNext/>
              <w:spacing w:before="60" w:after="60" w:line="264" w:lineRule="auto"/>
            </w:pPr>
            <w:r>
              <w:rPr>
                <w:sz w:val="22"/>
              </w:rPr>
              <w:t>0,00</w:t>
            </w:r>
          </w:p>
        </w:tc>
        <w:tc>
          <w:tcPr>
            <w:tcW w:w="2016" w:type="dxa"/>
            <w:shd w:val="clear" w:color="auto" w:fill="FFFFFF"/>
            <w:vAlign w:val="center"/>
          </w:tcPr>
          <w:p w14:paraId="5E2FA882" w14:textId="77777777" w:rsidR="00287061" w:rsidRDefault="001638AD">
            <w:pPr>
              <w:keepNext/>
              <w:spacing w:before="60" w:after="60" w:line="264" w:lineRule="auto"/>
            </w:pPr>
            <w:r>
              <w:rPr>
                <w:sz w:val="22"/>
              </w:rPr>
              <w:t>0,00</w:t>
            </w:r>
          </w:p>
        </w:tc>
        <w:tc>
          <w:tcPr>
            <w:tcW w:w="2160" w:type="dxa"/>
            <w:shd w:val="clear" w:color="auto" w:fill="FFFFFF"/>
            <w:vAlign w:val="center"/>
          </w:tcPr>
          <w:p w14:paraId="656060F6" w14:textId="77777777" w:rsidR="00287061" w:rsidRDefault="001638AD">
            <w:pPr>
              <w:keepNext/>
              <w:spacing w:before="60" w:after="60" w:line="264" w:lineRule="auto"/>
            </w:pPr>
            <w:r>
              <w:rPr>
                <w:sz w:val="22"/>
              </w:rPr>
              <w:t>0,00</w:t>
            </w:r>
          </w:p>
        </w:tc>
      </w:tr>
      <w:tr w:rsidR="00287061" w14:paraId="683F2ECD" w14:textId="77777777">
        <w:trPr>
          <w:cantSplit/>
          <w:jc w:val="center"/>
        </w:trPr>
        <w:tc>
          <w:tcPr>
            <w:tcW w:w="2664" w:type="dxa"/>
            <w:shd w:val="clear" w:color="auto" w:fill="FFFFFF"/>
            <w:vAlign w:val="center"/>
          </w:tcPr>
          <w:p w14:paraId="3E2FAE89" w14:textId="77777777" w:rsidR="00287061" w:rsidRDefault="001638AD">
            <w:pPr>
              <w:spacing w:before="60" w:after="60" w:line="264" w:lineRule="auto"/>
            </w:pPr>
            <w:r>
              <w:rPr>
                <w:sz w:val="22"/>
              </w:rPr>
              <w:t>Đà Nẵng</w:t>
            </w:r>
          </w:p>
        </w:tc>
        <w:tc>
          <w:tcPr>
            <w:tcW w:w="1224" w:type="dxa"/>
            <w:shd w:val="clear" w:color="auto" w:fill="FFFFFF"/>
            <w:vAlign w:val="center"/>
          </w:tcPr>
          <w:p w14:paraId="46479F7A" w14:textId="77777777" w:rsidR="00287061" w:rsidRDefault="001638AD">
            <w:pPr>
              <w:spacing w:before="60" w:after="60" w:line="264" w:lineRule="auto"/>
            </w:pPr>
            <w:r>
              <w:rPr>
                <w:sz w:val="22"/>
              </w:rPr>
              <w:t>7</w:t>
            </w:r>
          </w:p>
        </w:tc>
        <w:tc>
          <w:tcPr>
            <w:tcW w:w="1872" w:type="dxa"/>
            <w:shd w:val="clear" w:color="auto" w:fill="FFFFFF"/>
            <w:vAlign w:val="center"/>
          </w:tcPr>
          <w:p w14:paraId="44BDDFC4" w14:textId="77777777" w:rsidR="00287061" w:rsidRDefault="001638AD">
            <w:pPr>
              <w:spacing w:before="60" w:after="60" w:line="264" w:lineRule="auto"/>
            </w:pPr>
            <w:r>
              <w:rPr>
                <w:sz w:val="22"/>
              </w:rPr>
              <w:t>0,00</w:t>
            </w:r>
          </w:p>
        </w:tc>
        <w:tc>
          <w:tcPr>
            <w:tcW w:w="2016" w:type="dxa"/>
            <w:shd w:val="clear" w:color="auto" w:fill="FFFFFF"/>
            <w:vAlign w:val="center"/>
          </w:tcPr>
          <w:p w14:paraId="433E30E1" w14:textId="77777777" w:rsidR="00287061" w:rsidRDefault="001638AD">
            <w:pPr>
              <w:spacing w:before="60" w:after="60" w:line="264" w:lineRule="auto"/>
            </w:pPr>
            <w:r>
              <w:rPr>
                <w:sz w:val="22"/>
              </w:rPr>
              <w:t>0,00</w:t>
            </w:r>
          </w:p>
        </w:tc>
        <w:tc>
          <w:tcPr>
            <w:tcW w:w="2160" w:type="dxa"/>
            <w:shd w:val="clear" w:color="auto" w:fill="FFFFFF"/>
            <w:vAlign w:val="center"/>
          </w:tcPr>
          <w:p w14:paraId="43E5F6F0" w14:textId="77777777" w:rsidR="00287061" w:rsidRDefault="001638AD">
            <w:pPr>
              <w:spacing w:before="60" w:after="60" w:line="264" w:lineRule="auto"/>
            </w:pPr>
            <w:r>
              <w:rPr>
                <w:sz w:val="22"/>
              </w:rPr>
              <w:t>0,00</w:t>
            </w:r>
          </w:p>
        </w:tc>
      </w:tr>
    </w:tbl>
    <w:p w14:paraId="5AF3519A" w14:textId="77777777" w:rsidR="00287061" w:rsidRDefault="001638AD">
      <w:pPr>
        <w:pStyle w:val="BodyText"/>
        <w:spacing w:before="120"/>
        <w:ind w:firstLine="504"/>
      </w:pPr>
      <w:r>
        <w:t>Mỗi giờ đối chiếu có trọng số như nhau, giúp trình bày cân bằng hai bộ báo cáo có mật độ lấy mẫu khác nhau. Chênh lệch mô tả số liệu của sinh viên Ngọc Quyên so với sinh viên Tiến Sơn tại cùng đô thị và giờ; có thể chịu ảnh hưởng của thời điểm gọi API trong giờ.</w:t>
      </w:r>
    </w:p>
    <w:p w14:paraId="438E66B3" w14:textId="77777777" w:rsidR="00287061" w:rsidRDefault="001638AD">
      <w:pPr>
        <w:pStyle w:val="Heading2"/>
        <w:pageBreakBefore/>
      </w:pPr>
      <w:bookmarkStart w:id="144" w:name="_Toc242867474"/>
      <w:bookmarkStart w:id="145" w:name="_Toc242869285"/>
      <w:bookmarkStart w:id="146" w:name="_Toc242869445"/>
      <w:bookmarkStart w:id="147" w:name="_Toc242871582"/>
      <w:bookmarkStart w:id="148" w:name="_Toc242871770"/>
      <w:bookmarkStart w:id="149" w:name="_Toc242872958"/>
      <w:bookmarkStart w:id="150" w:name="_Toc242874462"/>
      <w:r>
        <w:lastRenderedPageBreak/>
        <w:t>3.9 Tương quan Pearson và Spearman</w:t>
      </w:r>
      <w:bookmarkEnd w:id="144"/>
      <w:bookmarkEnd w:id="145"/>
      <w:bookmarkEnd w:id="146"/>
      <w:bookmarkEnd w:id="147"/>
      <w:bookmarkEnd w:id="148"/>
      <w:bookmarkEnd w:id="149"/>
      <w:bookmarkEnd w:id="150"/>
    </w:p>
    <w:p w14:paraId="4906AE21" w14:textId="77777777" w:rsidR="00287061" w:rsidRDefault="001638AD">
      <w:pPr>
        <w:pStyle w:val="Caption"/>
        <w:keepNext/>
        <w:spacing w:before="80" w:after="160" w:line="252" w:lineRule="auto"/>
        <w:jc w:val="center"/>
      </w:pPr>
      <w:r>
        <w:t>Bảng 3.8 Pearson giữa PM2.5 và khí tượng</w:t>
      </w:r>
    </w:p>
    <w:tbl>
      <w:tblPr>
        <w:tblStyle w:val="TableGrid"/>
        <w:tblW w:w="0" w:type="auto"/>
        <w:jc w:val="center"/>
        <w:tblLayout w:type="fixed"/>
        <w:tblLook w:val="04A0" w:firstRow="1" w:lastRow="0" w:firstColumn="1" w:lastColumn="0" w:noHBand="0" w:noVBand="1"/>
      </w:tblPr>
      <w:tblGrid>
        <w:gridCol w:w="2265"/>
        <w:gridCol w:w="1096"/>
        <w:gridCol w:w="877"/>
        <w:gridCol w:w="1900"/>
        <w:gridCol w:w="1900"/>
        <w:gridCol w:w="1900"/>
      </w:tblGrid>
      <w:tr w:rsidR="00287061" w14:paraId="0FBF2EB1" w14:textId="77777777">
        <w:trPr>
          <w:cantSplit/>
          <w:tblHeader/>
          <w:jc w:val="center"/>
        </w:trPr>
        <w:tc>
          <w:tcPr>
            <w:tcW w:w="2265" w:type="dxa"/>
            <w:shd w:val="clear" w:color="auto" w:fill="E7E7E7"/>
            <w:vAlign w:val="center"/>
          </w:tcPr>
          <w:p w14:paraId="2052FE4F" w14:textId="77777777" w:rsidR="00287061" w:rsidRDefault="001638AD">
            <w:pPr>
              <w:keepNext/>
              <w:spacing w:before="60" w:after="60" w:line="264" w:lineRule="auto"/>
              <w:jc w:val="center"/>
            </w:pPr>
            <w:r>
              <w:rPr>
                <w:b/>
                <w:sz w:val="22"/>
              </w:rPr>
              <w:t>Đô thị</w:t>
            </w:r>
          </w:p>
        </w:tc>
        <w:tc>
          <w:tcPr>
            <w:tcW w:w="1096" w:type="dxa"/>
            <w:shd w:val="clear" w:color="auto" w:fill="E7E7E7"/>
            <w:vAlign w:val="center"/>
          </w:tcPr>
          <w:p w14:paraId="2AF2D9C4" w14:textId="77777777" w:rsidR="00287061" w:rsidRDefault="001638AD">
            <w:pPr>
              <w:keepNext/>
              <w:spacing w:before="60" w:after="60" w:line="264" w:lineRule="auto"/>
              <w:jc w:val="center"/>
            </w:pPr>
            <w:r>
              <w:rPr>
                <w:b/>
                <w:sz w:val="22"/>
              </w:rPr>
              <w:t>Sinh viên</w:t>
            </w:r>
          </w:p>
        </w:tc>
        <w:tc>
          <w:tcPr>
            <w:tcW w:w="877" w:type="dxa"/>
            <w:shd w:val="clear" w:color="auto" w:fill="E7E7E7"/>
            <w:vAlign w:val="center"/>
          </w:tcPr>
          <w:p w14:paraId="41990F77" w14:textId="77777777" w:rsidR="00287061" w:rsidRDefault="001638AD">
            <w:pPr>
              <w:keepNext/>
              <w:spacing w:before="60" w:after="60" w:line="264" w:lineRule="auto"/>
              <w:jc w:val="center"/>
            </w:pPr>
            <w:r>
              <w:rPr>
                <w:b/>
                <w:sz w:val="22"/>
              </w:rPr>
              <w:t>n</w:t>
            </w:r>
          </w:p>
        </w:tc>
        <w:tc>
          <w:tcPr>
            <w:tcW w:w="1900" w:type="dxa"/>
            <w:shd w:val="clear" w:color="auto" w:fill="E7E7E7"/>
            <w:vAlign w:val="center"/>
          </w:tcPr>
          <w:p w14:paraId="27F32B36" w14:textId="77777777" w:rsidR="00287061" w:rsidRDefault="001638AD">
            <w:pPr>
              <w:keepNext/>
              <w:spacing w:before="60" w:after="60" w:line="264" w:lineRule="auto"/>
              <w:jc w:val="center"/>
            </w:pPr>
            <w:r>
              <w:rPr>
                <w:b/>
                <w:sz w:val="22"/>
              </w:rPr>
              <w:t>Nhiệt độ</w:t>
            </w:r>
          </w:p>
        </w:tc>
        <w:tc>
          <w:tcPr>
            <w:tcW w:w="1900" w:type="dxa"/>
            <w:shd w:val="clear" w:color="auto" w:fill="E7E7E7"/>
            <w:vAlign w:val="center"/>
          </w:tcPr>
          <w:p w14:paraId="36CD8E6F" w14:textId="77777777" w:rsidR="00287061" w:rsidRDefault="001638AD">
            <w:pPr>
              <w:keepNext/>
              <w:spacing w:before="60" w:after="60" w:line="264" w:lineRule="auto"/>
              <w:jc w:val="center"/>
            </w:pPr>
            <w:r>
              <w:rPr>
                <w:b/>
                <w:sz w:val="22"/>
              </w:rPr>
              <w:t>Độ ẩm</w:t>
            </w:r>
          </w:p>
        </w:tc>
        <w:tc>
          <w:tcPr>
            <w:tcW w:w="1900" w:type="dxa"/>
            <w:shd w:val="clear" w:color="auto" w:fill="E7E7E7"/>
            <w:vAlign w:val="center"/>
          </w:tcPr>
          <w:p w14:paraId="06DE0DAC" w14:textId="77777777" w:rsidR="00287061" w:rsidRDefault="001638AD">
            <w:pPr>
              <w:keepNext/>
              <w:spacing w:before="60" w:after="60" w:line="264" w:lineRule="auto"/>
              <w:jc w:val="center"/>
            </w:pPr>
            <w:r>
              <w:rPr>
                <w:b/>
                <w:sz w:val="22"/>
              </w:rPr>
              <w:t>Gió</w:t>
            </w:r>
          </w:p>
        </w:tc>
      </w:tr>
      <w:tr w:rsidR="00287061" w14:paraId="4FDBC4F8" w14:textId="77777777">
        <w:trPr>
          <w:cantSplit/>
          <w:jc w:val="center"/>
        </w:trPr>
        <w:tc>
          <w:tcPr>
            <w:tcW w:w="2265" w:type="dxa"/>
            <w:shd w:val="clear" w:color="auto" w:fill="FFFFFF"/>
            <w:vAlign w:val="center"/>
          </w:tcPr>
          <w:p w14:paraId="346F0069" w14:textId="77777777" w:rsidR="00287061" w:rsidRDefault="001638AD">
            <w:pPr>
              <w:keepNext/>
              <w:spacing w:before="60" w:after="60" w:line="264" w:lineRule="auto"/>
            </w:pPr>
            <w:r>
              <w:rPr>
                <w:sz w:val="22"/>
              </w:rPr>
              <w:t>TP. Hồ Chí Minh</w:t>
            </w:r>
          </w:p>
        </w:tc>
        <w:tc>
          <w:tcPr>
            <w:tcW w:w="1096" w:type="dxa"/>
            <w:shd w:val="clear" w:color="auto" w:fill="FFFFFF"/>
            <w:vAlign w:val="center"/>
          </w:tcPr>
          <w:p w14:paraId="216F9A42" w14:textId="77777777" w:rsidR="00287061" w:rsidRDefault="001638AD">
            <w:pPr>
              <w:keepNext/>
              <w:spacing w:before="60" w:after="60" w:line="264" w:lineRule="auto"/>
            </w:pPr>
            <w:r>
              <w:rPr>
                <w:sz w:val="22"/>
              </w:rPr>
              <w:t>Tiến Sơn</w:t>
            </w:r>
          </w:p>
        </w:tc>
        <w:tc>
          <w:tcPr>
            <w:tcW w:w="877" w:type="dxa"/>
            <w:shd w:val="clear" w:color="auto" w:fill="FFFFFF"/>
            <w:vAlign w:val="center"/>
          </w:tcPr>
          <w:p w14:paraId="517D8ED9" w14:textId="77777777" w:rsidR="00287061" w:rsidRDefault="001638AD">
            <w:pPr>
              <w:keepNext/>
              <w:spacing w:before="60" w:after="60" w:line="264" w:lineRule="auto"/>
            </w:pPr>
            <w:r>
              <w:rPr>
                <w:sz w:val="22"/>
              </w:rPr>
              <w:t>9</w:t>
            </w:r>
          </w:p>
        </w:tc>
        <w:tc>
          <w:tcPr>
            <w:tcW w:w="1900" w:type="dxa"/>
            <w:shd w:val="clear" w:color="auto" w:fill="FFFFFF"/>
            <w:vAlign w:val="center"/>
          </w:tcPr>
          <w:p w14:paraId="58DDEF80" w14:textId="77777777" w:rsidR="00287061" w:rsidRDefault="001638AD">
            <w:pPr>
              <w:keepNext/>
              <w:spacing w:before="60" w:after="60" w:line="264" w:lineRule="auto"/>
            </w:pPr>
            <w:r>
              <w:rPr>
                <w:sz w:val="22"/>
              </w:rPr>
              <w:t>-0,7893</w:t>
            </w:r>
          </w:p>
        </w:tc>
        <w:tc>
          <w:tcPr>
            <w:tcW w:w="1900" w:type="dxa"/>
            <w:shd w:val="clear" w:color="auto" w:fill="FFFFFF"/>
            <w:vAlign w:val="center"/>
          </w:tcPr>
          <w:p w14:paraId="5539E514" w14:textId="77777777" w:rsidR="00287061" w:rsidRDefault="001638AD">
            <w:pPr>
              <w:keepNext/>
              <w:spacing w:before="60" w:after="60" w:line="264" w:lineRule="auto"/>
            </w:pPr>
            <w:r>
              <w:rPr>
                <w:sz w:val="22"/>
              </w:rPr>
              <w:t>0,7744</w:t>
            </w:r>
          </w:p>
        </w:tc>
        <w:tc>
          <w:tcPr>
            <w:tcW w:w="1900" w:type="dxa"/>
            <w:shd w:val="clear" w:color="auto" w:fill="FFFFFF"/>
            <w:vAlign w:val="center"/>
          </w:tcPr>
          <w:p w14:paraId="29161977" w14:textId="77777777" w:rsidR="00287061" w:rsidRDefault="001638AD">
            <w:pPr>
              <w:keepNext/>
              <w:spacing w:before="60" w:after="60" w:line="264" w:lineRule="auto"/>
            </w:pPr>
            <w:r>
              <w:rPr>
                <w:sz w:val="22"/>
              </w:rPr>
              <w:t>-0,4588</w:t>
            </w:r>
          </w:p>
        </w:tc>
      </w:tr>
      <w:tr w:rsidR="00287061" w14:paraId="2834EC09" w14:textId="77777777">
        <w:trPr>
          <w:cantSplit/>
          <w:jc w:val="center"/>
        </w:trPr>
        <w:tc>
          <w:tcPr>
            <w:tcW w:w="2265" w:type="dxa"/>
            <w:shd w:val="clear" w:color="auto" w:fill="FFFFFF"/>
            <w:vAlign w:val="center"/>
          </w:tcPr>
          <w:p w14:paraId="3D2036A9" w14:textId="77777777" w:rsidR="00287061" w:rsidRDefault="001638AD">
            <w:pPr>
              <w:keepNext/>
              <w:spacing w:before="60" w:after="60" w:line="264" w:lineRule="auto"/>
            </w:pPr>
            <w:r>
              <w:rPr>
                <w:sz w:val="22"/>
              </w:rPr>
              <w:t>TP. Hồ Chí Minh</w:t>
            </w:r>
          </w:p>
        </w:tc>
        <w:tc>
          <w:tcPr>
            <w:tcW w:w="1096" w:type="dxa"/>
            <w:shd w:val="clear" w:color="auto" w:fill="FFFFFF"/>
            <w:vAlign w:val="center"/>
          </w:tcPr>
          <w:p w14:paraId="17DDBFB3" w14:textId="77777777" w:rsidR="00287061" w:rsidRDefault="001638AD">
            <w:pPr>
              <w:keepNext/>
              <w:spacing w:before="60" w:after="60" w:line="264" w:lineRule="auto"/>
            </w:pPr>
            <w:r>
              <w:rPr>
                <w:sz w:val="22"/>
              </w:rPr>
              <w:t>Ngọc Quyên</w:t>
            </w:r>
          </w:p>
        </w:tc>
        <w:tc>
          <w:tcPr>
            <w:tcW w:w="877" w:type="dxa"/>
            <w:shd w:val="clear" w:color="auto" w:fill="FFFFFF"/>
            <w:vAlign w:val="center"/>
          </w:tcPr>
          <w:p w14:paraId="310FE263" w14:textId="77777777" w:rsidR="00287061" w:rsidRDefault="001638AD">
            <w:pPr>
              <w:keepNext/>
              <w:spacing w:before="60" w:after="60" w:line="264" w:lineRule="auto"/>
            </w:pPr>
            <w:r>
              <w:rPr>
                <w:sz w:val="22"/>
              </w:rPr>
              <w:t>19</w:t>
            </w:r>
          </w:p>
        </w:tc>
        <w:tc>
          <w:tcPr>
            <w:tcW w:w="1900" w:type="dxa"/>
            <w:shd w:val="clear" w:color="auto" w:fill="FFFFFF"/>
            <w:vAlign w:val="center"/>
          </w:tcPr>
          <w:p w14:paraId="496CB7D2" w14:textId="77777777" w:rsidR="00287061" w:rsidRDefault="001638AD">
            <w:pPr>
              <w:keepNext/>
              <w:spacing w:before="60" w:after="60" w:line="264" w:lineRule="auto"/>
            </w:pPr>
            <w:r>
              <w:rPr>
                <w:sz w:val="22"/>
              </w:rPr>
              <w:t>-0,7462</w:t>
            </w:r>
          </w:p>
        </w:tc>
        <w:tc>
          <w:tcPr>
            <w:tcW w:w="1900" w:type="dxa"/>
            <w:shd w:val="clear" w:color="auto" w:fill="FFFFFF"/>
            <w:vAlign w:val="center"/>
          </w:tcPr>
          <w:p w14:paraId="6AD4D48B" w14:textId="77777777" w:rsidR="00287061" w:rsidRDefault="001638AD">
            <w:pPr>
              <w:keepNext/>
              <w:spacing w:before="60" w:after="60" w:line="264" w:lineRule="auto"/>
            </w:pPr>
            <w:r>
              <w:rPr>
                <w:sz w:val="22"/>
              </w:rPr>
              <w:t>0,7263</w:t>
            </w:r>
          </w:p>
        </w:tc>
        <w:tc>
          <w:tcPr>
            <w:tcW w:w="1900" w:type="dxa"/>
            <w:shd w:val="clear" w:color="auto" w:fill="FFFFFF"/>
            <w:vAlign w:val="center"/>
          </w:tcPr>
          <w:p w14:paraId="01EACFDC" w14:textId="77777777" w:rsidR="00287061" w:rsidRDefault="001638AD">
            <w:pPr>
              <w:keepNext/>
              <w:spacing w:before="60" w:after="60" w:line="264" w:lineRule="auto"/>
            </w:pPr>
            <w:r>
              <w:rPr>
                <w:sz w:val="22"/>
              </w:rPr>
              <w:t>-0,6262</w:t>
            </w:r>
          </w:p>
        </w:tc>
      </w:tr>
      <w:tr w:rsidR="00287061" w14:paraId="2FAF120E" w14:textId="77777777">
        <w:trPr>
          <w:cantSplit/>
          <w:jc w:val="center"/>
        </w:trPr>
        <w:tc>
          <w:tcPr>
            <w:tcW w:w="2265" w:type="dxa"/>
            <w:shd w:val="clear" w:color="auto" w:fill="FFFFFF"/>
            <w:vAlign w:val="center"/>
          </w:tcPr>
          <w:p w14:paraId="114FE932" w14:textId="77777777" w:rsidR="00287061" w:rsidRDefault="001638AD">
            <w:pPr>
              <w:keepNext/>
              <w:spacing w:before="60" w:after="60" w:line="264" w:lineRule="auto"/>
            </w:pPr>
            <w:r>
              <w:rPr>
                <w:sz w:val="22"/>
              </w:rPr>
              <w:t>Hà Nội</w:t>
            </w:r>
          </w:p>
        </w:tc>
        <w:tc>
          <w:tcPr>
            <w:tcW w:w="1096" w:type="dxa"/>
            <w:shd w:val="clear" w:color="auto" w:fill="FFFFFF"/>
            <w:vAlign w:val="center"/>
          </w:tcPr>
          <w:p w14:paraId="41B1D810" w14:textId="77777777" w:rsidR="00287061" w:rsidRDefault="001638AD">
            <w:pPr>
              <w:keepNext/>
              <w:spacing w:before="60" w:after="60" w:line="264" w:lineRule="auto"/>
            </w:pPr>
            <w:r>
              <w:rPr>
                <w:sz w:val="22"/>
              </w:rPr>
              <w:t>Tiến Sơn</w:t>
            </w:r>
          </w:p>
        </w:tc>
        <w:tc>
          <w:tcPr>
            <w:tcW w:w="877" w:type="dxa"/>
            <w:shd w:val="clear" w:color="auto" w:fill="FFFFFF"/>
            <w:vAlign w:val="center"/>
          </w:tcPr>
          <w:p w14:paraId="5EBAC0CB" w14:textId="77777777" w:rsidR="00287061" w:rsidRDefault="001638AD">
            <w:pPr>
              <w:keepNext/>
              <w:spacing w:before="60" w:after="60" w:line="264" w:lineRule="auto"/>
            </w:pPr>
            <w:r>
              <w:rPr>
                <w:sz w:val="22"/>
              </w:rPr>
              <w:t>9</w:t>
            </w:r>
          </w:p>
        </w:tc>
        <w:tc>
          <w:tcPr>
            <w:tcW w:w="1900" w:type="dxa"/>
            <w:shd w:val="clear" w:color="auto" w:fill="FFFFFF"/>
            <w:vAlign w:val="center"/>
          </w:tcPr>
          <w:p w14:paraId="3D830390" w14:textId="77777777" w:rsidR="00287061" w:rsidRDefault="001638AD">
            <w:pPr>
              <w:keepNext/>
              <w:spacing w:before="60" w:after="60" w:line="264" w:lineRule="auto"/>
            </w:pPr>
            <w:r>
              <w:rPr>
                <w:sz w:val="22"/>
              </w:rPr>
              <w:t>-0,9918</w:t>
            </w:r>
          </w:p>
        </w:tc>
        <w:tc>
          <w:tcPr>
            <w:tcW w:w="1900" w:type="dxa"/>
            <w:shd w:val="clear" w:color="auto" w:fill="FFFFFF"/>
            <w:vAlign w:val="center"/>
          </w:tcPr>
          <w:p w14:paraId="662C80A7" w14:textId="77777777" w:rsidR="00287061" w:rsidRDefault="001638AD">
            <w:pPr>
              <w:keepNext/>
              <w:spacing w:before="60" w:after="60" w:line="264" w:lineRule="auto"/>
            </w:pPr>
            <w:r>
              <w:rPr>
                <w:sz w:val="22"/>
              </w:rPr>
              <w:t>0,9857</w:t>
            </w:r>
          </w:p>
        </w:tc>
        <w:tc>
          <w:tcPr>
            <w:tcW w:w="1900" w:type="dxa"/>
            <w:shd w:val="clear" w:color="auto" w:fill="FFFFFF"/>
            <w:vAlign w:val="center"/>
          </w:tcPr>
          <w:p w14:paraId="54508299" w14:textId="77777777" w:rsidR="00287061" w:rsidRDefault="001638AD">
            <w:pPr>
              <w:keepNext/>
              <w:spacing w:before="60" w:after="60" w:line="264" w:lineRule="auto"/>
            </w:pPr>
            <w:r>
              <w:rPr>
                <w:sz w:val="22"/>
              </w:rPr>
              <w:t>-0,5904</w:t>
            </w:r>
          </w:p>
        </w:tc>
      </w:tr>
      <w:tr w:rsidR="00287061" w14:paraId="5E539431" w14:textId="77777777">
        <w:trPr>
          <w:cantSplit/>
          <w:jc w:val="center"/>
        </w:trPr>
        <w:tc>
          <w:tcPr>
            <w:tcW w:w="2265" w:type="dxa"/>
            <w:shd w:val="clear" w:color="auto" w:fill="FFFFFF"/>
            <w:vAlign w:val="center"/>
          </w:tcPr>
          <w:p w14:paraId="6A548132" w14:textId="77777777" w:rsidR="00287061" w:rsidRDefault="001638AD">
            <w:pPr>
              <w:keepNext/>
              <w:spacing w:before="60" w:after="60" w:line="264" w:lineRule="auto"/>
            </w:pPr>
            <w:r>
              <w:rPr>
                <w:sz w:val="22"/>
              </w:rPr>
              <w:t>Hà Nội</w:t>
            </w:r>
          </w:p>
        </w:tc>
        <w:tc>
          <w:tcPr>
            <w:tcW w:w="1096" w:type="dxa"/>
            <w:shd w:val="clear" w:color="auto" w:fill="FFFFFF"/>
            <w:vAlign w:val="center"/>
          </w:tcPr>
          <w:p w14:paraId="46ED3A66" w14:textId="77777777" w:rsidR="00287061" w:rsidRDefault="001638AD">
            <w:pPr>
              <w:keepNext/>
              <w:spacing w:before="60" w:after="60" w:line="264" w:lineRule="auto"/>
            </w:pPr>
            <w:r>
              <w:rPr>
                <w:sz w:val="22"/>
              </w:rPr>
              <w:t>Ngọc Quyên</w:t>
            </w:r>
          </w:p>
        </w:tc>
        <w:tc>
          <w:tcPr>
            <w:tcW w:w="877" w:type="dxa"/>
            <w:shd w:val="clear" w:color="auto" w:fill="FFFFFF"/>
            <w:vAlign w:val="center"/>
          </w:tcPr>
          <w:p w14:paraId="15E62FBA" w14:textId="77777777" w:rsidR="00287061" w:rsidRDefault="001638AD">
            <w:pPr>
              <w:keepNext/>
              <w:spacing w:before="60" w:after="60" w:line="264" w:lineRule="auto"/>
            </w:pPr>
            <w:r>
              <w:rPr>
                <w:sz w:val="22"/>
              </w:rPr>
              <w:t>19</w:t>
            </w:r>
          </w:p>
        </w:tc>
        <w:tc>
          <w:tcPr>
            <w:tcW w:w="1900" w:type="dxa"/>
            <w:shd w:val="clear" w:color="auto" w:fill="FFFFFF"/>
            <w:vAlign w:val="center"/>
          </w:tcPr>
          <w:p w14:paraId="3AC1AFCA" w14:textId="77777777" w:rsidR="00287061" w:rsidRDefault="001638AD">
            <w:pPr>
              <w:keepNext/>
              <w:spacing w:before="60" w:after="60" w:line="264" w:lineRule="auto"/>
            </w:pPr>
            <w:r>
              <w:rPr>
                <w:sz w:val="22"/>
              </w:rPr>
              <w:t>-0,9685</w:t>
            </w:r>
          </w:p>
        </w:tc>
        <w:tc>
          <w:tcPr>
            <w:tcW w:w="1900" w:type="dxa"/>
            <w:shd w:val="clear" w:color="auto" w:fill="FFFFFF"/>
            <w:vAlign w:val="center"/>
          </w:tcPr>
          <w:p w14:paraId="33819B38" w14:textId="77777777" w:rsidR="00287061" w:rsidRDefault="001638AD">
            <w:pPr>
              <w:keepNext/>
              <w:spacing w:before="60" w:after="60" w:line="264" w:lineRule="auto"/>
            </w:pPr>
            <w:r>
              <w:rPr>
                <w:sz w:val="22"/>
              </w:rPr>
              <w:t>0,9601</w:t>
            </w:r>
          </w:p>
        </w:tc>
        <w:tc>
          <w:tcPr>
            <w:tcW w:w="1900" w:type="dxa"/>
            <w:shd w:val="clear" w:color="auto" w:fill="FFFFFF"/>
            <w:vAlign w:val="center"/>
          </w:tcPr>
          <w:p w14:paraId="0E2C8E16" w14:textId="77777777" w:rsidR="00287061" w:rsidRDefault="001638AD">
            <w:pPr>
              <w:keepNext/>
              <w:spacing w:before="60" w:after="60" w:line="264" w:lineRule="auto"/>
            </w:pPr>
            <w:r>
              <w:rPr>
                <w:sz w:val="22"/>
              </w:rPr>
              <w:t>-0,4373</w:t>
            </w:r>
          </w:p>
        </w:tc>
      </w:tr>
      <w:tr w:rsidR="00287061" w14:paraId="59E3DC6D" w14:textId="77777777">
        <w:trPr>
          <w:cantSplit/>
          <w:jc w:val="center"/>
        </w:trPr>
        <w:tc>
          <w:tcPr>
            <w:tcW w:w="2265" w:type="dxa"/>
            <w:shd w:val="clear" w:color="auto" w:fill="FFFFFF"/>
            <w:vAlign w:val="center"/>
          </w:tcPr>
          <w:p w14:paraId="47691077" w14:textId="77777777" w:rsidR="00287061" w:rsidRDefault="001638AD">
            <w:pPr>
              <w:keepNext/>
              <w:spacing w:before="60" w:after="60" w:line="264" w:lineRule="auto"/>
            </w:pPr>
            <w:r>
              <w:rPr>
                <w:sz w:val="22"/>
              </w:rPr>
              <w:t>Đà Nẵng</w:t>
            </w:r>
          </w:p>
        </w:tc>
        <w:tc>
          <w:tcPr>
            <w:tcW w:w="1096" w:type="dxa"/>
            <w:shd w:val="clear" w:color="auto" w:fill="FFFFFF"/>
            <w:vAlign w:val="center"/>
          </w:tcPr>
          <w:p w14:paraId="24A977F4" w14:textId="77777777" w:rsidR="00287061" w:rsidRDefault="001638AD">
            <w:pPr>
              <w:keepNext/>
              <w:spacing w:before="60" w:after="60" w:line="264" w:lineRule="auto"/>
            </w:pPr>
            <w:r>
              <w:rPr>
                <w:sz w:val="22"/>
              </w:rPr>
              <w:t>Tiến Sơn</w:t>
            </w:r>
          </w:p>
        </w:tc>
        <w:tc>
          <w:tcPr>
            <w:tcW w:w="877" w:type="dxa"/>
            <w:shd w:val="clear" w:color="auto" w:fill="FFFFFF"/>
            <w:vAlign w:val="center"/>
          </w:tcPr>
          <w:p w14:paraId="146B9380" w14:textId="77777777" w:rsidR="00287061" w:rsidRDefault="001638AD">
            <w:pPr>
              <w:keepNext/>
              <w:spacing w:before="60" w:after="60" w:line="264" w:lineRule="auto"/>
            </w:pPr>
            <w:r>
              <w:rPr>
                <w:sz w:val="22"/>
              </w:rPr>
              <w:t>9</w:t>
            </w:r>
          </w:p>
        </w:tc>
        <w:tc>
          <w:tcPr>
            <w:tcW w:w="1900" w:type="dxa"/>
            <w:shd w:val="clear" w:color="auto" w:fill="FFFFFF"/>
            <w:vAlign w:val="center"/>
          </w:tcPr>
          <w:p w14:paraId="7E065064" w14:textId="77777777" w:rsidR="00287061" w:rsidRDefault="001638AD">
            <w:pPr>
              <w:keepNext/>
              <w:spacing w:before="60" w:after="60" w:line="264" w:lineRule="auto"/>
            </w:pPr>
            <w:r>
              <w:rPr>
                <w:sz w:val="22"/>
              </w:rPr>
              <w:t>0,8074</w:t>
            </w:r>
          </w:p>
        </w:tc>
        <w:tc>
          <w:tcPr>
            <w:tcW w:w="1900" w:type="dxa"/>
            <w:shd w:val="clear" w:color="auto" w:fill="FFFFFF"/>
            <w:vAlign w:val="center"/>
          </w:tcPr>
          <w:p w14:paraId="534703B0" w14:textId="77777777" w:rsidR="00287061" w:rsidRDefault="001638AD">
            <w:pPr>
              <w:keepNext/>
              <w:spacing w:before="60" w:after="60" w:line="264" w:lineRule="auto"/>
            </w:pPr>
            <w:r>
              <w:rPr>
                <w:sz w:val="22"/>
              </w:rPr>
              <w:t>-0,7121</w:t>
            </w:r>
          </w:p>
        </w:tc>
        <w:tc>
          <w:tcPr>
            <w:tcW w:w="1900" w:type="dxa"/>
            <w:shd w:val="clear" w:color="auto" w:fill="FFFFFF"/>
            <w:vAlign w:val="center"/>
          </w:tcPr>
          <w:p w14:paraId="66655E69" w14:textId="77777777" w:rsidR="00287061" w:rsidRDefault="001638AD">
            <w:pPr>
              <w:keepNext/>
              <w:spacing w:before="60" w:after="60" w:line="264" w:lineRule="auto"/>
            </w:pPr>
            <w:r>
              <w:rPr>
                <w:sz w:val="22"/>
              </w:rPr>
              <w:t>0,1220</w:t>
            </w:r>
          </w:p>
        </w:tc>
      </w:tr>
      <w:tr w:rsidR="00287061" w14:paraId="5027B8A7" w14:textId="77777777">
        <w:trPr>
          <w:cantSplit/>
          <w:jc w:val="center"/>
        </w:trPr>
        <w:tc>
          <w:tcPr>
            <w:tcW w:w="2265" w:type="dxa"/>
            <w:shd w:val="clear" w:color="auto" w:fill="FFFFFF"/>
            <w:vAlign w:val="center"/>
          </w:tcPr>
          <w:p w14:paraId="158C2C39" w14:textId="77777777" w:rsidR="00287061" w:rsidRDefault="001638AD">
            <w:pPr>
              <w:spacing w:before="60" w:after="60" w:line="264" w:lineRule="auto"/>
            </w:pPr>
            <w:r>
              <w:rPr>
                <w:sz w:val="22"/>
              </w:rPr>
              <w:t>Đà Nẵng</w:t>
            </w:r>
          </w:p>
        </w:tc>
        <w:tc>
          <w:tcPr>
            <w:tcW w:w="1096" w:type="dxa"/>
            <w:shd w:val="clear" w:color="auto" w:fill="FFFFFF"/>
            <w:vAlign w:val="center"/>
          </w:tcPr>
          <w:p w14:paraId="3D894C64" w14:textId="77777777" w:rsidR="00287061" w:rsidRDefault="001638AD">
            <w:pPr>
              <w:spacing w:before="60" w:after="60" w:line="264" w:lineRule="auto"/>
            </w:pPr>
            <w:r>
              <w:rPr>
                <w:sz w:val="22"/>
              </w:rPr>
              <w:t>Ngọc Quyên</w:t>
            </w:r>
          </w:p>
        </w:tc>
        <w:tc>
          <w:tcPr>
            <w:tcW w:w="877" w:type="dxa"/>
            <w:shd w:val="clear" w:color="auto" w:fill="FFFFFF"/>
            <w:vAlign w:val="center"/>
          </w:tcPr>
          <w:p w14:paraId="57446F52" w14:textId="77777777" w:rsidR="00287061" w:rsidRDefault="001638AD">
            <w:pPr>
              <w:spacing w:before="60" w:after="60" w:line="264" w:lineRule="auto"/>
            </w:pPr>
            <w:r>
              <w:rPr>
                <w:sz w:val="22"/>
              </w:rPr>
              <w:t>19</w:t>
            </w:r>
          </w:p>
        </w:tc>
        <w:tc>
          <w:tcPr>
            <w:tcW w:w="1900" w:type="dxa"/>
            <w:shd w:val="clear" w:color="auto" w:fill="FFFFFF"/>
            <w:vAlign w:val="center"/>
          </w:tcPr>
          <w:p w14:paraId="776F7234" w14:textId="77777777" w:rsidR="00287061" w:rsidRDefault="001638AD">
            <w:pPr>
              <w:spacing w:before="60" w:after="60" w:line="264" w:lineRule="auto"/>
            </w:pPr>
            <w:r>
              <w:rPr>
                <w:sz w:val="22"/>
              </w:rPr>
              <w:t>0,8227</w:t>
            </w:r>
          </w:p>
        </w:tc>
        <w:tc>
          <w:tcPr>
            <w:tcW w:w="1900" w:type="dxa"/>
            <w:shd w:val="clear" w:color="auto" w:fill="FFFFFF"/>
            <w:vAlign w:val="center"/>
          </w:tcPr>
          <w:p w14:paraId="097D37CB" w14:textId="77777777" w:rsidR="00287061" w:rsidRDefault="001638AD">
            <w:pPr>
              <w:spacing w:before="60" w:after="60" w:line="264" w:lineRule="auto"/>
            </w:pPr>
            <w:r>
              <w:rPr>
                <w:sz w:val="22"/>
              </w:rPr>
              <w:t>-0,6787</w:t>
            </w:r>
          </w:p>
        </w:tc>
        <w:tc>
          <w:tcPr>
            <w:tcW w:w="1900" w:type="dxa"/>
            <w:shd w:val="clear" w:color="auto" w:fill="FFFFFF"/>
            <w:vAlign w:val="center"/>
          </w:tcPr>
          <w:p w14:paraId="23D226D0" w14:textId="77777777" w:rsidR="00287061" w:rsidRDefault="001638AD">
            <w:pPr>
              <w:spacing w:before="60" w:after="60" w:line="264" w:lineRule="auto"/>
            </w:pPr>
            <w:r>
              <w:rPr>
                <w:sz w:val="22"/>
              </w:rPr>
              <w:t>0,2080</w:t>
            </w:r>
          </w:p>
        </w:tc>
      </w:tr>
    </w:tbl>
    <w:p w14:paraId="1EE3B643" w14:textId="77777777" w:rsidR="00287061" w:rsidRDefault="001638AD">
      <w:pPr>
        <w:keepNext/>
        <w:spacing w:after="60"/>
        <w:jc w:val="center"/>
      </w:pPr>
      <w:r>
        <w:rPr>
          <w:noProof/>
        </w:rPr>
        <w:drawing>
          <wp:inline distT="0" distB="0" distL="0" distR="0" wp14:anchorId="2E488D06" wp14:editId="3056F174">
            <wp:extent cx="6126480" cy="349331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6126480" cy="3493316"/>
                    </a:xfrm>
                    <a:prstGeom prst="rect">
                      <a:avLst/>
                    </a:prstGeom>
                  </pic:spPr>
                </pic:pic>
              </a:graphicData>
            </a:graphic>
          </wp:inline>
        </w:drawing>
      </w:r>
    </w:p>
    <w:p w14:paraId="20D3E8C8" w14:textId="77777777" w:rsidR="00287061" w:rsidRDefault="001638AD">
      <w:pPr>
        <w:pStyle w:val="Caption"/>
        <w:spacing w:before="80" w:after="160" w:line="252" w:lineRule="auto"/>
        <w:jc w:val="center"/>
      </w:pPr>
      <w:r>
        <w:t>Hình 3.9 Tương quan PM2.5 với khí tượng trong tập mẫu Tuần 2</w:t>
      </w:r>
    </w:p>
    <w:p w14:paraId="7C95FC39" w14:textId="77777777" w:rsidR="00287061" w:rsidRDefault="001638AD">
      <w:pPr>
        <w:pStyle w:val="BodyText"/>
        <w:ind w:firstLine="504"/>
      </w:pPr>
      <w:r>
        <w:t>Tại Hà Nội, Pearson PM2.5 với nhiệt độ lần lượt là −0,9918 và −0,9685; với độ ẩm là 0,9857 và 0,9601. Đà Nẵng có chiều liên hệ nhiệt độ dương trong cả hai bộ dữ liệu. Spearman được tính trên thứ hạng, dùng hạng trung bình khi nhiều giá trị quan trắc bằng nhau.</w:t>
      </w:r>
    </w:p>
    <w:p w14:paraId="20FA000F" w14:textId="77777777" w:rsidR="00287061" w:rsidRDefault="001638AD">
      <w:pPr>
        <w:pStyle w:val="BodyText"/>
        <w:ind w:firstLine="504"/>
      </w:pPr>
      <w:r>
        <w:t>Chuỗi ngắn, mẫu gần nhau theo thời gian và các biến cùng đổi theo giờ có thể tạo hệ số lớn. Chúng em không dùng các hệ số này để chứng minh cơ chế khí quyển, kiểm định nhân quả hoặc khả năng dự báo. CSV giữ cả Pearson, Spearman và n để người đọc đối chiếu.</w:t>
      </w:r>
    </w:p>
    <w:p w14:paraId="31E101E9" w14:textId="77777777" w:rsidR="00287061" w:rsidRDefault="001638AD">
      <w:pPr>
        <w:pStyle w:val="Heading2"/>
        <w:pageBreakBefore/>
      </w:pPr>
      <w:bookmarkStart w:id="151" w:name="_Toc242867475"/>
      <w:bookmarkStart w:id="152" w:name="_Toc242869286"/>
      <w:bookmarkStart w:id="153" w:name="_Toc242869446"/>
      <w:bookmarkStart w:id="154" w:name="_Toc242871583"/>
      <w:bookmarkStart w:id="155" w:name="_Toc242871771"/>
      <w:bookmarkStart w:id="156" w:name="_Toc242872959"/>
      <w:bookmarkStart w:id="157" w:name="_Toc242874463"/>
      <w:r>
        <w:lastRenderedPageBreak/>
        <w:t>3.10 Quan sát trực tiếp quan hệ nhiệt độ và PM2.5</w:t>
      </w:r>
      <w:bookmarkEnd w:id="151"/>
      <w:bookmarkEnd w:id="152"/>
      <w:bookmarkEnd w:id="153"/>
      <w:bookmarkEnd w:id="154"/>
      <w:bookmarkEnd w:id="155"/>
      <w:bookmarkEnd w:id="156"/>
      <w:bookmarkEnd w:id="157"/>
    </w:p>
    <w:p w14:paraId="201325E8" w14:textId="77777777" w:rsidR="00287061" w:rsidRDefault="001638AD">
      <w:pPr>
        <w:keepNext/>
        <w:spacing w:after="60"/>
        <w:jc w:val="center"/>
      </w:pPr>
      <w:r>
        <w:rPr>
          <w:noProof/>
        </w:rPr>
        <w:drawing>
          <wp:inline distT="0" distB="0" distL="0" distR="0" wp14:anchorId="1279B38E" wp14:editId="61E9FBD7">
            <wp:extent cx="6126480" cy="272184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6126480" cy="2721841"/>
                    </a:xfrm>
                    <a:prstGeom prst="rect">
                      <a:avLst/>
                    </a:prstGeom>
                  </pic:spPr>
                </pic:pic>
              </a:graphicData>
            </a:graphic>
          </wp:inline>
        </w:drawing>
      </w:r>
    </w:p>
    <w:p w14:paraId="19A1FC17" w14:textId="77777777" w:rsidR="00287061" w:rsidRDefault="001638AD">
      <w:pPr>
        <w:pStyle w:val="Caption"/>
        <w:spacing w:before="80" w:after="160" w:line="252" w:lineRule="auto"/>
        <w:jc w:val="center"/>
      </w:pPr>
      <w:r>
        <w:t>Hình 3.10 Quan hệ giữa nhiệt độ và PM2.5 trên các bản ghi thực tế</w:t>
      </w:r>
    </w:p>
    <w:p w14:paraId="7650CAC8" w14:textId="77777777" w:rsidR="00287061" w:rsidRDefault="001638AD">
      <w:pPr>
        <w:pStyle w:val="BodyText"/>
        <w:ind w:firstLine="504"/>
      </w:pPr>
      <w:r>
        <w:t>Biểu đồ phân tán sử dụng từng bản ghi gốc và tách ba đô thị bằng ba khung. Vị trí điểm giúp nhìn thấy độ phủ nhiệt độ nhỏ của mẫu và các điểm gần nhau trong bộ dữ liệu của sinh viên Ngọc Quyên. Trục PM2.5 của các khung được ghi rõ; các khung dùng thang riêng để giữ khả năng đọc từng đô thị.</w:t>
      </w:r>
    </w:p>
    <w:p w14:paraId="14803EFD" w14:textId="77777777" w:rsidR="00287061" w:rsidRDefault="001638AD">
      <w:pPr>
        <w:pStyle w:val="BodyText"/>
        <w:ind w:firstLine="504"/>
      </w:pPr>
      <w:r>
        <w:t>Biểu đồ phân tán bổ sung góc nhìn về khoảng biến thiên của các chỉ số trong từng bộ báo cáo dữ liệu. Nhiều điểm gần nhau có thể phản ánh các trạng thái môi trường tương tự; vì vậy cần xem cả số giờ quan trắc và độ phủ dữ liệu khi diễn giải cỡ mẫu.</w:t>
      </w:r>
    </w:p>
    <w:p w14:paraId="16FD2BC8" w14:textId="77777777" w:rsidR="00287061" w:rsidRDefault="001638AD">
      <w:pPr>
        <w:pStyle w:val="Heading2"/>
        <w:pageBreakBefore/>
      </w:pPr>
      <w:bookmarkStart w:id="158" w:name="_Toc242867476"/>
      <w:bookmarkStart w:id="159" w:name="_Toc242869287"/>
      <w:bookmarkStart w:id="160" w:name="_Toc242869447"/>
      <w:bookmarkStart w:id="161" w:name="_Toc242871584"/>
      <w:bookmarkStart w:id="162" w:name="_Toc242871772"/>
      <w:bookmarkStart w:id="163" w:name="_Toc242872960"/>
      <w:bookmarkStart w:id="164" w:name="_Toc242874464"/>
      <w:r>
        <w:lastRenderedPageBreak/>
        <w:t>3.11 Các khí ô nhiễm còn lại</w:t>
      </w:r>
      <w:bookmarkEnd w:id="158"/>
      <w:bookmarkEnd w:id="159"/>
      <w:bookmarkEnd w:id="160"/>
      <w:bookmarkEnd w:id="161"/>
      <w:bookmarkEnd w:id="162"/>
      <w:bookmarkEnd w:id="163"/>
      <w:bookmarkEnd w:id="164"/>
    </w:p>
    <w:p w14:paraId="09855028" w14:textId="77777777" w:rsidR="00287061" w:rsidRDefault="001638AD">
      <w:pPr>
        <w:pStyle w:val="Caption"/>
        <w:keepNext/>
        <w:spacing w:before="80" w:after="160" w:line="252" w:lineRule="auto"/>
        <w:jc w:val="center"/>
      </w:pPr>
      <w:r>
        <w:t>Bảng 3.9 Nồng độ khí trung bình µg/m³</w:t>
      </w:r>
    </w:p>
    <w:tbl>
      <w:tblPr>
        <w:tblStyle w:val="TableGrid"/>
        <w:tblW w:w="0" w:type="auto"/>
        <w:jc w:val="center"/>
        <w:tblLayout w:type="fixed"/>
        <w:tblLook w:val="04A0" w:firstRow="1" w:lastRow="0" w:firstColumn="1" w:lastColumn="0" w:noHBand="0" w:noVBand="1"/>
      </w:tblPr>
      <w:tblGrid>
        <w:gridCol w:w="2232"/>
        <w:gridCol w:w="1080"/>
        <w:gridCol w:w="1656"/>
        <w:gridCol w:w="1656"/>
        <w:gridCol w:w="1656"/>
        <w:gridCol w:w="1656"/>
      </w:tblGrid>
      <w:tr w:rsidR="00287061" w14:paraId="6C29170A" w14:textId="77777777">
        <w:trPr>
          <w:cantSplit/>
          <w:tblHeader/>
          <w:jc w:val="center"/>
        </w:trPr>
        <w:tc>
          <w:tcPr>
            <w:tcW w:w="2232" w:type="dxa"/>
            <w:shd w:val="clear" w:color="auto" w:fill="E7E7E7"/>
            <w:vAlign w:val="center"/>
          </w:tcPr>
          <w:p w14:paraId="5A60C05B" w14:textId="77777777" w:rsidR="00287061" w:rsidRDefault="001638AD">
            <w:pPr>
              <w:keepNext/>
              <w:spacing w:before="60" w:after="60" w:line="264" w:lineRule="auto"/>
              <w:jc w:val="center"/>
            </w:pPr>
            <w:r>
              <w:rPr>
                <w:b/>
                <w:sz w:val="22"/>
              </w:rPr>
              <w:t>Đô thị</w:t>
            </w:r>
          </w:p>
        </w:tc>
        <w:tc>
          <w:tcPr>
            <w:tcW w:w="1080" w:type="dxa"/>
            <w:shd w:val="clear" w:color="auto" w:fill="E7E7E7"/>
            <w:vAlign w:val="center"/>
          </w:tcPr>
          <w:p w14:paraId="4CC05B3E" w14:textId="77777777" w:rsidR="00287061" w:rsidRDefault="001638AD">
            <w:pPr>
              <w:keepNext/>
              <w:spacing w:before="60" w:after="60" w:line="264" w:lineRule="auto"/>
              <w:jc w:val="center"/>
            </w:pPr>
            <w:r>
              <w:rPr>
                <w:b/>
                <w:sz w:val="22"/>
              </w:rPr>
              <w:t>Sinh viên</w:t>
            </w:r>
          </w:p>
        </w:tc>
        <w:tc>
          <w:tcPr>
            <w:tcW w:w="1656" w:type="dxa"/>
            <w:shd w:val="clear" w:color="auto" w:fill="E7E7E7"/>
            <w:vAlign w:val="center"/>
          </w:tcPr>
          <w:p w14:paraId="0A7940DA" w14:textId="77777777" w:rsidR="00287061" w:rsidRDefault="001638AD">
            <w:pPr>
              <w:keepNext/>
              <w:spacing w:before="60" w:after="60" w:line="264" w:lineRule="auto"/>
              <w:jc w:val="center"/>
            </w:pPr>
            <w:r>
              <w:rPr>
                <w:b/>
                <w:sz w:val="22"/>
              </w:rPr>
              <w:t>CO</w:t>
            </w:r>
          </w:p>
        </w:tc>
        <w:tc>
          <w:tcPr>
            <w:tcW w:w="1656" w:type="dxa"/>
            <w:shd w:val="clear" w:color="auto" w:fill="E7E7E7"/>
            <w:vAlign w:val="center"/>
          </w:tcPr>
          <w:p w14:paraId="68B9B12D" w14:textId="77777777" w:rsidR="00287061" w:rsidRDefault="001638AD">
            <w:pPr>
              <w:keepNext/>
              <w:spacing w:before="60" w:after="60" w:line="264" w:lineRule="auto"/>
              <w:jc w:val="center"/>
            </w:pPr>
            <w:r>
              <w:rPr>
                <w:b/>
                <w:sz w:val="22"/>
              </w:rPr>
              <w:t>NO₂</w:t>
            </w:r>
          </w:p>
        </w:tc>
        <w:tc>
          <w:tcPr>
            <w:tcW w:w="1656" w:type="dxa"/>
            <w:shd w:val="clear" w:color="auto" w:fill="E7E7E7"/>
            <w:vAlign w:val="center"/>
          </w:tcPr>
          <w:p w14:paraId="36CEFE37" w14:textId="77777777" w:rsidR="00287061" w:rsidRDefault="001638AD">
            <w:pPr>
              <w:keepNext/>
              <w:spacing w:before="60" w:after="60" w:line="264" w:lineRule="auto"/>
              <w:jc w:val="center"/>
            </w:pPr>
            <w:r>
              <w:rPr>
                <w:b/>
                <w:sz w:val="22"/>
              </w:rPr>
              <w:t>SO₂</w:t>
            </w:r>
          </w:p>
        </w:tc>
        <w:tc>
          <w:tcPr>
            <w:tcW w:w="1656" w:type="dxa"/>
            <w:shd w:val="clear" w:color="auto" w:fill="E7E7E7"/>
            <w:vAlign w:val="center"/>
          </w:tcPr>
          <w:p w14:paraId="3DFB48EA" w14:textId="77777777" w:rsidR="00287061" w:rsidRDefault="001638AD">
            <w:pPr>
              <w:keepNext/>
              <w:spacing w:before="60" w:after="60" w:line="264" w:lineRule="auto"/>
              <w:jc w:val="center"/>
            </w:pPr>
            <w:r>
              <w:rPr>
                <w:b/>
                <w:sz w:val="22"/>
              </w:rPr>
              <w:t>O₃</w:t>
            </w:r>
          </w:p>
        </w:tc>
      </w:tr>
      <w:tr w:rsidR="00287061" w14:paraId="6CD6943E" w14:textId="77777777">
        <w:trPr>
          <w:cantSplit/>
          <w:jc w:val="center"/>
        </w:trPr>
        <w:tc>
          <w:tcPr>
            <w:tcW w:w="2232" w:type="dxa"/>
            <w:shd w:val="clear" w:color="auto" w:fill="FFFFFF"/>
            <w:vAlign w:val="center"/>
          </w:tcPr>
          <w:p w14:paraId="7F65D942" w14:textId="77777777" w:rsidR="00287061" w:rsidRDefault="001638AD">
            <w:pPr>
              <w:keepNext/>
              <w:spacing w:before="60" w:after="60" w:line="264" w:lineRule="auto"/>
            </w:pPr>
            <w:r>
              <w:rPr>
                <w:sz w:val="22"/>
              </w:rPr>
              <w:t>TP. Hồ Chí Minh</w:t>
            </w:r>
          </w:p>
        </w:tc>
        <w:tc>
          <w:tcPr>
            <w:tcW w:w="1080" w:type="dxa"/>
            <w:shd w:val="clear" w:color="auto" w:fill="FFFFFF"/>
            <w:vAlign w:val="center"/>
          </w:tcPr>
          <w:p w14:paraId="014CB849" w14:textId="77777777" w:rsidR="00287061" w:rsidRDefault="001638AD">
            <w:pPr>
              <w:keepNext/>
              <w:spacing w:before="60" w:after="60" w:line="264" w:lineRule="auto"/>
            </w:pPr>
            <w:r>
              <w:rPr>
                <w:sz w:val="22"/>
              </w:rPr>
              <w:t>Tiến Sơn</w:t>
            </w:r>
          </w:p>
        </w:tc>
        <w:tc>
          <w:tcPr>
            <w:tcW w:w="1656" w:type="dxa"/>
            <w:shd w:val="clear" w:color="auto" w:fill="FFFFFF"/>
            <w:vAlign w:val="center"/>
          </w:tcPr>
          <w:p w14:paraId="77466D02" w14:textId="77777777" w:rsidR="00287061" w:rsidRDefault="001638AD">
            <w:pPr>
              <w:keepNext/>
              <w:spacing w:before="60" w:after="60" w:line="264" w:lineRule="auto"/>
            </w:pPr>
            <w:r>
              <w:rPr>
                <w:sz w:val="22"/>
              </w:rPr>
              <w:t>1.292,22</w:t>
            </w:r>
          </w:p>
        </w:tc>
        <w:tc>
          <w:tcPr>
            <w:tcW w:w="1656" w:type="dxa"/>
            <w:shd w:val="clear" w:color="auto" w:fill="FFFFFF"/>
            <w:vAlign w:val="center"/>
          </w:tcPr>
          <w:p w14:paraId="63D0D12C" w14:textId="77777777" w:rsidR="00287061" w:rsidRDefault="001638AD">
            <w:pPr>
              <w:keepNext/>
              <w:spacing w:before="60" w:after="60" w:line="264" w:lineRule="auto"/>
            </w:pPr>
            <w:r>
              <w:rPr>
                <w:sz w:val="22"/>
              </w:rPr>
              <w:t>37,74</w:t>
            </w:r>
          </w:p>
        </w:tc>
        <w:tc>
          <w:tcPr>
            <w:tcW w:w="1656" w:type="dxa"/>
            <w:shd w:val="clear" w:color="auto" w:fill="FFFFFF"/>
            <w:vAlign w:val="center"/>
          </w:tcPr>
          <w:p w14:paraId="5CF57C7E" w14:textId="77777777" w:rsidR="00287061" w:rsidRDefault="001638AD">
            <w:pPr>
              <w:keepNext/>
              <w:spacing w:before="60" w:after="60" w:line="264" w:lineRule="auto"/>
            </w:pPr>
            <w:r>
              <w:rPr>
                <w:sz w:val="22"/>
              </w:rPr>
              <w:t>27,18</w:t>
            </w:r>
          </w:p>
        </w:tc>
        <w:tc>
          <w:tcPr>
            <w:tcW w:w="1656" w:type="dxa"/>
            <w:shd w:val="clear" w:color="auto" w:fill="FFFFFF"/>
            <w:vAlign w:val="center"/>
          </w:tcPr>
          <w:p w14:paraId="50B5E31C" w14:textId="77777777" w:rsidR="00287061" w:rsidRDefault="001638AD">
            <w:pPr>
              <w:keepNext/>
              <w:spacing w:before="60" w:after="60" w:line="264" w:lineRule="auto"/>
            </w:pPr>
            <w:r>
              <w:rPr>
                <w:sz w:val="22"/>
              </w:rPr>
              <w:t>49,89</w:t>
            </w:r>
          </w:p>
        </w:tc>
      </w:tr>
      <w:tr w:rsidR="00287061" w14:paraId="6D2D0D55" w14:textId="77777777">
        <w:trPr>
          <w:cantSplit/>
          <w:jc w:val="center"/>
        </w:trPr>
        <w:tc>
          <w:tcPr>
            <w:tcW w:w="2232" w:type="dxa"/>
            <w:shd w:val="clear" w:color="auto" w:fill="FFFFFF"/>
            <w:vAlign w:val="center"/>
          </w:tcPr>
          <w:p w14:paraId="7F01FE03" w14:textId="77777777" w:rsidR="00287061" w:rsidRDefault="001638AD">
            <w:pPr>
              <w:keepNext/>
              <w:spacing w:before="60" w:after="60" w:line="264" w:lineRule="auto"/>
            </w:pPr>
            <w:r>
              <w:rPr>
                <w:sz w:val="22"/>
              </w:rPr>
              <w:t>TP. Hồ Chí Minh</w:t>
            </w:r>
          </w:p>
        </w:tc>
        <w:tc>
          <w:tcPr>
            <w:tcW w:w="1080" w:type="dxa"/>
            <w:shd w:val="clear" w:color="auto" w:fill="FFFFFF"/>
            <w:vAlign w:val="center"/>
          </w:tcPr>
          <w:p w14:paraId="0A7AC416" w14:textId="77777777" w:rsidR="00287061" w:rsidRDefault="001638AD">
            <w:pPr>
              <w:keepNext/>
              <w:spacing w:before="60" w:after="60" w:line="264" w:lineRule="auto"/>
            </w:pPr>
            <w:r>
              <w:rPr>
                <w:sz w:val="22"/>
              </w:rPr>
              <w:t>Ngọc Quyên</w:t>
            </w:r>
          </w:p>
        </w:tc>
        <w:tc>
          <w:tcPr>
            <w:tcW w:w="1656" w:type="dxa"/>
            <w:shd w:val="clear" w:color="auto" w:fill="FFFFFF"/>
            <w:vAlign w:val="center"/>
          </w:tcPr>
          <w:p w14:paraId="22C1315F" w14:textId="77777777" w:rsidR="00287061" w:rsidRDefault="001638AD">
            <w:pPr>
              <w:keepNext/>
              <w:spacing w:before="60" w:after="60" w:line="264" w:lineRule="auto"/>
            </w:pPr>
            <w:r>
              <w:rPr>
                <w:sz w:val="22"/>
              </w:rPr>
              <w:t>1.248,37</w:t>
            </w:r>
          </w:p>
        </w:tc>
        <w:tc>
          <w:tcPr>
            <w:tcW w:w="1656" w:type="dxa"/>
            <w:shd w:val="clear" w:color="auto" w:fill="FFFFFF"/>
            <w:vAlign w:val="center"/>
          </w:tcPr>
          <w:p w14:paraId="688FD7E2" w14:textId="77777777" w:rsidR="00287061" w:rsidRDefault="001638AD">
            <w:pPr>
              <w:keepNext/>
              <w:spacing w:before="60" w:after="60" w:line="264" w:lineRule="auto"/>
            </w:pPr>
            <w:r>
              <w:rPr>
                <w:sz w:val="22"/>
              </w:rPr>
              <w:t>35,31</w:t>
            </w:r>
          </w:p>
        </w:tc>
        <w:tc>
          <w:tcPr>
            <w:tcW w:w="1656" w:type="dxa"/>
            <w:shd w:val="clear" w:color="auto" w:fill="FFFFFF"/>
            <w:vAlign w:val="center"/>
          </w:tcPr>
          <w:p w14:paraId="7159F927" w14:textId="77777777" w:rsidR="00287061" w:rsidRDefault="001638AD">
            <w:pPr>
              <w:keepNext/>
              <w:spacing w:before="60" w:after="60" w:line="264" w:lineRule="auto"/>
            </w:pPr>
            <w:r>
              <w:rPr>
                <w:sz w:val="22"/>
              </w:rPr>
              <w:t>27,64</w:t>
            </w:r>
          </w:p>
        </w:tc>
        <w:tc>
          <w:tcPr>
            <w:tcW w:w="1656" w:type="dxa"/>
            <w:shd w:val="clear" w:color="auto" w:fill="FFFFFF"/>
            <w:vAlign w:val="center"/>
          </w:tcPr>
          <w:p w14:paraId="23B83745" w14:textId="77777777" w:rsidR="00287061" w:rsidRDefault="001638AD">
            <w:pPr>
              <w:keepNext/>
              <w:spacing w:before="60" w:after="60" w:line="264" w:lineRule="auto"/>
            </w:pPr>
            <w:r>
              <w:rPr>
                <w:sz w:val="22"/>
              </w:rPr>
              <w:t>56,53</w:t>
            </w:r>
          </w:p>
        </w:tc>
      </w:tr>
      <w:tr w:rsidR="00287061" w14:paraId="54F53403" w14:textId="77777777">
        <w:trPr>
          <w:cantSplit/>
          <w:jc w:val="center"/>
        </w:trPr>
        <w:tc>
          <w:tcPr>
            <w:tcW w:w="2232" w:type="dxa"/>
            <w:shd w:val="clear" w:color="auto" w:fill="FFFFFF"/>
            <w:vAlign w:val="center"/>
          </w:tcPr>
          <w:p w14:paraId="746569B7" w14:textId="77777777" w:rsidR="00287061" w:rsidRDefault="001638AD">
            <w:pPr>
              <w:keepNext/>
              <w:spacing w:before="60" w:after="60" w:line="264" w:lineRule="auto"/>
            </w:pPr>
            <w:r>
              <w:rPr>
                <w:sz w:val="22"/>
              </w:rPr>
              <w:t>Hà Nội</w:t>
            </w:r>
          </w:p>
        </w:tc>
        <w:tc>
          <w:tcPr>
            <w:tcW w:w="1080" w:type="dxa"/>
            <w:shd w:val="clear" w:color="auto" w:fill="FFFFFF"/>
            <w:vAlign w:val="center"/>
          </w:tcPr>
          <w:p w14:paraId="71958AC9" w14:textId="77777777" w:rsidR="00287061" w:rsidRDefault="001638AD">
            <w:pPr>
              <w:keepNext/>
              <w:spacing w:before="60" w:after="60" w:line="264" w:lineRule="auto"/>
            </w:pPr>
            <w:r>
              <w:rPr>
                <w:sz w:val="22"/>
              </w:rPr>
              <w:t>Tiến Sơn</w:t>
            </w:r>
          </w:p>
        </w:tc>
        <w:tc>
          <w:tcPr>
            <w:tcW w:w="1656" w:type="dxa"/>
            <w:shd w:val="clear" w:color="auto" w:fill="FFFFFF"/>
            <w:vAlign w:val="center"/>
          </w:tcPr>
          <w:p w14:paraId="10FA4439" w14:textId="77777777" w:rsidR="00287061" w:rsidRDefault="001638AD">
            <w:pPr>
              <w:keepNext/>
              <w:spacing w:before="60" w:after="60" w:line="264" w:lineRule="auto"/>
            </w:pPr>
            <w:r>
              <w:rPr>
                <w:sz w:val="22"/>
              </w:rPr>
              <w:t>936,44</w:t>
            </w:r>
          </w:p>
        </w:tc>
        <w:tc>
          <w:tcPr>
            <w:tcW w:w="1656" w:type="dxa"/>
            <w:shd w:val="clear" w:color="auto" w:fill="FFFFFF"/>
            <w:vAlign w:val="center"/>
          </w:tcPr>
          <w:p w14:paraId="6C17F447" w14:textId="77777777" w:rsidR="00287061" w:rsidRDefault="001638AD">
            <w:pPr>
              <w:keepNext/>
              <w:spacing w:before="60" w:after="60" w:line="264" w:lineRule="auto"/>
            </w:pPr>
            <w:r>
              <w:rPr>
                <w:sz w:val="22"/>
              </w:rPr>
              <w:t>51,20</w:t>
            </w:r>
          </w:p>
        </w:tc>
        <w:tc>
          <w:tcPr>
            <w:tcW w:w="1656" w:type="dxa"/>
            <w:shd w:val="clear" w:color="auto" w:fill="FFFFFF"/>
            <w:vAlign w:val="center"/>
          </w:tcPr>
          <w:p w14:paraId="6E03431F" w14:textId="77777777" w:rsidR="00287061" w:rsidRDefault="001638AD">
            <w:pPr>
              <w:keepNext/>
              <w:spacing w:before="60" w:after="60" w:line="264" w:lineRule="auto"/>
            </w:pPr>
            <w:r>
              <w:rPr>
                <w:sz w:val="22"/>
              </w:rPr>
              <w:t>51,16</w:t>
            </w:r>
          </w:p>
        </w:tc>
        <w:tc>
          <w:tcPr>
            <w:tcW w:w="1656" w:type="dxa"/>
            <w:shd w:val="clear" w:color="auto" w:fill="FFFFFF"/>
            <w:vAlign w:val="center"/>
          </w:tcPr>
          <w:p w14:paraId="0E32FBDE" w14:textId="77777777" w:rsidR="00287061" w:rsidRDefault="001638AD">
            <w:pPr>
              <w:keepNext/>
              <w:spacing w:before="60" w:after="60" w:line="264" w:lineRule="auto"/>
            </w:pPr>
            <w:r>
              <w:rPr>
                <w:sz w:val="22"/>
              </w:rPr>
              <w:t>99,78</w:t>
            </w:r>
          </w:p>
        </w:tc>
      </w:tr>
      <w:tr w:rsidR="00287061" w14:paraId="05EDDBB3" w14:textId="77777777">
        <w:trPr>
          <w:cantSplit/>
          <w:jc w:val="center"/>
        </w:trPr>
        <w:tc>
          <w:tcPr>
            <w:tcW w:w="2232" w:type="dxa"/>
            <w:shd w:val="clear" w:color="auto" w:fill="FFFFFF"/>
            <w:vAlign w:val="center"/>
          </w:tcPr>
          <w:p w14:paraId="5DD9320D" w14:textId="77777777" w:rsidR="00287061" w:rsidRDefault="001638AD">
            <w:pPr>
              <w:keepNext/>
              <w:spacing w:before="60" w:after="60" w:line="264" w:lineRule="auto"/>
            </w:pPr>
            <w:r>
              <w:rPr>
                <w:sz w:val="22"/>
              </w:rPr>
              <w:t>Hà Nội</w:t>
            </w:r>
          </w:p>
        </w:tc>
        <w:tc>
          <w:tcPr>
            <w:tcW w:w="1080" w:type="dxa"/>
            <w:shd w:val="clear" w:color="auto" w:fill="FFFFFF"/>
            <w:vAlign w:val="center"/>
          </w:tcPr>
          <w:p w14:paraId="70620A31" w14:textId="77777777" w:rsidR="00287061" w:rsidRDefault="001638AD">
            <w:pPr>
              <w:keepNext/>
              <w:spacing w:before="60" w:after="60" w:line="264" w:lineRule="auto"/>
            </w:pPr>
            <w:r>
              <w:rPr>
                <w:sz w:val="22"/>
              </w:rPr>
              <w:t>Ngọc Quyên</w:t>
            </w:r>
          </w:p>
        </w:tc>
        <w:tc>
          <w:tcPr>
            <w:tcW w:w="1656" w:type="dxa"/>
            <w:shd w:val="clear" w:color="auto" w:fill="FFFFFF"/>
            <w:vAlign w:val="center"/>
          </w:tcPr>
          <w:p w14:paraId="7C2DE219" w14:textId="77777777" w:rsidR="00287061" w:rsidRDefault="001638AD">
            <w:pPr>
              <w:keepNext/>
              <w:spacing w:before="60" w:after="60" w:line="264" w:lineRule="auto"/>
            </w:pPr>
            <w:r>
              <w:rPr>
                <w:sz w:val="22"/>
              </w:rPr>
              <w:t>927,16</w:t>
            </w:r>
          </w:p>
        </w:tc>
        <w:tc>
          <w:tcPr>
            <w:tcW w:w="1656" w:type="dxa"/>
            <w:shd w:val="clear" w:color="auto" w:fill="FFFFFF"/>
            <w:vAlign w:val="center"/>
          </w:tcPr>
          <w:p w14:paraId="0747D34B" w14:textId="77777777" w:rsidR="00287061" w:rsidRDefault="001638AD">
            <w:pPr>
              <w:keepNext/>
              <w:spacing w:before="60" w:after="60" w:line="264" w:lineRule="auto"/>
            </w:pPr>
            <w:r>
              <w:rPr>
                <w:sz w:val="22"/>
              </w:rPr>
              <w:t>47,71</w:t>
            </w:r>
          </w:p>
        </w:tc>
        <w:tc>
          <w:tcPr>
            <w:tcW w:w="1656" w:type="dxa"/>
            <w:shd w:val="clear" w:color="auto" w:fill="FFFFFF"/>
            <w:vAlign w:val="center"/>
          </w:tcPr>
          <w:p w14:paraId="6981A19C" w14:textId="77777777" w:rsidR="00287061" w:rsidRDefault="001638AD">
            <w:pPr>
              <w:keepNext/>
              <w:spacing w:before="60" w:after="60" w:line="264" w:lineRule="auto"/>
            </w:pPr>
            <w:r>
              <w:rPr>
                <w:sz w:val="22"/>
              </w:rPr>
              <w:t>51,44</w:t>
            </w:r>
          </w:p>
        </w:tc>
        <w:tc>
          <w:tcPr>
            <w:tcW w:w="1656" w:type="dxa"/>
            <w:shd w:val="clear" w:color="auto" w:fill="FFFFFF"/>
            <w:vAlign w:val="center"/>
          </w:tcPr>
          <w:p w14:paraId="2D21D4CF" w14:textId="77777777" w:rsidR="00287061" w:rsidRDefault="001638AD">
            <w:pPr>
              <w:keepNext/>
              <w:spacing w:before="60" w:after="60" w:line="264" w:lineRule="auto"/>
            </w:pPr>
            <w:r>
              <w:rPr>
                <w:sz w:val="22"/>
              </w:rPr>
              <w:t>107,21</w:t>
            </w:r>
          </w:p>
        </w:tc>
      </w:tr>
      <w:tr w:rsidR="00287061" w14:paraId="292210E9" w14:textId="77777777">
        <w:trPr>
          <w:cantSplit/>
          <w:jc w:val="center"/>
        </w:trPr>
        <w:tc>
          <w:tcPr>
            <w:tcW w:w="2232" w:type="dxa"/>
            <w:shd w:val="clear" w:color="auto" w:fill="FFFFFF"/>
            <w:vAlign w:val="center"/>
          </w:tcPr>
          <w:p w14:paraId="111214FB" w14:textId="77777777" w:rsidR="00287061" w:rsidRDefault="001638AD">
            <w:pPr>
              <w:keepNext/>
              <w:spacing w:before="60" w:after="60" w:line="264" w:lineRule="auto"/>
            </w:pPr>
            <w:r>
              <w:rPr>
                <w:sz w:val="22"/>
              </w:rPr>
              <w:t>Đà Nẵng</w:t>
            </w:r>
          </w:p>
        </w:tc>
        <w:tc>
          <w:tcPr>
            <w:tcW w:w="1080" w:type="dxa"/>
            <w:shd w:val="clear" w:color="auto" w:fill="FFFFFF"/>
            <w:vAlign w:val="center"/>
          </w:tcPr>
          <w:p w14:paraId="7DBBA870" w14:textId="77777777" w:rsidR="00287061" w:rsidRDefault="001638AD">
            <w:pPr>
              <w:keepNext/>
              <w:spacing w:before="60" w:after="60" w:line="264" w:lineRule="auto"/>
            </w:pPr>
            <w:r>
              <w:rPr>
                <w:sz w:val="22"/>
              </w:rPr>
              <w:t>Tiến Sơn</w:t>
            </w:r>
          </w:p>
        </w:tc>
        <w:tc>
          <w:tcPr>
            <w:tcW w:w="1656" w:type="dxa"/>
            <w:shd w:val="clear" w:color="auto" w:fill="FFFFFF"/>
            <w:vAlign w:val="center"/>
          </w:tcPr>
          <w:p w14:paraId="2339C6ED" w14:textId="77777777" w:rsidR="00287061" w:rsidRDefault="001638AD">
            <w:pPr>
              <w:keepNext/>
              <w:spacing w:before="60" w:after="60" w:line="264" w:lineRule="auto"/>
            </w:pPr>
            <w:r>
              <w:rPr>
                <w:sz w:val="22"/>
              </w:rPr>
              <w:t>432,22</w:t>
            </w:r>
          </w:p>
        </w:tc>
        <w:tc>
          <w:tcPr>
            <w:tcW w:w="1656" w:type="dxa"/>
            <w:shd w:val="clear" w:color="auto" w:fill="FFFFFF"/>
            <w:vAlign w:val="center"/>
          </w:tcPr>
          <w:p w14:paraId="7A913DD9" w14:textId="77777777" w:rsidR="00287061" w:rsidRDefault="001638AD">
            <w:pPr>
              <w:keepNext/>
              <w:spacing w:before="60" w:after="60" w:line="264" w:lineRule="auto"/>
            </w:pPr>
            <w:r>
              <w:rPr>
                <w:sz w:val="22"/>
              </w:rPr>
              <w:t>6,08</w:t>
            </w:r>
          </w:p>
        </w:tc>
        <w:tc>
          <w:tcPr>
            <w:tcW w:w="1656" w:type="dxa"/>
            <w:shd w:val="clear" w:color="auto" w:fill="FFFFFF"/>
            <w:vAlign w:val="center"/>
          </w:tcPr>
          <w:p w14:paraId="30FEA02D" w14:textId="77777777" w:rsidR="00287061" w:rsidRDefault="001638AD">
            <w:pPr>
              <w:keepNext/>
              <w:spacing w:before="60" w:after="60" w:line="264" w:lineRule="auto"/>
            </w:pPr>
            <w:r>
              <w:rPr>
                <w:sz w:val="22"/>
              </w:rPr>
              <w:t>3,66</w:t>
            </w:r>
          </w:p>
        </w:tc>
        <w:tc>
          <w:tcPr>
            <w:tcW w:w="1656" w:type="dxa"/>
            <w:shd w:val="clear" w:color="auto" w:fill="FFFFFF"/>
            <w:vAlign w:val="center"/>
          </w:tcPr>
          <w:p w14:paraId="33539905" w14:textId="77777777" w:rsidR="00287061" w:rsidRDefault="001638AD">
            <w:pPr>
              <w:keepNext/>
              <w:spacing w:before="60" w:after="60" w:line="264" w:lineRule="auto"/>
            </w:pPr>
            <w:r>
              <w:rPr>
                <w:sz w:val="22"/>
              </w:rPr>
              <w:t>71,11</w:t>
            </w:r>
          </w:p>
        </w:tc>
      </w:tr>
      <w:tr w:rsidR="00287061" w14:paraId="1E20FEEC" w14:textId="77777777">
        <w:trPr>
          <w:cantSplit/>
          <w:jc w:val="center"/>
        </w:trPr>
        <w:tc>
          <w:tcPr>
            <w:tcW w:w="2232" w:type="dxa"/>
            <w:shd w:val="clear" w:color="auto" w:fill="FFFFFF"/>
            <w:vAlign w:val="center"/>
          </w:tcPr>
          <w:p w14:paraId="1AEF880C" w14:textId="77777777" w:rsidR="00287061" w:rsidRDefault="001638AD">
            <w:pPr>
              <w:spacing w:before="60" w:after="60" w:line="264" w:lineRule="auto"/>
            </w:pPr>
            <w:r>
              <w:rPr>
                <w:sz w:val="22"/>
              </w:rPr>
              <w:t>Đà Nẵng</w:t>
            </w:r>
          </w:p>
        </w:tc>
        <w:tc>
          <w:tcPr>
            <w:tcW w:w="1080" w:type="dxa"/>
            <w:shd w:val="clear" w:color="auto" w:fill="FFFFFF"/>
            <w:vAlign w:val="center"/>
          </w:tcPr>
          <w:p w14:paraId="7243002F" w14:textId="77777777" w:rsidR="00287061" w:rsidRDefault="001638AD">
            <w:pPr>
              <w:spacing w:before="60" w:after="60" w:line="264" w:lineRule="auto"/>
            </w:pPr>
            <w:r>
              <w:rPr>
                <w:sz w:val="22"/>
              </w:rPr>
              <w:t>Ngọc Quyên</w:t>
            </w:r>
          </w:p>
        </w:tc>
        <w:tc>
          <w:tcPr>
            <w:tcW w:w="1656" w:type="dxa"/>
            <w:shd w:val="clear" w:color="auto" w:fill="FFFFFF"/>
            <w:vAlign w:val="center"/>
          </w:tcPr>
          <w:p w14:paraId="0F6B0463" w14:textId="77777777" w:rsidR="00287061" w:rsidRDefault="001638AD">
            <w:pPr>
              <w:spacing w:before="60" w:after="60" w:line="264" w:lineRule="auto"/>
            </w:pPr>
            <w:r>
              <w:rPr>
                <w:sz w:val="22"/>
              </w:rPr>
              <w:t>461,42</w:t>
            </w:r>
          </w:p>
        </w:tc>
        <w:tc>
          <w:tcPr>
            <w:tcW w:w="1656" w:type="dxa"/>
            <w:shd w:val="clear" w:color="auto" w:fill="FFFFFF"/>
            <w:vAlign w:val="center"/>
          </w:tcPr>
          <w:p w14:paraId="17940071" w14:textId="77777777" w:rsidR="00287061" w:rsidRDefault="001638AD">
            <w:pPr>
              <w:spacing w:before="60" w:after="60" w:line="264" w:lineRule="auto"/>
            </w:pPr>
            <w:r>
              <w:rPr>
                <w:sz w:val="22"/>
              </w:rPr>
              <w:t>5,56</w:t>
            </w:r>
          </w:p>
        </w:tc>
        <w:tc>
          <w:tcPr>
            <w:tcW w:w="1656" w:type="dxa"/>
            <w:shd w:val="clear" w:color="auto" w:fill="FFFFFF"/>
            <w:vAlign w:val="center"/>
          </w:tcPr>
          <w:p w14:paraId="23E1A48D" w14:textId="77777777" w:rsidR="00287061" w:rsidRDefault="001638AD">
            <w:pPr>
              <w:spacing w:before="60" w:after="60" w:line="264" w:lineRule="auto"/>
            </w:pPr>
            <w:r>
              <w:rPr>
                <w:sz w:val="22"/>
              </w:rPr>
              <w:t>3,45</w:t>
            </w:r>
          </w:p>
        </w:tc>
        <w:tc>
          <w:tcPr>
            <w:tcW w:w="1656" w:type="dxa"/>
            <w:shd w:val="clear" w:color="auto" w:fill="FFFFFF"/>
            <w:vAlign w:val="center"/>
          </w:tcPr>
          <w:p w14:paraId="2272833A" w14:textId="77777777" w:rsidR="00287061" w:rsidRDefault="001638AD">
            <w:pPr>
              <w:spacing w:before="60" w:after="60" w:line="264" w:lineRule="auto"/>
            </w:pPr>
            <w:r>
              <w:rPr>
                <w:sz w:val="22"/>
              </w:rPr>
              <w:t>74,00</w:t>
            </w:r>
          </w:p>
        </w:tc>
      </w:tr>
    </w:tbl>
    <w:p w14:paraId="72E055B5" w14:textId="77777777" w:rsidR="00287061" w:rsidRDefault="001638AD">
      <w:pPr>
        <w:keepNext/>
        <w:spacing w:after="60"/>
        <w:jc w:val="center"/>
      </w:pPr>
      <w:r>
        <w:rPr>
          <w:noProof/>
        </w:rPr>
        <w:drawing>
          <wp:inline distT="0" distB="0" distL="0" distR="0" wp14:anchorId="686F5C37" wp14:editId="1331A684">
            <wp:extent cx="6126480" cy="277902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6126480" cy="2779022"/>
                    </a:xfrm>
                    <a:prstGeom prst="rect">
                      <a:avLst/>
                    </a:prstGeom>
                  </pic:spPr>
                </pic:pic>
              </a:graphicData>
            </a:graphic>
          </wp:inline>
        </w:drawing>
      </w:r>
    </w:p>
    <w:p w14:paraId="234506E1" w14:textId="77777777" w:rsidR="00287061" w:rsidRDefault="001638AD">
      <w:pPr>
        <w:pStyle w:val="Caption"/>
        <w:spacing w:before="80" w:after="160" w:line="252" w:lineRule="auto"/>
        <w:jc w:val="center"/>
      </w:pPr>
      <w:r>
        <w:t>Hình 3.11 CO NO₂ và O₃ trung bình theo đô thị và nguồn dữ liệu</w:t>
      </w:r>
    </w:p>
    <w:p w14:paraId="2A259E9C" w14:textId="77777777" w:rsidR="00287061" w:rsidRDefault="001638AD">
      <w:pPr>
        <w:pStyle w:val="BodyText"/>
        <w:ind w:firstLine="504"/>
      </w:pPr>
      <w:r>
        <w:t>CO, NO₂, SO₂ và O₃ được lưu với đơn vị µg/m³. Bảng trình bày đủ bốn khí; hình thể hiện CO, NO₂ và O₃ trên các khung riêng. CSV thống kê giữ độ lệch chuẩn, trung vị, tứ phân vị và cực trị của từng khí theo đô thị và sinh viên.</w:t>
      </w:r>
    </w:p>
    <w:p w14:paraId="00429B58" w14:textId="77777777" w:rsidR="00287061" w:rsidRDefault="001638AD">
      <w:pPr>
        <w:pStyle w:val="Heading2"/>
        <w:pageBreakBefore/>
      </w:pPr>
      <w:bookmarkStart w:id="165" w:name="_Toc242871585"/>
      <w:bookmarkStart w:id="166" w:name="_Toc242871773"/>
      <w:bookmarkStart w:id="167" w:name="_Toc242872961"/>
      <w:bookmarkStart w:id="168" w:name="_Toc242874465"/>
      <w:r>
        <w:lastRenderedPageBreak/>
        <w:t>3.12 Đối chiếu với báo cáo Tuần 1</w:t>
      </w:r>
      <w:bookmarkEnd w:id="165"/>
      <w:bookmarkEnd w:id="166"/>
      <w:bookmarkEnd w:id="167"/>
      <w:bookmarkEnd w:id="168"/>
    </w:p>
    <w:p w14:paraId="164E3C30" w14:textId="77777777" w:rsidR="008E448A" w:rsidRDefault="009208E9">
      <w:pPr>
        <w:pStyle w:val="BodyText"/>
        <w:keepNext/>
      </w:pPr>
      <w:r>
        <w:rPr>
          <w:b/>
        </w:rPr>
        <w:t>a) Đối chiếu trực tiếp với bộ báo cáo Tuần 1 đã lưu</w:t>
      </w:r>
    </w:p>
    <w:p w14:paraId="5267C046" w14:textId="77777777" w:rsidR="008E448A" w:rsidRDefault="009208E9">
      <w:pPr>
        <w:pStyle w:val="BodyText"/>
      </w:pPr>
      <w:r>
        <w:t>Bộ báo cáo Tuần 1 có 156 bản ghi, 52 mẫu mỗi đô thị, bao gồm dữ liệu lịch sử nạp bổ sung. Mẫu Tuần 2 có 9 mẫu mỗi đô thị của sinh viên Tiến Sơn và 19 mẫu của sinh viên Ngọc Quyên. Hai bảng dưới dùng đúng bộ 156 dòng làm mốc đối chiếu; Δ là trung bình Tuần 2 trừ trung bình trong bộ báo cáo Tuần 1, tính từ giá trị gốc trước khi làm tròn.</w:t>
      </w:r>
    </w:p>
    <w:p w14:paraId="71482688" w14:textId="77777777" w:rsidR="008E448A" w:rsidRDefault="009208E9">
      <w:pPr>
        <w:pStyle w:val="Caption"/>
        <w:keepNext/>
        <w:spacing w:before="180"/>
        <w:jc w:val="center"/>
      </w:pPr>
      <w:r>
        <w:t>Bảng 3.10 Đối chiếu AQI trung bình với bộ báo cáo Tuần 1</w:t>
      </w:r>
    </w:p>
    <w:tbl>
      <w:tblPr>
        <w:tblStyle w:val="TableGrid"/>
        <w:tblW w:w="0" w:type="auto"/>
        <w:tblLayout w:type="fixed"/>
        <w:tblLook w:val="04A0" w:firstRow="1" w:lastRow="0" w:firstColumn="1" w:lastColumn="0" w:noHBand="0" w:noVBand="1"/>
      </w:tblPr>
      <w:tblGrid>
        <w:gridCol w:w="1800"/>
        <w:gridCol w:w="1368"/>
        <w:gridCol w:w="1800"/>
        <w:gridCol w:w="1944"/>
        <w:gridCol w:w="1440"/>
        <w:gridCol w:w="1440"/>
      </w:tblGrid>
      <w:tr w:rsidR="008E448A" w14:paraId="625ADCAA" w14:textId="77777777">
        <w:trPr>
          <w:cantSplit/>
          <w:tblHeader/>
        </w:trPr>
        <w:tc>
          <w:tcPr>
            <w:tcW w:w="1800" w:type="dxa"/>
            <w:shd w:val="clear" w:color="auto" w:fill="E7E7E7"/>
          </w:tcPr>
          <w:p w14:paraId="77FB3167" w14:textId="77777777" w:rsidR="008E448A" w:rsidRDefault="009208E9">
            <w:pPr>
              <w:keepNext/>
              <w:spacing w:before="60" w:after="60" w:line="264" w:lineRule="auto"/>
              <w:jc w:val="center"/>
            </w:pPr>
            <w:r>
              <w:rPr>
                <w:b/>
                <w:sz w:val="22"/>
              </w:rPr>
              <w:t>Đô thị</w:t>
            </w:r>
          </w:p>
        </w:tc>
        <w:tc>
          <w:tcPr>
            <w:tcW w:w="1368" w:type="dxa"/>
            <w:shd w:val="clear" w:color="auto" w:fill="E7E7E7"/>
          </w:tcPr>
          <w:p w14:paraId="7AA34250" w14:textId="77777777" w:rsidR="008E448A" w:rsidRDefault="009208E9">
            <w:pPr>
              <w:keepNext/>
              <w:spacing w:before="60" w:after="60" w:line="264" w:lineRule="auto"/>
              <w:jc w:val="center"/>
            </w:pPr>
            <w:r>
              <w:rPr>
                <w:b/>
                <w:sz w:val="22"/>
              </w:rPr>
              <w:t>Bộ Tuần 1</w:t>
            </w:r>
            <w:r>
              <w:rPr>
                <w:b/>
                <w:sz w:val="22"/>
              </w:rPr>
              <w:br/>
              <w:t>(n=52)</w:t>
            </w:r>
          </w:p>
        </w:tc>
        <w:tc>
          <w:tcPr>
            <w:tcW w:w="1800" w:type="dxa"/>
            <w:shd w:val="clear" w:color="auto" w:fill="E7E7E7"/>
          </w:tcPr>
          <w:p w14:paraId="6433E7AE" w14:textId="77777777" w:rsidR="008E448A" w:rsidRDefault="009208E9">
            <w:pPr>
              <w:keepNext/>
              <w:spacing w:before="60" w:after="60" w:line="264" w:lineRule="auto"/>
              <w:jc w:val="center"/>
            </w:pPr>
            <w:r>
              <w:rPr>
                <w:b/>
                <w:sz w:val="22"/>
              </w:rPr>
              <w:t>Tiến Sơn</w:t>
            </w:r>
            <w:r>
              <w:rPr>
                <w:b/>
                <w:sz w:val="22"/>
              </w:rPr>
              <w:br/>
              <w:t>Tuần 2 (n=9)</w:t>
            </w:r>
          </w:p>
        </w:tc>
        <w:tc>
          <w:tcPr>
            <w:tcW w:w="1944" w:type="dxa"/>
            <w:shd w:val="clear" w:color="auto" w:fill="E7E7E7"/>
          </w:tcPr>
          <w:p w14:paraId="364BD85A" w14:textId="77777777" w:rsidR="008E448A" w:rsidRDefault="009208E9">
            <w:pPr>
              <w:keepNext/>
              <w:spacing w:before="60" w:after="60" w:line="264" w:lineRule="auto"/>
              <w:jc w:val="center"/>
            </w:pPr>
            <w:r>
              <w:rPr>
                <w:b/>
                <w:sz w:val="22"/>
              </w:rPr>
              <w:t>Ngọc Quyên</w:t>
            </w:r>
            <w:r>
              <w:rPr>
                <w:b/>
                <w:sz w:val="22"/>
              </w:rPr>
              <w:br/>
              <w:t>Tuần 2 (n=19)</w:t>
            </w:r>
          </w:p>
        </w:tc>
        <w:tc>
          <w:tcPr>
            <w:tcW w:w="1440" w:type="dxa"/>
            <w:shd w:val="clear" w:color="auto" w:fill="E7E7E7"/>
          </w:tcPr>
          <w:p w14:paraId="16B7BBE1" w14:textId="77777777" w:rsidR="008E448A" w:rsidRDefault="009208E9">
            <w:pPr>
              <w:keepNext/>
              <w:spacing w:before="60" w:after="60" w:line="264" w:lineRule="auto"/>
              <w:jc w:val="center"/>
            </w:pPr>
            <w:r>
              <w:rPr>
                <w:b/>
                <w:sz w:val="22"/>
              </w:rPr>
              <w:t>Δ Tiến Sơn</w:t>
            </w:r>
          </w:p>
        </w:tc>
        <w:tc>
          <w:tcPr>
            <w:tcW w:w="1440" w:type="dxa"/>
            <w:shd w:val="clear" w:color="auto" w:fill="E7E7E7"/>
          </w:tcPr>
          <w:p w14:paraId="21AF6FA5" w14:textId="77777777" w:rsidR="008E448A" w:rsidRDefault="009208E9">
            <w:pPr>
              <w:keepNext/>
              <w:spacing w:before="60" w:after="60" w:line="264" w:lineRule="auto"/>
              <w:jc w:val="center"/>
            </w:pPr>
            <w:r>
              <w:rPr>
                <w:b/>
                <w:sz w:val="22"/>
              </w:rPr>
              <w:t>Δ Ngọc Quyên</w:t>
            </w:r>
          </w:p>
        </w:tc>
      </w:tr>
      <w:tr w:rsidR="008E448A" w14:paraId="4F5B8310" w14:textId="77777777">
        <w:trPr>
          <w:cantSplit/>
        </w:trPr>
        <w:tc>
          <w:tcPr>
            <w:tcW w:w="1800" w:type="dxa"/>
            <w:shd w:val="clear" w:color="auto" w:fill="FFFFFF"/>
          </w:tcPr>
          <w:p w14:paraId="52D049C9" w14:textId="77777777" w:rsidR="008E448A" w:rsidRDefault="009208E9">
            <w:pPr>
              <w:keepNext/>
              <w:spacing w:before="60" w:after="60" w:line="264" w:lineRule="auto"/>
            </w:pPr>
            <w:r>
              <w:rPr>
                <w:sz w:val="22"/>
              </w:rPr>
              <w:t>TP. Hồ Chí Minh</w:t>
            </w:r>
          </w:p>
        </w:tc>
        <w:tc>
          <w:tcPr>
            <w:tcW w:w="1368" w:type="dxa"/>
            <w:shd w:val="clear" w:color="auto" w:fill="FFFFFF"/>
          </w:tcPr>
          <w:p w14:paraId="1BAB90AB" w14:textId="77777777" w:rsidR="008E448A" w:rsidRDefault="009208E9">
            <w:pPr>
              <w:keepNext/>
              <w:spacing w:before="60" w:after="60" w:line="264" w:lineRule="auto"/>
              <w:jc w:val="right"/>
            </w:pPr>
            <w:r>
              <w:rPr>
                <w:sz w:val="22"/>
              </w:rPr>
              <w:t>107,79</w:t>
            </w:r>
          </w:p>
        </w:tc>
        <w:tc>
          <w:tcPr>
            <w:tcW w:w="1800" w:type="dxa"/>
            <w:shd w:val="clear" w:color="auto" w:fill="FFFFFF"/>
          </w:tcPr>
          <w:p w14:paraId="1FD9B223" w14:textId="77777777" w:rsidR="008E448A" w:rsidRDefault="009208E9">
            <w:pPr>
              <w:keepNext/>
              <w:spacing w:before="60" w:after="60" w:line="264" w:lineRule="auto"/>
              <w:jc w:val="right"/>
            </w:pPr>
            <w:r>
              <w:rPr>
                <w:sz w:val="22"/>
              </w:rPr>
              <w:t>78,00</w:t>
            </w:r>
          </w:p>
        </w:tc>
        <w:tc>
          <w:tcPr>
            <w:tcW w:w="1944" w:type="dxa"/>
            <w:shd w:val="clear" w:color="auto" w:fill="FFFFFF"/>
          </w:tcPr>
          <w:p w14:paraId="7D939D29" w14:textId="77777777" w:rsidR="008E448A" w:rsidRDefault="009208E9">
            <w:pPr>
              <w:keepNext/>
              <w:spacing w:before="60" w:after="60" w:line="264" w:lineRule="auto"/>
              <w:jc w:val="right"/>
            </w:pPr>
            <w:r>
              <w:rPr>
                <w:sz w:val="22"/>
              </w:rPr>
              <w:t>79,05</w:t>
            </w:r>
          </w:p>
        </w:tc>
        <w:tc>
          <w:tcPr>
            <w:tcW w:w="1440" w:type="dxa"/>
            <w:shd w:val="clear" w:color="auto" w:fill="FFFFFF"/>
          </w:tcPr>
          <w:p w14:paraId="230133CB" w14:textId="77777777" w:rsidR="008E448A" w:rsidRDefault="009208E9">
            <w:pPr>
              <w:keepNext/>
              <w:spacing w:before="60" w:after="60" w:line="264" w:lineRule="auto"/>
              <w:jc w:val="right"/>
            </w:pPr>
            <w:r>
              <w:rPr>
                <w:sz w:val="22"/>
              </w:rPr>
              <w:t>-29,79</w:t>
            </w:r>
          </w:p>
        </w:tc>
        <w:tc>
          <w:tcPr>
            <w:tcW w:w="1440" w:type="dxa"/>
            <w:shd w:val="clear" w:color="auto" w:fill="FFFFFF"/>
          </w:tcPr>
          <w:p w14:paraId="002CBD01" w14:textId="77777777" w:rsidR="008E448A" w:rsidRDefault="009208E9">
            <w:pPr>
              <w:keepNext/>
              <w:spacing w:before="60" w:after="60" w:line="264" w:lineRule="auto"/>
              <w:jc w:val="right"/>
            </w:pPr>
            <w:r>
              <w:rPr>
                <w:sz w:val="22"/>
              </w:rPr>
              <w:t>-28,74</w:t>
            </w:r>
          </w:p>
        </w:tc>
      </w:tr>
      <w:tr w:rsidR="008E448A" w14:paraId="223656B9" w14:textId="77777777">
        <w:trPr>
          <w:cantSplit/>
        </w:trPr>
        <w:tc>
          <w:tcPr>
            <w:tcW w:w="1800" w:type="dxa"/>
            <w:shd w:val="clear" w:color="auto" w:fill="FFFFFF"/>
          </w:tcPr>
          <w:p w14:paraId="04BFE365" w14:textId="77777777" w:rsidR="008E448A" w:rsidRDefault="009208E9">
            <w:pPr>
              <w:keepNext/>
              <w:spacing w:before="60" w:after="60" w:line="264" w:lineRule="auto"/>
            </w:pPr>
            <w:r>
              <w:rPr>
                <w:sz w:val="22"/>
              </w:rPr>
              <w:t>Hà Nội</w:t>
            </w:r>
          </w:p>
        </w:tc>
        <w:tc>
          <w:tcPr>
            <w:tcW w:w="1368" w:type="dxa"/>
            <w:shd w:val="clear" w:color="auto" w:fill="FFFFFF"/>
          </w:tcPr>
          <w:p w14:paraId="50834EBD" w14:textId="77777777" w:rsidR="008E448A" w:rsidRDefault="009208E9">
            <w:pPr>
              <w:keepNext/>
              <w:spacing w:before="60" w:after="60" w:line="264" w:lineRule="auto"/>
              <w:jc w:val="right"/>
            </w:pPr>
            <w:r>
              <w:rPr>
                <w:sz w:val="22"/>
              </w:rPr>
              <w:t>67,56</w:t>
            </w:r>
          </w:p>
        </w:tc>
        <w:tc>
          <w:tcPr>
            <w:tcW w:w="1800" w:type="dxa"/>
            <w:shd w:val="clear" w:color="auto" w:fill="FFFFFF"/>
          </w:tcPr>
          <w:p w14:paraId="58709993" w14:textId="77777777" w:rsidR="008E448A" w:rsidRDefault="009208E9">
            <w:pPr>
              <w:keepNext/>
              <w:spacing w:before="60" w:after="60" w:line="264" w:lineRule="auto"/>
              <w:jc w:val="right"/>
            </w:pPr>
            <w:r>
              <w:rPr>
                <w:sz w:val="22"/>
              </w:rPr>
              <w:t>163,56</w:t>
            </w:r>
          </w:p>
        </w:tc>
        <w:tc>
          <w:tcPr>
            <w:tcW w:w="1944" w:type="dxa"/>
            <w:shd w:val="clear" w:color="auto" w:fill="FFFFFF"/>
          </w:tcPr>
          <w:p w14:paraId="72C09256" w14:textId="77777777" w:rsidR="008E448A" w:rsidRDefault="009208E9">
            <w:pPr>
              <w:keepNext/>
              <w:spacing w:before="60" w:after="60" w:line="264" w:lineRule="auto"/>
              <w:jc w:val="right"/>
            </w:pPr>
            <w:r>
              <w:rPr>
                <w:sz w:val="22"/>
              </w:rPr>
              <w:t>163,05</w:t>
            </w:r>
          </w:p>
        </w:tc>
        <w:tc>
          <w:tcPr>
            <w:tcW w:w="1440" w:type="dxa"/>
            <w:shd w:val="clear" w:color="auto" w:fill="FFFFFF"/>
          </w:tcPr>
          <w:p w14:paraId="60BAE9B2" w14:textId="77777777" w:rsidR="008E448A" w:rsidRDefault="009208E9">
            <w:pPr>
              <w:keepNext/>
              <w:spacing w:before="60" w:after="60" w:line="264" w:lineRule="auto"/>
              <w:jc w:val="right"/>
            </w:pPr>
            <w:r>
              <w:rPr>
                <w:sz w:val="22"/>
              </w:rPr>
              <w:t>96,00</w:t>
            </w:r>
          </w:p>
        </w:tc>
        <w:tc>
          <w:tcPr>
            <w:tcW w:w="1440" w:type="dxa"/>
            <w:shd w:val="clear" w:color="auto" w:fill="FFFFFF"/>
          </w:tcPr>
          <w:p w14:paraId="7DA446A0" w14:textId="77777777" w:rsidR="008E448A" w:rsidRDefault="009208E9">
            <w:pPr>
              <w:keepNext/>
              <w:spacing w:before="60" w:after="60" w:line="264" w:lineRule="auto"/>
              <w:jc w:val="right"/>
            </w:pPr>
            <w:r>
              <w:rPr>
                <w:sz w:val="22"/>
              </w:rPr>
              <w:t>95,49</w:t>
            </w:r>
          </w:p>
        </w:tc>
      </w:tr>
      <w:tr w:rsidR="008E448A" w14:paraId="2937CB3D" w14:textId="77777777">
        <w:trPr>
          <w:cantSplit/>
        </w:trPr>
        <w:tc>
          <w:tcPr>
            <w:tcW w:w="1800" w:type="dxa"/>
            <w:shd w:val="clear" w:color="auto" w:fill="FFFFFF"/>
          </w:tcPr>
          <w:p w14:paraId="19A9AE95" w14:textId="77777777" w:rsidR="008E448A" w:rsidRDefault="009208E9">
            <w:pPr>
              <w:spacing w:before="60" w:after="60" w:line="264" w:lineRule="auto"/>
            </w:pPr>
            <w:r>
              <w:rPr>
                <w:sz w:val="22"/>
              </w:rPr>
              <w:t>Đà Nẵng</w:t>
            </w:r>
          </w:p>
        </w:tc>
        <w:tc>
          <w:tcPr>
            <w:tcW w:w="1368" w:type="dxa"/>
            <w:shd w:val="clear" w:color="auto" w:fill="FFFFFF"/>
          </w:tcPr>
          <w:p w14:paraId="1D9B4686" w14:textId="77777777" w:rsidR="008E448A" w:rsidRDefault="009208E9">
            <w:pPr>
              <w:spacing w:before="60" w:after="60" w:line="264" w:lineRule="auto"/>
              <w:jc w:val="right"/>
            </w:pPr>
            <w:r>
              <w:rPr>
                <w:sz w:val="22"/>
              </w:rPr>
              <w:t>74,67</w:t>
            </w:r>
          </w:p>
        </w:tc>
        <w:tc>
          <w:tcPr>
            <w:tcW w:w="1800" w:type="dxa"/>
            <w:shd w:val="clear" w:color="auto" w:fill="FFFFFF"/>
          </w:tcPr>
          <w:p w14:paraId="68ED4597" w14:textId="77777777" w:rsidR="008E448A" w:rsidRDefault="009208E9">
            <w:pPr>
              <w:spacing w:before="60" w:after="60" w:line="264" w:lineRule="auto"/>
              <w:jc w:val="right"/>
            </w:pPr>
            <w:r>
              <w:rPr>
                <w:sz w:val="22"/>
              </w:rPr>
              <w:t>35,44</w:t>
            </w:r>
          </w:p>
        </w:tc>
        <w:tc>
          <w:tcPr>
            <w:tcW w:w="1944" w:type="dxa"/>
            <w:shd w:val="clear" w:color="auto" w:fill="FFFFFF"/>
          </w:tcPr>
          <w:p w14:paraId="7193938F" w14:textId="77777777" w:rsidR="008E448A" w:rsidRDefault="009208E9">
            <w:pPr>
              <w:spacing w:before="60" w:after="60" w:line="264" w:lineRule="auto"/>
              <w:jc w:val="right"/>
            </w:pPr>
            <w:r>
              <w:rPr>
                <w:sz w:val="22"/>
              </w:rPr>
              <w:t>35,37</w:t>
            </w:r>
          </w:p>
        </w:tc>
        <w:tc>
          <w:tcPr>
            <w:tcW w:w="1440" w:type="dxa"/>
            <w:shd w:val="clear" w:color="auto" w:fill="FFFFFF"/>
          </w:tcPr>
          <w:p w14:paraId="4590CFC2" w14:textId="77777777" w:rsidR="008E448A" w:rsidRDefault="009208E9">
            <w:pPr>
              <w:spacing w:before="60" w:after="60" w:line="264" w:lineRule="auto"/>
              <w:jc w:val="right"/>
            </w:pPr>
            <w:r>
              <w:rPr>
                <w:sz w:val="22"/>
              </w:rPr>
              <w:t>-39,23</w:t>
            </w:r>
          </w:p>
        </w:tc>
        <w:tc>
          <w:tcPr>
            <w:tcW w:w="1440" w:type="dxa"/>
            <w:shd w:val="clear" w:color="auto" w:fill="FFFFFF"/>
          </w:tcPr>
          <w:p w14:paraId="5F7F1439" w14:textId="77777777" w:rsidR="008E448A" w:rsidRDefault="009208E9">
            <w:pPr>
              <w:spacing w:before="60" w:after="60" w:line="264" w:lineRule="auto"/>
              <w:jc w:val="right"/>
            </w:pPr>
            <w:r>
              <w:rPr>
                <w:sz w:val="22"/>
              </w:rPr>
              <w:t>-39,30</w:t>
            </w:r>
          </w:p>
        </w:tc>
      </w:tr>
    </w:tbl>
    <w:p w14:paraId="5C7CB8A7" w14:textId="77777777" w:rsidR="008E448A" w:rsidRDefault="009208E9">
      <w:pPr>
        <w:pStyle w:val="Caption"/>
        <w:keepNext/>
        <w:spacing w:before="180"/>
        <w:jc w:val="center"/>
      </w:pPr>
      <w:r>
        <w:t>Bảng 3.11 Đối chiếu PM2.5 trung bình (µg/m³) với bộ báo cáo Tuần 1</w:t>
      </w:r>
    </w:p>
    <w:tbl>
      <w:tblPr>
        <w:tblStyle w:val="TableGrid"/>
        <w:tblW w:w="0" w:type="auto"/>
        <w:tblLayout w:type="fixed"/>
        <w:tblLook w:val="04A0" w:firstRow="1" w:lastRow="0" w:firstColumn="1" w:lastColumn="0" w:noHBand="0" w:noVBand="1"/>
      </w:tblPr>
      <w:tblGrid>
        <w:gridCol w:w="1800"/>
        <w:gridCol w:w="1368"/>
        <w:gridCol w:w="1800"/>
        <w:gridCol w:w="1944"/>
        <w:gridCol w:w="1440"/>
        <w:gridCol w:w="1440"/>
      </w:tblGrid>
      <w:tr w:rsidR="008E448A" w14:paraId="6CF180DD" w14:textId="77777777">
        <w:trPr>
          <w:cantSplit/>
          <w:tblHeader/>
        </w:trPr>
        <w:tc>
          <w:tcPr>
            <w:tcW w:w="1800" w:type="dxa"/>
            <w:shd w:val="clear" w:color="auto" w:fill="E7E7E7"/>
          </w:tcPr>
          <w:p w14:paraId="37C4C22C" w14:textId="77777777" w:rsidR="008E448A" w:rsidRDefault="009208E9">
            <w:pPr>
              <w:keepNext/>
              <w:spacing w:before="60" w:after="60" w:line="264" w:lineRule="auto"/>
              <w:jc w:val="center"/>
            </w:pPr>
            <w:r>
              <w:rPr>
                <w:b/>
                <w:sz w:val="22"/>
              </w:rPr>
              <w:t>Đô thị</w:t>
            </w:r>
          </w:p>
        </w:tc>
        <w:tc>
          <w:tcPr>
            <w:tcW w:w="1368" w:type="dxa"/>
            <w:shd w:val="clear" w:color="auto" w:fill="E7E7E7"/>
          </w:tcPr>
          <w:p w14:paraId="1259F438" w14:textId="77777777" w:rsidR="008E448A" w:rsidRDefault="009208E9">
            <w:pPr>
              <w:keepNext/>
              <w:spacing w:before="60" w:after="60" w:line="264" w:lineRule="auto"/>
              <w:jc w:val="center"/>
            </w:pPr>
            <w:r>
              <w:rPr>
                <w:b/>
                <w:sz w:val="22"/>
              </w:rPr>
              <w:t>Bộ Tuần 1</w:t>
            </w:r>
            <w:r>
              <w:rPr>
                <w:b/>
                <w:sz w:val="22"/>
              </w:rPr>
              <w:br/>
              <w:t>(n=52)</w:t>
            </w:r>
          </w:p>
        </w:tc>
        <w:tc>
          <w:tcPr>
            <w:tcW w:w="1800" w:type="dxa"/>
            <w:shd w:val="clear" w:color="auto" w:fill="E7E7E7"/>
          </w:tcPr>
          <w:p w14:paraId="1FFAC0D8" w14:textId="77777777" w:rsidR="008E448A" w:rsidRDefault="009208E9">
            <w:pPr>
              <w:keepNext/>
              <w:spacing w:before="60" w:after="60" w:line="264" w:lineRule="auto"/>
              <w:jc w:val="center"/>
            </w:pPr>
            <w:r>
              <w:rPr>
                <w:b/>
                <w:sz w:val="22"/>
              </w:rPr>
              <w:t>Tiến Sơn</w:t>
            </w:r>
            <w:r>
              <w:rPr>
                <w:b/>
                <w:sz w:val="22"/>
              </w:rPr>
              <w:br/>
              <w:t>Tuần 2 (n=9)</w:t>
            </w:r>
          </w:p>
        </w:tc>
        <w:tc>
          <w:tcPr>
            <w:tcW w:w="1944" w:type="dxa"/>
            <w:shd w:val="clear" w:color="auto" w:fill="E7E7E7"/>
          </w:tcPr>
          <w:p w14:paraId="71C4D04B" w14:textId="77777777" w:rsidR="008E448A" w:rsidRDefault="009208E9">
            <w:pPr>
              <w:keepNext/>
              <w:spacing w:before="60" w:after="60" w:line="264" w:lineRule="auto"/>
              <w:jc w:val="center"/>
            </w:pPr>
            <w:r>
              <w:rPr>
                <w:b/>
                <w:sz w:val="22"/>
              </w:rPr>
              <w:t>Ngọc Quyên</w:t>
            </w:r>
            <w:r>
              <w:rPr>
                <w:b/>
                <w:sz w:val="22"/>
              </w:rPr>
              <w:br/>
              <w:t>Tuần 2 (n=19)</w:t>
            </w:r>
          </w:p>
        </w:tc>
        <w:tc>
          <w:tcPr>
            <w:tcW w:w="1440" w:type="dxa"/>
            <w:shd w:val="clear" w:color="auto" w:fill="E7E7E7"/>
          </w:tcPr>
          <w:p w14:paraId="2677C56F" w14:textId="77777777" w:rsidR="008E448A" w:rsidRDefault="009208E9">
            <w:pPr>
              <w:keepNext/>
              <w:spacing w:before="60" w:after="60" w:line="264" w:lineRule="auto"/>
              <w:jc w:val="center"/>
            </w:pPr>
            <w:r>
              <w:rPr>
                <w:b/>
                <w:sz w:val="22"/>
              </w:rPr>
              <w:t>Δ Tiến Sơn</w:t>
            </w:r>
          </w:p>
        </w:tc>
        <w:tc>
          <w:tcPr>
            <w:tcW w:w="1440" w:type="dxa"/>
            <w:shd w:val="clear" w:color="auto" w:fill="E7E7E7"/>
          </w:tcPr>
          <w:p w14:paraId="5BDDF449" w14:textId="77777777" w:rsidR="008E448A" w:rsidRDefault="009208E9">
            <w:pPr>
              <w:keepNext/>
              <w:spacing w:before="60" w:after="60" w:line="264" w:lineRule="auto"/>
              <w:jc w:val="center"/>
            </w:pPr>
            <w:r>
              <w:rPr>
                <w:b/>
                <w:sz w:val="22"/>
              </w:rPr>
              <w:t>Δ Ngọc Quyên</w:t>
            </w:r>
          </w:p>
        </w:tc>
      </w:tr>
      <w:tr w:rsidR="008E448A" w14:paraId="6952B9DD" w14:textId="77777777">
        <w:trPr>
          <w:cantSplit/>
        </w:trPr>
        <w:tc>
          <w:tcPr>
            <w:tcW w:w="1800" w:type="dxa"/>
            <w:shd w:val="clear" w:color="auto" w:fill="FFFFFF"/>
          </w:tcPr>
          <w:p w14:paraId="07E99127" w14:textId="77777777" w:rsidR="008E448A" w:rsidRDefault="009208E9">
            <w:pPr>
              <w:keepNext/>
              <w:spacing w:before="60" w:after="60" w:line="264" w:lineRule="auto"/>
            </w:pPr>
            <w:r>
              <w:rPr>
                <w:sz w:val="22"/>
              </w:rPr>
              <w:t>TP. Hồ Chí Minh</w:t>
            </w:r>
          </w:p>
        </w:tc>
        <w:tc>
          <w:tcPr>
            <w:tcW w:w="1368" w:type="dxa"/>
            <w:shd w:val="clear" w:color="auto" w:fill="FFFFFF"/>
          </w:tcPr>
          <w:p w14:paraId="26724A2E" w14:textId="77777777" w:rsidR="008E448A" w:rsidRDefault="009208E9">
            <w:pPr>
              <w:keepNext/>
              <w:spacing w:before="60" w:after="60" w:line="264" w:lineRule="auto"/>
              <w:jc w:val="right"/>
            </w:pPr>
            <w:r>
              <w:rPr>
                <w:sz w:val="22"/>
              </w:rPr>
              <w:t>37,03</w:t>
            </w:r>
          </w:p>
        </w:tc>
        <w:tc>
          <w:tcPr>
            <w:tcW w:w="1800" w:type="dxa"/>
            <w:shd w:val="clear" w:color="auto" w:fill="FFFFFF"/>
          </w:tcPr>
          <w:p w14:paraId="0994855B" w14:textId="77777777" w:rsidR="008E448A" w:rsidRDefault="009208E9">
            <w:pPr>
              <w:keepNext/>
              <w:spacing w:before="60" w:after="60" w:line="264" w:lineRule="auto"/>
              <w:jc w:val="right"/>
            </w:pPr>
            <w:r>
              <w:rPr>
                <w:sz w:val="22"/>
              </w:rPr>
              <w:t>23,38</w:t>
            </w:r>
          </w:p>
        </w:tc>
        <w:tc>
          <w:tcPr>
            <w:tcW w:w="1944" w:type="dxa"/>
            <w:shd w:val="clear" w:color="auto" w:fill="FFFFFF"/>
          </w:tcPr>
          <w:p w14:paraId="21CCA1D8" w14:textId="77777777" w:rsidR="008E448A" w:rsidRDefault="009208E9">
            <w:pPr>
              <w:keepNext/>
              <w:spacing w:before="60" w:after="60" w:line="264" w:lineRule="auto"/>
              <w:jc w:val="right"/>
            </w:pPr>
            <w:r>
              <w:rPr>
                <w:sz w:val="22"/>
              </w:rPr>
              <w:t>22,92</w:t>
            </w:r>
          </w:p>
        </w:tc>
        <w:tc>
          <w:tcPr>
            <w:tcW w:w="1440" w:type="dxa"/>
            <w:shd w:val="clear" w:color="auto" w:fill="FFFFFF"/>
          </w:tcPr>
          <w:p w14:paraId="42698E45" w14:textId="77777777" w:rsidR="008E448A" w:rsidRDefault="009208E9">
            <w:pPr>
              <w:keepNext/>
              <w:spacing w:before="60" w:after="60" w:line="264" w:lineRule="auto"/>
              <w:jc w:val="right"/>
            </w:pPr>
            <w:r>
              <w:rPr>
                <w:sz w:val="22"/>
              </w:rPr>
              <w:t>-13,65</w:t>
            </w:r>
          </w:p>
        </w:tc>
        <w:tc>
          <w:tcPr>
            <w:tcW w:w="1440" w:type="dxa"/>
            <w:shd w:val="clear" w:color="auto" w:fill="FFFFFF"/>
          </w:tcPr>
          <w:p w14:paraId="6683CCBF" w14:textId="77777777" w:rsidR="008E448A" w:rsidRDefault="009208E9">
            <w:pPr>
              <w:keepNext/>
              <w:spacing w:before="60" w:after="60" w:line="264" w:lineRule="auto"/>
              <w:jc w:val="right"/>
            </w:pPr>
            <w:r>
              <w:rPr>
                <w:sz w:val="22"/>
              </w:rPr>
              <w:t>-14,11</w:t>
            </w:r>
          </w:p>
        </w:tc>
      </w:tr>
      <w:tr w:rsidR="008E448A" w14:paraId="41B4A0B6" w14:textId="77777777">
        <w:trPr>
          <w:cantSplit/>
        </w:trPr>
        <w:tc>
          <w:tcPr>
            <w:tcW w:w="1800" w:type="dxa"/>
            <w:shd w:val="clear" w:color="auto" w:fill="FFFFFF"/>
          </w:tcPr>
          <w:p w14:paraId="25B14481" w14:textId="77777777" w:rsidR="008E448A" w:rsidRDefault="009208E9">
            <w:pPr>
              <w:keepNext/>
              <w:spacing w:before="60" w:after="60" w:line="264" w:lineRule="auto"/>
            </w:pPr>
            <w:r>
              <w:rPr>
                <w:sz w:val="22"/>
              </w:rPr>
              <w:t>Hà Nội</w:t>
            </w:r>
          </w:p>
        </w:tc>
        <w:tc>
          <w:tcPr>
            <w:tcW w:w="1368" w:type="dxa"/>
            <w:shd w:val="clear" w:color="auto" w:fill="FFFFFF"/>
          </w:tcPr>
          <w:p w14:paraId="1C9DCDF3" w14:textId="77777777" w:rsidR="008E448A" w:rsidRDefault="009208E9">
            <w:pPr>
              <w:keepNext/>
              <w:spacing w:before="60" w:after="60" w:line="264" w:lineRule="auto"/>
              <w:jc w:val="right"/>
            </w:pPr>
            <w:r>
              <w:rPr>
                <w:sz w:val="22"/>
              </w:rPr>
              <w:t>15,36</w:t>
            </w:r>
          </w:p>
        </w:tc>
        <w:tc>
          <w:tcPr>
            <w:tcW w:w="1800" w:type="dxa"/>
            <w:shd w:val="clear" w:color="auto" w:fill="FFFFFF"/>
          </w:tcPr>
          <w:p w14:paraId="6CF2A8E2" w14:textId="77777777" w:rsidR="008E448A" w:rsidRDefault="009208E9">
            <w:pPr>
              <w:keepNext/>
              <w:spacing w:before="60" w:after="60" w:line="264" w:lineRule="auto"/>
              <w:jc w:val="right"/>
            </w:pPr>
            <w:r>
              <w:rPr>
                <w:sz w:val="22"/>
              </w:rPr>
              <w:t>76,66</w:t>
            </w:r>
          </w:p>
        </w:tc>
        <w:tc>
          <w:tcPr>
            <w:tcW w:w="1944" w:type="dxa"/>
            <w:shd w:val="clear" w:color="auto" w:fill="FFFFFF"/>
          </w:tcPr>
          <w:p w14:paraId="3445DC7D" w14:textId="77777777" w:rsidR="008E448A" w:rsidRDefault="009208E9">
            <w:pPr>
              <w:keepNext/>
              <w:spacing w:before="60" w:after="60" w:line="264" w:lineRule="auto"/>
              <w:jc w:val="right"/>
            </w:pPr>
            <w:r>
              <w:rPr>
                <w:sz w:val="22"/>
              </w:rPr>
              <w:t>75,11</w:t>
            </w:r>
          </w:p>
        </w:tc>
        <w:tc>
          <w:tcPr>
            <w:tcW w:w="1440" w:type="dxa"/>
            <w:shd w:val="clear" w:color="auto" w:fill="FFFFFF"/>
          </w:tcPr>
          <w:p w14:paraId="772880F2" w14:textId="77777777" w:rsidR="008E448A" w:rsidRDefault="009208E9">
            <w:pPr>
              <w:keepNext/>
              <w:spacing w:before="60" w:after="60" w:line="264" w:lineRule="auto"/>
              <w:jc w:val="right"/>
            </w:pPr>
            <w:r>
              <w:rPr>
                <w:sz w:val="22"/>
              </w:rPr>
              <w:t>61,29</w:t>
            </w:r>
          </w:p>
        </w:tc>
        <w:tc>
          <w:tcPr>
            <w:tcW w:w="1440" w:type="dxa"/>
            <w:shd w:val="clear" w:color="auto" w:fill="FFFFFF"/>
          </w:tcPr>
          <w:p w14:paraId="67E7C670" w14:textId="77777777" w:rsidR="008E448A" w:rsidRDefault="009208E9">
            <w:pPr>
              <w:keepNext/>
              <w:spacing w:before="60" w:after="60" w:line="264" w:lineRule="auto"/>
              <w:jc w:val="right"/>
            </w:pPr>
            <w:r>
              <w:rPr>
                <w:sz w:val="22"/>
              </w:rPr>
              <w:t>59,74</w:t>
            </w:r>
          </w:p>
        </w:tc>
      </w:tr>
      <w:tr w:rsidR="008E448A" w14:paraId="1C5CE2A2" w14:textId="77777777">
        <w:trPr>
          <w:cantSplit/>
        </w:trPr>
        <w:tc>
          <w:tcPr>
            <w:tcW w:w="1800" w:type="dxa"/>
            <w:shd w:val="clear" w:color="auto" w:fill="FFFFFF"/>
          </w:tcPr>
          <w:p w14:paraId="498640C8" w14:textId="77777777" w:rsidR="008E448A" w:rsidRDefault="009208E9">
            <w:pPr>
              <w:spacing w:before="60" w:after="60" w:line="264" w:lineRule="auto"/>
            </w:pPr>
            <w:r>
              <w:rPr>
                <w:sz w:val="22"/>
              </w:rPr>
              <w:t>Đà Nẵng</w:t>
            </w:r>
          </w:p>
        </w:tc>
        <w:tc>
          <w:tcPr>
            <w:tcW w:w="1368" w:type="dxa"/>
            <w:shd w:val="clear" w:color="auto" w:fill="FFFFFF"/>
          </w:tcPr>
          <w:p w14:paraId="3E700A41" w14:textId="77777777" w:rsidR="008E448A" w:rsidRDefault="009208E9">
            <w:pPr>
              <w:spacing w:before="60" w:after="60" w:line="264" w:lineRule="auto"/>
              <w:jc w:val="right"/>
            </w:pPr>
            <w:r>
              <w:rPr>
                <w:sz w:val="22"/>
              </w:rPr>
              <w:t>14,23</w:t>
            </w:r>
          </w:p>
        </w:tc>
        <w:tc>
          <w:tcPr>
            <w:tcW w:w="1800" w:type="dxa"/>
            <w:shd w:val="clear" w:color="auto" w:fill="FFFFFF"/>
          </w:tcPr>
          <w:p w14:paraId="6B463208" w14:textId="77777777" w:rsidR="008E448A" w:rsidRDefault="009208E9">
            <w:pPr>
              <w:spacing w:before="60" w:after="60" w:line="264" w:lineRule="auto"/>
              <w:jc w:val="right"/>
            </w:pPr>
            <w:r>
              <w:rPr>
                <w:sz w:val="22"/>
              </w:rPr>
              <w:t>6,38</w:t>
            </w:r>
          </w:p>
        </w:tc>
        <w:tc>
          <w:tcPr>
            <w:tcW w:w="1944" w:type="dxa"/>
            <w:shd w:val="clear" w:color="auto" w:fill="FFFFFF"/>
          </w:tcPr>
          <w:p w14:paraId="7EFA559D" w14:textId="77777777" w:rsidR="008E448A" w:rsidRDefault="009208E9">
            <w:pPr>
              <w:spacing w:before="60" w:after="60" w:line="264" w:lineRule="auto"/>
              <w:jc w:val="right"/>
            </w:pPr>
            <w:r>
              <w:rPr>
                <w:sz w:val="22"/>
              </w:rPr>
              <w:t>6,46</w:t>
            </w:r>
          </w:p>
        </w:tc>
        <w:tc>
          <w:tcPr>
            <w:tcW w:w="1440" w:type="dxa"/>
            <w:shd w:val="clear" w:color="auto" w:fill="FFFFFF"/>
          </w:tcPr>
          <w:p w14:paraId="64B359D9" w14:textId="77777777" w:rsidR="008E448A" w:rsidRDefault="009208E9">
            <w:pPr>
              <w:spacing w:before="60" w:after="60" w:line="264" w:lineRule="auto"/>
              <w:jc w:val="right"/>
            </w:pPr>
            <w:r>
              <w:rPr>
                <w:sz w:val="22"/>
              </w:rPr>
              <w:t>-7,85</w:t>
            </w:r>
          </w:p>
        </w:tc>
        <w:tc>
          <w:tcPr>
            <w:tcW w:w="1440" w:type="dxa"/>
            <w:shd w:val="clear" w:color="auto" w:fill="FFFFFF"/>
          </w:tcPr>
          <w:p w14:paraId="4F8AD6BD" w14:textId="77777777" w:rsidR="008E448A" w:rsidRDefault="009208E9">
            <w:pPr>
              <w:spacing w:before="60" w:after="60" w:line="264" w:lineRule="auto"/>
              <w:jc w:val="right"/>
            </w:pPr>
            <w:r>
              <w:rPr>
                <w:sz w:val="22"/>
              </w:rPr>
              <w:t>-7,77</w:t>
            </w:r>
          </w:p>
        </w:tc>
      </w:tr>
    </w:tbl>
    <w:p w14:paraId="326F2FC1" w14:textId="77777777" w:rsidR="008E448A" w:rsidRDefault="009208E9">
      <w:pPr>
        <w:pStyle w:val="BodyText"/>
      </w:pPr>
      <w:r>
        <w:t>So với bộ báo cáo Tuần 1, AQI trung bình mẫu Hà Nội cao hơn 96,00 điểm ở nguồn Tiến Sơn và 95,49 điểm ở nguồn Ngọc Quyên; PM2.5 cao hơn 61,29 và 59,74 µg/m³. TP. Hồ Chí Minh và Đà Nẵng có trung bình AQI, PM2.5 thấp hơn trong mẫu Tuần 2. Thứ tự AQI trung bình đổi từ TP. Hồ Chí Minh – Đà Nẵng – Hà Nội sang Hà Nội – TP. Hồ Chí Minh – Đà Nẵng. Đây là khác biệt giữa các tập mẫu có độ phủ không bằng nhau, chưa đủ kết luận xu hướng của toàn bộ hai tuần.</w:t>
      </w:r>
    </w:p>
    <w:p w14:paraId="6E87BCDA" w14:textId="77777777" w:rsidR="008E448A" w:rsidRDefault="009208E9">
      <w:pPr>
        <w:pStyle w:val="BodyText"/>
        <w:keepNext/>
      </w:pPr>
      <w:r>
        <w:rPr>
          <w:b/>
        </w:rPr>
        <w:t>b) Đối chiếu theo ranh giới tuần trong cùng lần xuất mới</w:t>
      </w:r>
    </w:p>
    <w:p w14:paraId="6864EACF" w14:textId="77777777" w:rsidR="008E448A" w:rsidRDefault="009208E9">
      <w:pPr>
        <w:pStyle w:val="BodyText"/>
      </w:pPr>
      <w:r>
        <w:t>Phép đối chiếu tiếp theo lọc hai tuần từ cùng lần xuất mới trong bộ dữ liệu của từng sinh viên. Mẫu Tuần 1 có 42 dòng mỗi đô thị trong bộ của sinh viên Tiến Sơn và 41 trong bộ của sinh viên Ngọc Quyên. Phạm vi này khác mốc 52 mẫu trong hai bảng trên; Hình 3.12 minh họa riêng phép lọc này.</w:t>
      </w:r>
    </w:p>
    <w:p w14:paraId="0290EB88" w14:textId="77777777" w:rsidR="00287061" w:rsidRDefault="001638AD">
      <w:pPr>
        <w:pStyle w:val="Caption"/>
        <w:keepNext/>
        <w:spacing w:before="80" w:after="160" w:line="252" w:lineRule="auto"/>
        <w:jc w:val="center"/>
      </w:pPr>
      <w:r>
        <w:lastRenderedPageBreak/>
        <w:t>Bảng 3.12 AQI theo ranh giới tuần trong lần xuất mới</w:t>
      </w:r>
    </w:p>
    <w:tbl>
      <w:tblPr>
        <w:tblStyle w:val="TableGrid"/>
        <w:tblW w:w="0" w:type="auto"/>
        <w:jc w:val="center"/>
        <w:tblLayout w:type="fixed"/>
        <w:tblLook w:val="04A0" w:firstRow="1" w:lastRow="0" w:firstColumn="1" w:lastColumn="0" w:noHBand="0" w:noVBand="1"/>
      </w:tblPr>
      <w:tblGrid>
        <w:gridCol w:w="2232"/>
        <w:gridCol w:w="1080"/>
        <w:gridCol w:w="1440"/>
        <w:gridCol w:w="1440"/>
        <w:gridCol w:w="1872"/>
        <w:gridCol w:w="1872"/>
      </w:tblGrid>
      <w:tr w:rsidR="00287061" w14:paraId="11A8D7C0" w14:textId="77777777">
        <w:trPr>
          <w:cantSplit/>
          <w:tblHeader/>
          <w:jc w:val="center"/>
        </w:trPr>
        <w:tc>
          <w:tcPr>
            <w:tcW w:w="2232" w:type="dxa"/>
            <w:shd w:val="clear" w:color="auto" w:fill="E7E7E7"/>
            <w:vAlign w:val="center"/>
          </w:tcPr>
          <w:p w14:paraId="0CA87C34" w14:textId="77777777" w:rsidR="00287061" w:rsidRDefault="001638AD">
            <w:pPr>
              <w:keepNext/>
              <w:spacing w:before="60" w:after="60" w:line="264" w:lineRule="auto"/>
              <w:jc w:val="center"/>
            </w:pPr>
            <w:r>
              <w:rPr>
                <w:b/>
                <w:sz w:val="22"/>
              </w:rPr>
              <w:t>Đô thị</w:t>
            </w:r>
          </w:p>
        </w:tc>
        <w:tc>
          <w:tcPr>
            <w:tcW w:w="1080" w:type="dxa"/>
            <w:shd w:val="clear" w:color="auto" w:fill="E7E7E7"/>
            <w:vAlign w:val="center"/>
          </w:tcPr>
          <w:p w14:paraId="36B1886C" w14:textId="77777777" w:rsidR="00287061" w:rsidRDefault="001638AD">
            <w:pPr>
              <w:keepNext/>
              <w:spacing w:before="60" w:after="60" w:line="264" w:lineRule="auto"/>
              <w:jc w:val="center"/>
            </w:pPr>
            <w:r>
              <w:rPr>
                <w:b/>
                <w:sz w:val="22"/>
              </w:rPr>
              <w:t>Sinh viên</w:t>
            </w:r>
          </w:p>
        </w:tc>
        <w:tc>
          <w:tcPr>
            <w:tcW w:w="1440" w:type="dxa"/>
            <w:shd w:val="clear" w:color="auto" w:fill="E7E7E7"/>
            <w:vAlign w:val="center"/>
          </w:tcPr>
          <w:p w14:paraId="53CB642D" w14:textId="77777777" w:rsidR="00287061" w:rsidRDefault="001638AD">
            <w:pPr>
              <w:keepNext/>
              <w:spacing w:before="60" w:after="60" w:line="264" w:lineRule="auto"/>
              <w:jc w:val="center"/>
            </w:pPr>
            <w:r>
              <w:rPr>
                <w:b/>
                <w:sz w:val="22"/>
              </w:rPr>
              <w:t>n Tuần 1</w:t>
            </w:r>
          </w:p>
        </w:tc>
        <w:tc>
          <w:tcPr>
            <w:tcW w:w="1440" w:type="dxa"/>
            <w:shd w:val="clear" w:color="auto" w:fill="E7E7E7"/>
            <w:vAlign w:val="center"/>
          </w:tcPr>
          <w:p w14:paraId="3CCEF1CF" w14:textId="77777777" w:rsidR="00287061" w:rsidRDefault="001638AD">
            <w:pPr>
              <w:keepNext/>
              <w:spacing w:before="60" w:after="60" w:line="264" w:lineRule="auto"/>
              <w:jc w:val="center"/>
            </w:pPr>
            <w:r>
              <w:rPr>
                <w:b/>
                <w:sz w:val="22"/>
              </w:rPr>
              <w:t>n Tuần 2</w:t>
            </w:r>
          </w:p>
        </w:tc>
        <w:tc>
          <w:tcPr>
            <w:tcW w:w="1872" w:type="dxa"/>
            <w:shd w:val="clear" w:color="auto" w:fill="E7E7E7"/>
            <w:vAlign w:val="center"/>
          </w:tcPr>
          <w:p w14:paraId="6A1F5568" w14:textId="77777777" w:rsidR="00287061" w:rsidRDefault="001638AD">
            <w:pPr>
              <w:keepNext/>
              <w:spacing w:before="60" w:after="60" w:line="264" w:lineRule="auto"/>
              <w:jc w:val="center"/>
            </w:pPr>
            <w:r>
              <w:rPr>
                <w:b/>
                <w:sz w:val="22"/>
              </w:rPr>
              <w:t>AQI Tuần 1</w:t>
            </w:r>
          </w:p>
        </w:tc>
        <w:tc>
          <w:tcPr>
            <w:tcW w:w="1872" w:type="dxa"/>
            <w:shd w:val="clear" w:color="auto" w:fill="E7E7E7"/>
            <w:vAlign w:val="center"/>
          </w:tcPr>
          <w:p w14:paraId="4F1C745C" w14:textId="77777777" w:rsidR="00287061" w:rsidRDefault="001638AD">
            <w:pPr>
              <w:keepNext/>
              <w:spacing w:before="60" w:after="60" w:line="264" w:lineRule="auto"/>
              <w:jc w:val="center"/>
            </w:pPr>
            <w:r>
              <w:rPr>
                <w:b/>
                <w:sz w:val="22"/>
              </w:rPr>
              <w:t>AQI Tuần 2</w:t>
            </w:r>
          </w:p>
        </w:tc>
      </w:tr>
      <w:tr w:rsidR="00287061" w14:paraId="40448DBA" w14:textId="77777777">
        <w:trPr>
          <w:cantSplit/>
          <w:jc w:val="center"/>
        </w:trPr>
        <w:tc>
          <w:tcPr>
            <w:tcW w:w="2232" w:type="dxa"/>
            <w:shd w:val="clear" w:color="auto" w:fill="FFFFFF"/>
            <w:vAlign w:val="center"/>
          </w:tcPr>
          <w:p w14:paraId="15698A90" w14:textId="77777777" w:rsidR="00287061" w:rsidRDefault="001638AD">
            <w:pPr>
              <w:keepNext/>
              <w:spacing w:before="60" w:after="60" w:line="264" w:lineRule="auto"/>
            </w:pPr>
            <w:r>
              <w:rPr>
                <w:sz w:val="22"/>
              </w:rPr>
              <w:t>Đà Nẵng</w:t>
            </w:r>
          </w:p>
        </w:tc>
        <w:tc>
          <w:tcPr>
            <w:tcW w:w="1080" w:type="dxa"/>
            <w:shd w:val="clear" w:color="auto" w:fill="FFFFFF"/>
            <w:vAlign w:val="center"/>
          </w:tcPr>
          <w:p w14:paraId="0CF5776E" w14:textId="77777777" w:rsidR="00287061" w:rsidRDefault="001638AD">
            <w:pPr>
              <w:keepNext/>
              <w:spacing w:before="60" w:after="60" w:line="264" w:lineRule="auto"/>
            </w:pPr>
            <w:r>
              <w:rPr>
                <w:sz w:val="22"/>
              </w:rPr>
              <w:t>Tiến Sơn</w:t>
            </w:r>
          </w:p>
        </w:tc>
        <w:tc>
          <w:tcPr>
            <w:tcW w:w="1440" w:type="dxa"/>
            <w:shd w:val="clear" w:color="auto" w:fill="FFFFFF"/>
            <w:vAlign w:val="center"/>
          </w:tcPr>
          <w:p w14:paraId="3FF36485" w14:textId="77777777" w:rsidR="00287061" w:rsidRDefault="001638AD">
            <w:pPr>
              <w:keepNext/>
              <w:spacing w:before="60" w:after="60" w:line="264" w:lineRule="auto"/>
            </w:pPr>
            <w:r>
              <w:rPr>
                <w:sz w:val="22"/>
              </w:rPr>
              <w:t>42</w:t>
            </w:r>
          </w:p>
        </w:tc>
        <w:tc>
          <w:tcPr>
            <w:tcW w:w="1440" w:type="dxa"/>
            <w:shd w:val="clear" w:color="auto" w:fill="FFFFFF"/>
            <w:vAlign w:val="center"/>
          </w:tcPr>
          <w:p w14:paraId="77640693" w14:textId="77777777" w:rsidR="00287061" w:rsidRDefault="001638AD">
            <w:pPr>
              <w:keepNext/>
              <w:spacing w:before="60" w:after="60" w:line="264" w:lineRule="auto"/>
            </w:pPr>
            <w:r>
              <w:rPr>
                <w:sz w:val="22"/>
              </w:rPr>
              <w:t>9</w:t>
            </w:r>
          </w:p>
        </w:tc>
        <w:tc>
          <w:tcPr>
            <w:tcW w:w="1872" w:type="dxa"/>
            <w:shd w:val="clear" w:color="auto" w:fill="FFFFFF"/>
            <w:vAlign w:val="center"/>
          </w:tcPr>
          <w:p w14:paraId="535D2173" w14:textId="77777777" w:rsidR="00287061" w:rsidRDefault="001638AD">
            <w:pPr>
              <w:keepNext/>
              <w:spacing w:before="60" w:after="60" w:line="264" w:lineRule="auto"/>
            </w:pPr>
            <w:r>
              <w:rPr>
                <w:sz w:val="22"/>
              </w:rPr>
              <w:t>65,60</w:t>
            </w:r>
          </w:p>
        </w:tc>
        <w:tc>
          <w:tcPr>
            <w:tcW w:w="1872" w:type="dxa"/>
            <w:shd w:val="clear" w:color="auto" w:fill="FFFFFF"/>
            <w:vAlign w:val="center"/>
          </w:tcPr>
          <w:p w14:paraId="36D90FEB" w14:textId="77777777" w:rsidR="00287061" w:rsidRDefault="001638AD">
            <w:pPr>
              <w:keepNext/>
              <w:spacing w:before="60" w:after="60" w:line="264" w:lineRule="auto"/>
            </w:pPr>
            <w:r>
              <w:rPr>
                <w:sz w:val="22"/>
              </w:rPr>
              <w:t>35,44</w:t>
            </w:r>
          </w:p>
        </w:tc>
      </w:tr>
      <w:tr w:rsidR="00287061" w14:paraId="42227912" w14:textId="77777777">
        <w:trPr>
          <w:cantSplit/>
          <w:jc w:val="center"/>
        </w:trPr>
        <w:tc>
          <w:tcPr>
            <w:tcW w:w="2232" w:type="dxa"/>
            <w:shd w:val="clear" w:color="auto" w:fill="FFFFFF"/>
            <w:vAlign w:val="center"/>
          </w:tcPr>
          <w:p w14:paraId="20FDECDE" w14:textId="77777777" w:rsidR="00287061" w:rsidRDefault="001638AD">
            <w:pPr>
              <w:keepNext/>
              <w:spacing w:before="60" w:after="60" w:line="264" w:lineRule="auto"/>
            </w:pPr>
            <w:r>
              <w:rPr>
                <w:sz w:val="22"/>
              </w:rPr>
              <w:t>Hà Nội</w:t>
            </w:r>
          </w:p>
        </w:tc>
        <w:tc>
          <w:tcPr>
            <w:tcW w:w="1080" w:type="dxa"/>
            <w:shd w:val="clear" w:color="auto" w:fill="FFFFFF"/>
            <w:vAlign w:val="center"/>
          </w:tcPr>
          <w:p w14:paraId="4874C163" w14:textId="77777777" w:rsidR="00287061" w:rsidRDefault="001638AD">
            <w:pPr>
              <w:keepNext/>
              <w:spacing w:before="60" w:after="60" w:line="264" w:lineRule="auto"/>
            </w:pPr>
            <w:r>
              <w:rPr>
                <w:sz w:val="22"/>
              </w:rPr>
              <w:t>Tiến Sơn</w:t>
            </w:r>
          </w:p>
        </w:tc>
        <w:tc>
          <w:tcPr>
            <w:tcW w:w="1440" w:type="dxa"/>
            <w:shd w:val="clear" w:color="auto" w:fill="FFFFFF"/>
            <w:vAlign w:val="center"/>
          </w:tcPr>
          <w:p w14:paraId="422BCA68" w14:textId="77777777" w:rsidR="00287061" w:rsidRDefault="001638AD">
            <w:pPr>
              <w:keepNext/>
              <w:spacing w:before="60" w:after="60" w:line="264" w:lineRule="auto"/>
            </w:pPr>
            <w:r>
              <w:rPr>
                <w:sz w:val="22"/>
              </w:rPr>
              <w:t>42</w:t>
            </w:r>
          </w:p>
        </w:tc>
        <w:tc>
          <w:tcPr>
            <w:tcW w:w="1440" w:type="dxa"/>
            <w:shd w:val="clear" w:color="auto" w:fill="FFFFFF"/>
            <w:vAlign w:val="center"/>
          </w:tcPr>
          <w:p w14:paraId="2500D0A6" w14:textId="77777777" w:rsidR="00287061" w:rsidRDefault="001638AD">
            <w:pPr>
              <w:keepNext/>
              <w:spacing w:before="60" w:after="60" w:line="264" w:lineRule="auto"/>
            </w:pPr>
            <w:r>
              <w:rPr>
                <w:sz w:val="22"/>
              </w:rPr>
              <w:t>9</w:t>
            </w:r>
          </w:p>
        </w:tc>
        <w:tc>
          <w:tcPr>
            <w:tcW w:w="1872" w:type="dxa"/>
            <w:shd w:val="clear" w:color="auto" w:fill="FFFFFF"/>
            <w:vAlign w:val="center"/>
          </w:tcPr>
          <w:p w14:paraId="2B51341E" w14:textId="77777777" w:rsidR="00287061" w:rsidRDefault="001638AD">
            <w:pPr>
              <w:keepNext/>
              <w:spacing w:before="60" w:after="60" w:line="264" w:lineRule="auto"/>
            </w:pPr>
            <w:r>
              <w:rPr>
                <w:sz w:val="22"/>
              </w:rPr>
              <w:t>65,74</w:t>
            </w:r>
          </w:p>
        </w:tc>
        <w:tc>
          <w:tcPr>
            <w:tcW w:w="1872" w:type="dxa"/>
            <w:shd w:val="clear" w:color="auto" w:fill="FFFFFF"/>
            <w:vAlign w:val="center"/>
          </w:tcPr>
          <w:p w14:paraId="65492522" w14:textId="77777777" w:rsidR="00287061" w:rsidRDefault="001638AD">
            <w:pPr>
              <w:keepNext/>
              <w:spacing w:before="60" w:after="60" w:line="264" w:lineRule="auto"/>
            </w:pPr>
            <w:r>
              <w:rPr>
                <w:sz w:val="22"/>
              </w:rPr>
              <w:t>163,56</w:t>
            </w:r>
          </w:p>
        </w:tc>
      </w:tr>
      <w:tr w:rsidR="00287061" w14:paraId="72BFACF8" w14:textId="77777777">
        <w:trPr>
          <w:cantSplit/>
          <w:jc w:val="center"/>
        </w:trPr>
        <w:tc>
          <w:tcPr>
            <w:tcW w:w="2232" w:type="dxa"/>
            <w:shd w:val="clear" w:color="auto" w:fill="FFFFFF"/>
            <w:vAlign w:val="center"/>
          </w:tcPr>
          <w:p w14:paraId="3F8B7AB6" w14:textId="77777777" w:rsidR="00287061" w:rsidRDefault="001638AD">
            <w:pPr>
              <w:keepNext/>
              <w:spacing w:before="60" w:after="60" w:line="264" w:lineRule="auto"/>
            </w:pPr>
            <w:r>
              <w:rPr>
                <w:sz w:val="22"/>
              </w:rPr>
              <w:t>TP. Hồ Chí Minh</w:t>
            </w:r>
          </w:p>
        </w:tc>
        <w:tc>
          <w:tcPr>
            <w:tcW w:w="1080" w:type="dxa"/>
            <w:shd w:val="clear" w:color="auto" w:fill="FFFFFF"/>
            <w:vAlign w:val="center"/>
          </w:tcPr>
          <w:p w14:paraId="64EF636B" w14:textId="77777777" w:rsidR="00287061" w:rsidRDefault="001638AD">
            <w:pPr>
              <w:keepNext/>
              <w:spacing w:before="60" w:after="60" w:line="264" w:lineRule="auto"/>
            </w:pPr>
            <w:r>
              <w:rPr>
                <w:sz w:val="22"/>
              </w:rPr>
              <w:t>Tiến Sơn</w:t>
            </w:r>
          </w:p>
        </w:tc>
        <w:tc>
          <w:tcPr>
            <w:tcW w:w="1440" w:type="dxa"/>
            <w:shd w:val="clear" w:color="auto" w:fill="FFFFFF"/>
            <w:vAlign w:val="center"/>
          </w:tcPr>
          <w:p w14:paraId="4EC5EEC4" w14:textId="77777777" w:rsidR="00287061" w:rsidRDefault="001638AD">
            <w:pPr>
              <w:keepNext/>
              <w:spacing w:before="60" w:after="60" w:line="264" w:lineRule="auto"/>
            </w:pPr>
            <w:r>
              <w:rPr>
                <w:sz w:val="22"/>
              </w:rPr>
              <w:t>42</w:t>
            </w:r>
          </w:p>
        </w:tc>
        <w:tc>
          <w:tcPr>
            <w:tcW w:w="1440" w:type="dxa"/>
            <w:shd w:val="clear" w:color="auto" w:fill="FFFFFF"/>
            <w:vAlign w:val="center"/>
          </w:tcPr>
          <w:p w14:paraId="1A65A873" w14:textId="77777777" w:rsidR="00287061" w:rsidRDefault="001638AD">
            <w:pPr>
              <w:keepNext/>
              <w:spacing w:before="60" w:after="60" w:line="264" w:lineRule="auto"/>
            </w:pPr>
            <w:r>
              <w:rPr>
                <w:sz w:val="22"/>
              </w:rPr>
              <w:t>9</w:t>
            </w:r>
          </w:p>
        </w:tc>
        <w:tc>
          <w:tcPr>
            <w:tcW w:w="1872" w:type="dxa"/>
            <w:shd w:val="clear" w:color="auto" w:fill="FFFFFF"/>
            <w:vAlign w:val="center"/>
          </w:tcPr>
          <w:p w14:paraId="48FC160C" w14:textId="77777777" w:rsidR="00287061" w:rsidRDefault="001638AD">
            <w:pPr>
              <w:keepNext/>
              <w:spacing w:before="60" w:after="60" w:line="264" w:lineRule="auto"/>
            </w:pPr>
            <w:r>
              <w:rPr>
                <w:sz w:val="22"/>
              </w:rPr>
              <w:t>111,17</w:t>
            </w:r>
          </w:p>
        </w:tc>
        <w:tc>
          <w:tcPr>
            <w:tcW w:w="1872" w:type="dxa"/>
            <w:shd w:val="clear" w:color="auto" w:fill="FFFFFF"/>
            <w:vAlign w:val="center"/>
          </w:tcPr>
          <w:p w14:paraId="09E6B523" w14:textId="77777777" w:rsidR="00287061" w:rsidRDefault="001638AD">
            <w:pPr>
              <w:keepNext/>
              <w:spacing w:before="60" w:after="60" w:line="264" w:lineRule="auto"/>
            </w:pPr>
            <w:r>
              <w:rPr>
                <w:sz w:val="22"/>
              </w:rPr>
              <w:t>78,00</w:t>
            </w:r>
          </w:p>
        </w:tc>
      </w:tr>
      <w:tr w:rsidR="00287061" w14:paraId="4FC731B7" w14:textId="77777777">
        <w:trPr>
          <w:cantSplit/>
          <w:jc w:val="center"/>
        </w:trPr>
        <w:tc>
          <w:tcPr>
            <w:tcW w:w="2232" w:type="dxa"/>
            <w:shd w:val="clear" w:color="auto" w:fill="FFFFFF"/>
            <w:vAlign w:val="center"/>
          </w:tcPr>
          <w:p w14:paraId="3E5B9B35" w14:textId="77777777" w:rsidR="00287061" w:rsidRDefault="001638AD">
            <w:pPr>
              <w:keepNext/>
              <w:spacing w:before="60" w:after="60" w:line="264" w:lineRule="auto"/>
            </w:pPr>
            <w:r>
              <w:rPr>
                <w:sz w:val="22"/>
              </w:rPr>
              <w:t>Đà Nẵng</w:t>
            </w:r>
          </w:p>
        </w:tc>
        <w:tc>
          <w:tcPr>
            <w:tcW w:w="1080" w:type="dxa"/>
            <w:shd w:val="clear" w:color="auto" w:fill="FFFFFF"/>
            <w:vAlign w:val="center"/>
          </w:tcPr>
          <w:p w14:paraId="5B5E167F" w14:textId="77777777" w:rsidR="00287061" w:rsidRDefault="001638AD">
            <w:pPr>
              <w:keepNext/>
              <w:spacing w:before="60" w:after="60" w:line="264" w:lineRule="auto"/>
            </w:pPr>
            <w:r>
              <w:rPr>
                <w:sz w:val="22"/>
              </w:rPr>
              <w:t>Ngọc Quyên</w:t>
            </w:r>
          </w:p>
        </w:tc>
        <w:tc>
          <w:tcPr>
            <w:tcW w:w="1440" w:type="dxa"/>
            <w:shd w:val="clear" w:color="auto" w:fill="FFFFFF"/>
            <w:vAlign w:val="center"/>
          </w:tcPr>
          <w:p w14:paraId="4391E299" w14:textId="77777777" w:rsidR="00287061" w:rsidRDefault="001638AD">
            <w:pPr>
              <w:keepNext/>
              <w:spacing w:before="60" w:after="60" w:line="264" w:lineRule="auto"/>
            </w:pPr>
            <w:r>
              <w:rPr>
                <w:sz w:val="22"/>
              </w:rPr>
              <w:t>41</w:t>
            </w:r>
          </w:p>
        </w:tc>
        <w:tc>
          <w:tcPr>
            <w:tcW w:w="1440" w:type="dxa"/>
            <w:shd w:val="clear" w:color="auto" w:fill="FFFFFF"/>
            <w:vAlign w:val="center"/>
          </w:tcPr>
          <w:p w14:paraId="4EAEE6F7" w14:textId="77777777" w:rsidR="00287061" w:rsidRDefault="001638AD">
            <w:pPr>
              <w:keepNext/>
              <w:spacing w:before="60" w:after="60" w:line="264" w:lineRule="auto"/>
            </w:pPr>
            <w:r>
              <w:rPr>
                <w:sz w:val="22"/>
              </w:rPr>
              <w:t>19</w:t>
            </w:r>
          </w:p>
        </w:tc>
        <w:tc>
          <w:tcPr>
            <w:tcW w:w="1872" w:type="dxa"/>
            <w:shd w:val="clear" w:color="auto" w:fill="FFFFFF"/>
            <w:vAlign w:val="center"/>
          </w:tcPr>
          <w:p w14:paraId="26DF7457" w14:textId="77777777" w:rsidR="00287061" w:rsidRDefault="001638AD">
            <w:pPr>
              <w:keepNext/>
              <w:spacing w:before="60" w:after="60" w:line="264" w:lineRule="auto"/>
            </w:pPr>
            <w:r>
              <w:rPr>
                <w:sz w:val="22"/>
              </w:rPr>
              <w:t>63,95</w:t>
            </w:r>
          </w:p>
        </w:tc>
        <w:tc>
          <w:tcPr>
            <w:tcW w:w="1872" w:type="dxa"/>
            <w:shd w:val="clear" w:color="auto" w:fill="FFFFFF"/>
            <w:vAlign w:val="center"/>
          </w:tcPr>
          <w:p w14:paraId="657EE294" w14:textId="77777777" w:rsidR="00287061" w:rsidRDefault="001638AD">
            <w:pPr>
              <w:keepNext/>
              <w:spacing w:before="60" w:after="60" w:line="264" w:lineRule="auto"/>
            </w:pPr>
            <w:r>
              <w:rPr>
                <w:sz w:val="22"/>
              </w:rPr>
              <w:t>35,37</w:t>
            </w:r>
          </w:p>
        </w:tc>
      </w:tr>
      <w:tr w:rsidR="00287061" w14:paraId="0351DE8A" w14:textId="77777777">
        <w:trPr>
          <w:cantSplit/>
          <w:jc w:val="center"/>
        </w:trPr>
        <w:tc>
          <w:tcPr>
            <w:tcW w:w="2232" w:type="dxa"/>
            <w:shd w:val="clear" w:color="auto" w:fill="FFFFFF"/>
            <w:vAlign w:val="center"/>
          </w:tcPr>
          <w:p w14:paraId="27CB0D2D" w14:textId="77777777" w:rsidR="00287061" w:rsidRDefault="001638AD">
            <w:pPr>
              <w:keepNext/>
              <w:spacing w:before="60" w:after="60" w:line="264" w:lineRule="auto"/>
            </w:pPr>
            <w:r>
              <w:rPr>
                <w:sz w:val="22"/>
              </w:rPr>
              <w:t>Hà Nội</w:t>
            </w:r>
          </w:p>
        </w:tc>
        <w:tc>
          <w:tcPr>
            <w:tcW w:w="1080" w:type="dxa"/>
            <w:shd w:val="clear" w:color="auto" w:fill="FFFFFF"/>
            <w:vAlign w:val="center"/>
          </w:tcPr>
          <w:p w14:paraId="33C54D11" w14:textId="77777777" w:rsidR="00287061" w:rsidRDefault="001638AD">
            <w:pPr>
              <w:keepNext/>
              <w:spacing w:before="60" w:after="60" w:line="264" w:lineRule="auto"/>
            </w:pPr>
            <w:r>
              <w:rPr>
                <w:sz w:val="22"/>
              </w:rPr>
              <w:t>Ngọc Quyên</w:t>
            </w:r>
          </w:p>
        </w:tc>
        <w:tc>
          <w:tcPr>
            <w:tcW w:w="1440" w:type="dxa"/>
            <w:shd w:val="clear" w:color="auto" w:fill="FFFFFF"/>
            <w:vAlign w:val="center"/>
          </w:tcPr>
          <w:p w14:paraId="332A5739" w14:textId="77777777" w:rsidR="00287061" w:rsidRDefault="001638AD">
            <w:pPr>
              <w:keepNext/>
              <w:spacing w:before="60" w:after="60" w:line="264" w:lineRule="auto"/>
            </w:pPr>
            <w:r>
              <w:rPr>
                <w:sz w:val="22"/>
              </w:rPr>
              <w:t>41</w:t>
            </w:r>
          </w:p>
        </w:tc>
        <w:tc>
          <w:tcPr>
            <w:tcW w:w="1440" w:type="dxa"/>
            <w:shd w:val="clear" w:color="auto" w:fill="FFFFFF"/>
            <w:vAlign w:val="center"/>
          </w:tcPr>
          <w:p w14:paraId="7A60FB92" w14:textId="77777777" w:rsidR="00287061" w:rsidRDefault="001638AD">
            <w:pPr>
              <w:keepNext/>
              <w:spacing w:before="60" w:after="60" w:line="264" w:lineRule="auto"/>
            </w:pPr>
            <w:r>
              <w:rPr>
                <w:sz w:val="22"/>
              </w:rPr>
              <w:t>19</w:t>
            </w:r>
          </w:p>
        </w:tc>
        <w:tc>
          <w:tcPr>
            <w:tcW w:w="1872" w:type="dxa"/>
            <w:shd w:val="clear" w:color="auto" w:fill="FFFFFF"/>
            <w:vAlign w:val="center"/>
          </w:tcPr>
          <w:p w14:paraId="75A01662" w14:textId="77777777" w:rsidR="00287061" w:rsidRDefault="001638AD">
            <w:pPr>
              <w:keepNext/>
              <w:spacing w:before="60" w:after="60" w:line="264" w:lineRule="auto"/>
            </w:pPr>
            <w:r>
              <w:rPr>
                <w:sz w:val="22"/>
              </w:rPr>
              <w:t>69,10</w:t>
            </w:r>
          </w:p>
        </w:tc>
        <w:tc>
          <w:tcPr>
            <w:tcW w:w="1872" w:type="dxa"/>
            <w:shd w:val="clear" w:color="auto" w:fill="FFFFFF"/>
            <w:vAlign w:val="center"/>
          </w:tcPr>
          <w:p w14:paraId="1987A1AB" w14:textId="77777777" w:rsidR="00287061" w:rsidRDefault="001638AD">
            <w:pPr>
              <w:keepNext/>
              <w:spacing w:before="60" w:after="60" w:line="264" w:lineRule="auto"/>
            </w:pPr>
            <w:r>
              <w:rPr>
                <w:sz w:val="22"/>
              </w:rPr>
              <w:t>163,05</w:t>
            </w:r>
          </w:p>
        </w:tc>
      </w:tr>
      <w:tr w:rsidR="00287061" w14:paraId="28CB6B16" w14:textId="77777777">
        <w:trPr>
          <w:cantSplit/>
          <w:jc w:val="center"/>
        </w:trPr>
        <w:tc>
          <w:tcPr>
            <w:tcW w:w="2232" w:type="dxa"/>
            <w:shd w:val="clear" w:color="auto" w:fill="FFFFFF"/>
            <w:vAlign w:val="center"/>
          </w:tcPr>
          <w:p w14:paraId="76D2F732" w14:textId="77777777" w:rsidR="00287061" w:rsidRDefault="001638AD">
            <w:pPr>
              <w:spacing w:before="60" w:after="60" w:line="264" w:lineRule="auto"/>
            </w:pPr>
            <w:r>
              <w:rPr>
                <w:sz w:val="22"/>
              </w:rPr>
              <w:t>TP. Hồ Chí Minh</w:t>
            </w:r>
          </w:p>
        </w:tc>
        <w:tc>
          <w:tcPr>
            <w:tcW w:w="1080" w:type="dxa"/>
            <w:shd w:val="clear" w:color="auto" w:fill="FFFFFF"/>
            <w:vAlign w:val="center"/>
          </w:tcPr>
          <w:p w14:paraId="166239AC" w14:textId="77777777" w:rsidR="00287061" w:rsidRDefault="001638AD">
            <w:pPr>
              <w:spacing w:before="60" w:after="60" w:line="264" w:lineRule="auto"/>
            </w:pPr>
            <w:r>
              <w:rPr>
                <w:sz w:val="22"/>
              </w:rPr>
              <w:t>Ngọc Quyên</w:t>
            </w:r>
          </w:p>
        </w:tc>
        <w:tc>
          <w:tcPr>
            <w:tcW w:w="1440" w:type="dxa"/>
            <w:shd w:val="clear" w:color="auto" w:fill="FFFFFF"/>
            <w:vAlign w:val="center"/>
          </w:tcPr>
          <w:p w14:paraId="514B334E" w14:textId="77777777" w:rsidR="00287061" w:rsidRDefault="001638AD">
            <w:pPr>
              <w:spacing w:before="60" w:after="60" w:line="264" w:lineRule="auto"/>
            </w:pPr>
            <w:r>
              <w:rPr>
                <w:sz w:val="22"/>
              </w:rPr>
              <w:t>41</w:t>
            </w:r>
          </w:p>
        </w:tc>
        <w:tc>
          <w:tcPr>
            <w:tcW w:w="1440" w:type="dxa"/>
            <w:shd w:val="clear" w:color="auto" w:fill="FFFFFF"/>
            <w:vAlign w:val="center"/>
          </w:tcPr>
          <w:p w14:paraId="4CFC1D8A" w14:textId="77777777" w:rsidR="00287061" w:rsidRDefault="001638AD">
            <w:pPr>
              <w:spacing w:before="60" w:after="60" w:line="264" w:lineRule="auto"/>
            </w:pPr>
            <w:r>
              <w:rPr>
                <w:sz w:val="22"/>
              </w:rPr>
              <w:t>19</w:t>
            </w:r>
          </w:p>
        </w:tc>
        <w:tc>
          <w:tcPr>
            <w:tcW w:w="1872" w:type="dxa"/>
            <w:shd w:val="clear" w:color="auto" w:fill="FFFFFF"/>
            <w:vAlign w:val="center"/>
          </w:tcPr>
          <w:p w14:paraId="7F0607AD" w14:textId="77777777" w:rsidR="00287061" w:rsidRDefault="001638AD">
            <w:pPr>
              <w:spacing w:before="60" w:after="60" w:line="264" w:lineRule="auto"/>
            </w:pPr>
            <w:r>
              <w:rPr>
                <w:sz w:val="22"/>
              </w:rPr>
              <w:t>112,27</w:t>
            </w:r>
          </w:p>
        </w:tc>
        <w:tc>
          <w:tcPr>
            <w:tcW w:w="1872" w:type="dxa"/>
            <w:shd w:val="clear" w:color="auto" w:fill="FFFFFF"/>
            <w:vAlign w:val="center"/>
          </w:tcPr>
          <w:p w14:paraId="2561822B" w14:textId="77777777" w:rsidR="00287061" w:rsidRDefault="001638AD">
            <w:pPr>
              <w:spacing w:before="60" w:after="60" w:line="264" w:lineRule="auto"/>
            </w:pPr>
            <w:r>
              <w:rPr>
                <w:sz w:val="22"/>
              </w:rPr>
              <w:t>79,05</w:t>
            </w:r>
          </w:p>
        </w:tc>
      </w:tr>
    </w:tbl>
    <w:p w14:paraId="1ED7FF10" w14:textId="77777777" w:rsidR="00287061" w:rsidRDefault="001638AD">
      <w:pPr>
        <w:keepNext/>
        <w:spacing w:after="60"/>
        <w:jc w:val="center"/>
      </w:pPr>
      <w:r>
        <w:rPr>
          <w:noProof/>
        </w:rPr>
        <w:drawing>
          <wp:inline distT="0" distB="0" distL="0" distR="0" wp14:anchorId="72CDC515" wp14:editId="5B0E9A22">
            <wp:extent cx="6126480" cy="303915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6126480" cy="3039158"/>
                    </a:xfrm>
                    <a:prstGeom prst="rect">
                      <a:avLst/>
                    </a:prstGeom>
                  </pic:spPr>
                </pic:pic>
              </a:graphicData>
            </a:graphic>
          </wp:inline>
        </w:drawing>
      </w:r>
    </w:p>
    <w:p w14:paraId="5F60DB02" w14:textId="77777777" w:rsidR="00287061" w:rsidRDefault="001638AD">
      <w:pPr>
        <w:pStyle w:val="Caption"/>
        <w:spacing w:before="80" w:after="160" w:line="252" w:lineRule="auto"/>
        <w:jc w:val="center"/>
      </w:pPr>
      <w:r>
        <w:t>Hình 3.12 So sánh các mẫu thuộc Tuần 1 và Tuần 2 trong dữ liệu vừa tải</w:t>
      </w:r>
    </w:p>
    <w:p w14:paraId="21BEBF89" w14:textId="77777777" w:rsidR="00287061" w:rsidRDefault="001638AD">
      <w:pPr>
        <w:pStyle w:val="BodyText"/>
        <w:ind w:firstLine="504"/>
      </w:pPr>
      <w:r>
        <w:t>Các mẫu thuộc Tuần 1 trong dữ liệu vừa tải có 42 mẫu mỗi đô thị ở bộ dữ liệu của sinh viên Tiến Sơn và 41 ở bộ dữ liệu của sinh viên Ngọc Quyên; Tuần 2 có 9 và 19. Mẫu Hà Nội tăng AQI trung bình, còn TP. Hồ Chí Minh và Đà Nẵng giảm trong cả hai nguồn. Đây là so sánh mô tả hai tập mẫu với độ phủ khác nhau, chưa xác lập xu hướng dài hạn.</w:t>
      </w:r>
    </w:p>
    <w:p w14:paraId="2DC69C26" w14:textId="77777777" w:rsidR="00287061" w:rsidRDefault="001638AD">
      <w:pPr>
        <w:pStyle w:val="BodyText"/>
        <w:ind w:firstLine="504"/>
      </w:pPr>
      <w:r>
        <w:t>Bảng 3.12 và Hình 3.12 dùng mẫu lọc theo ranh giới tuần trong lần xuất mới. Bảng 3.10 và Bảng 3.11 dùng bộ báo cáo Tuần 1 đã lưu, bao gồm phần lịch sử nạp bổ sung. Hai phạm vi được giữ riêng để giải thích rõ sự khác biệt về số mẫu và giá trị trung bình.</w:t>
      </w:r>
    </w:p>
    <w:p w14:paraId="37612C2E" w14:textId="77777777" w:rsidR="00287061" w:rsidRDefault="001638AD">
      <w:pPr>
        <w:pStyle w:val="Heading1"/>
        <w:pageBreakBefore/>
        <w:jc w:val="left"/>
      </w:pPr>
      <w:bookmarkStart w:id="169" w:name="_Toc242867478"/>
      <w:bookmarkStart w:id="170" w:name="_Toc242869289"/>
      <w:bookmarkStart w:id="171" w:name="_Toc242869449"/>
      <w:bookmarkStart w:id="172" w:name="_Toc242871586"/>
      <w:bookmarkStart w:id="173" w:name="_Toc242871774"/>
      <w:bookmarkStart w:id="174" w:name="_Toc242872962"/>
      <w:bookmarkStart w:id="175" w:name="_Toc242874466"/>
      <w:r>
        <w:lastRenderedPageBreak/>
        <w:t>Chương 4 Phân tích vận hành Lambda và SNS</w:t>
      </w:r>
      <w:bookmarkEnd w:id="169"/>
      <w:bookmarkEnd w:id="170"/>
      <w:bookmarkEnd w:id="171"/>
      <w:bookmarkEnd w:id="172"/>
      <w:bookmarkEnd w:id="173"/>
      <w:bookmarkEnd w:id="174"/>
      <w:bookmarkEnd w:id="175"/>
    </w:p>
    <w:p w14:paraId="25E8BA67" w14:textId="77777777" w:rsidR="00287061" w:rsidRDefault="001638AD">
      <w:pPr>
        <w:pStyle w:val="Heading2"/>
      </w:pPr>
      <w:bookmarkStart w:id="176" w:name="_Toc242867479"/>
      <w:bookmarkStart w:id="177" w:name="_Toc242869290"/>
      <w:bookmarkStart w:id="178" w:name="_Toc242869450"/>
      <w:bookmarkStart w:id="179" w:name="_Toc242871587"/>
      <w:bookmarkStart w:id="180" w:name="_Toc242871775"/>
      <w:bookmarkStart w:id="181" w:name="_Toc242872963"/>
      <w:bookmarkStart w:id="182" w:name="_Toc242874467"/>
      <w:r>
        <w:t>4.1 Thời gian thực thi và bộ nhớ Lambda</w:t>
      </w:r>
      <w:bookmarkEnd w:id="176"/>
      <w:bookmarkEnd w:id="177"/>
      <w:bookmarkEnd w:id="178"/>
      <w:bookmarkEnd w:id="179"/>
      <w:bookmarkEnd w:id="180"/>
      <w:bookmarkEnd w:id="181"/>
      <w:bookmarkEnd w:id="182"/>
    </w:p>
    <w:p w14:paraId="6C43C527" w14:textId="77777777" w:rsidR="00287061" w:rsidRDefault="001638AD">
      <w:pPr>
        <w:pStyle w:val="Caption"/>
        <w:keepNext/>
        <w:spacing w:before="80" w:after="160" w:line="252" w:lineRule="auto"/>
        <w:jc w:val="center"/>
      </w:pPr>
      <w:r>
        <w:t>Bảng 4.1 Thống kê các dòng REPORT thuộc Tuần 2</w:t>
      </w:r>
    </w:p>
    <w:tbl>
      <w:tblPr>
        <w:tblStyle w:val="TableGrid"/>
        <w:tblW w:w="0" w:type="auto"/>
        <w:jc w:val="center"/>
        <w:tblLayout w:type="fixed"/>
        <w:tblLook w:val="04A0" w:firstRow="1" w:lastRow="0" w:firstColumn="1" w:lastColumn="0" w:noHBand="0" w:noVBand="1"/>
      </w:tblPr>
      <w:tblGrid>
        <w:gridCol w:w="1296"/>
        <w:gridCol w:w="864"/>
        <w:gridCol w:w="2376"/>
        <w:gridCol w:w="1800"/>
        <w:gridCol w:w="1800"/>
        <w:gridCol w:w="1800"/>
      </w:tblGrid>
      <w:tr w:rsidR="00287061" w14:paraId="0BAE3191" w14:textId="77777777">
        <w:trPr>
          <w:cantSplit/>
          <w:tblHeader/>
          <w:jc w:val="center"/>
        </w:trPr>
        <w:tc>
          <w:tcPr>
            <w:tcW w:w="1296" w:type="dxa"/>
            <w:shd w:val="clear" w:color="auto" w:fill="E7E7E7"/>
            <w:vAlign w:val="center"/>
          </w:tcPr>
          <w:p w14:paraId="7EEF4ACC" w14:textId="77777777" w:rsidR="00287061" w:rsidRDefault="001638AD">
            <w:pPr>
              <w:keepNext/>
              <w:spacing w:before="60" w:after="60" w:line="264" w:lineRule="auto"/>
              <w:jc w:val="center"/>
            </w:pPr>
            <w:r>
              <w:rPr>
                <w:b/>
                <w:sz w:val="22"/>
              </w:rPr>
              <w:t>Sinh viên</w:t>
            </w:r>
          </w:p>
        </w:tc>
        <w:tc>
          <w:tcPr>
            <w:tcW w:w="864" w:type="dxa"/>
            <w:shd w:val="clear" w:color="auto" w:fill="E7E7E7"/>
            <w:vAlign w:val="center"/>
          </w:tcPr>
          <w:p w14:paraId="3D156806" w14:textId="77777777" w:rsidR="00287061" w:rsidRDefault="001638AD">
            <w:pPr>
              <w:keepNext/>
              <w:spacing w:before="60" w:after="60" w:line="264" w:lineRule="auto"/>
              <w:jc w:val="center"/>
            </w:pPr>
            <w:r>
              <w:rPr>
                <w:b/>
                <w:sz w:val="22"/>
              </w:rPr>
              <w:t>Lượt</w:t>
            </w:r>
          </w:p>
        </w:tc>
        <w:tc>
          <w:tcPr>
            <w:tcW w:w="2376" w:type="dxa"/>
            <w:shd w:val="clear" w:color="auto" w:fill="E7E7E7"/>
            <w:vAlign w:val="center"/>
          </w:tcPr>
          <w:p w14:paraId="79448804" w14:textId="77777777" w:rsidR="00287061" w:rsidRDefault="001638AD">
            <w:pPr>
              <w:keepNext/>
              <w:spacing w:before="60" w:after="60" w:line="264" w:lineRule="auto"/>
              <w:jc w:val="center"/>
            </w:pPr>
            <w:r>
              <w:rPr>
                <w:b/>
                <w:sz w:val="22"/>
              </w:rPr>
              <w:t>Duration TB ms</w:t>
            </w:r>
          </w:p>
        </w:tc>
        <w:tc>
          <w:tcPr>
            <w:tcW w:w="1800" w:type="dxa"/>
            <w:shd w:val="clear" w:color="auto" w:fill="E7E7E7"/>
            <w:vAlign w:val="center"/>
          </w:tcPr>
          <w:p w14:paraId="5522F97D" w14:textId="77777777" w:rsidR="00287061" w:rsidRDefault="001638AD">
            <w:pPr>
              <w:keepNext/>
              <w:spacing w:before="60" w:after="60" w:line="264" w:lineRule="auto"/>
              <w:jc w:val="center"/>
            </w:pPr>
            <w:r>
              <w:rPr>
                <w:b/>
                <w:sz w:val="22"/>
              </w:rPr>
              <w:t>P95 ms</w:t>
            </w:r>
          </w:p>
        </w:tc>
        <w:tc>
          <w:tcPr>
            <w:tcW w:w="1800" w:type="dxa"/>
            <w:shd w:val="clear" w:color="auto" w:fill="E7E7E7"/>
            <w:vAlign w:val="center"/>
          </w:tcPr>
          <w:p w14:paraId="39CA09F3" w14:textId="77777777" w:rsidR="00287061" w:rsidRDefault="001638AD">
            <w:pPr>
              <w:keepNext/>
              <w:spacing w:before="60" w:after="60" w:line="264" w:lineRule="auto"/>
              <w:jc w:val="center"/>
            </w:pPr>
            <w:r>
              <w:rPr>
                <w:b/>
                <w:sz w:val="22"/>
              </w:rPr>
              <w:t>Max ms</w:t>
            </w:r>
          </w:p>
        </w:tc>
        <w:tc>
          <w:tcPr>
            <w:tcW w:w="1800" w:type="dxa"/>
            <w:shd w:val="clear" w:color="auto" w:fill="E7E7E7"/>
            <w:vAlign w:val="center"/>
          </w:tcPr>
          <w:p w14:paraId="16EC8B71" w14:textId="77777777" w:rsidR="00287061" w:rsidRDefault="001638AD">
            <w:pPr>
              <w:keepNext/>
              <w:spacing w:before="60" w:after="60" w:line="264" w:lineRule="auto"/>
              <w:jc w:val="center"/>
            </w:pPr>
            <w:r>
              <w:rPr>
                <w:b/>
                <w:sz w:val="22"/>
              </w:rPr>
              <w:t>RAM max MB</w:t>
            </w:r>
          </w:p>
        </w:tc>
      </w:tr>
      <w:tr w:rsidR="00287061" w14:paraId="2D2C2407" w14:textId="77777777">
        <w:trPr>
          <w:cantSplit/>
          <w:jc w:val="center"/>
        </w:trPr>
        <w:tc>
          <w:tcPr>
            <w:tcW w:w="1296" w:type="dxa"/>
            <w:shd w:val="clear" w:color="auto" w:fill="FFFFFF"/>
            <w:vAlign w:val="center"/>
          </w:tcPr>
          <w:p w14:paraId="34B02E0A" w14:textId="77777777" w:rsidR="00287061" w:rsidRDefault="001638AD">
            <w:pPr>
              <w:keepNext/>
              <w:spacing w:before="60" w:after="60" w:line="264" w:lineRule="auto"/>
            </w:pPr>
            <w:r>
              <w:rPr>
                <w:sz w:val="22"/>
              </w:rPr>
              <w:t>Tiến Sơn</w:t>
            </w:r>
          </w:p>
        </w:tc>
        <w:tc>
          <w:tcPr>
            <w:tcW w:w="864" w:type="dxa"/>
            <w:shd w:val="clear" w:color="auto" w:fill="FFFFFF"/>
            <w:vAlign w:val="center"/>
          </w:tcPr>
          <w:p w14:paraId="65E30F78" w14:textId="77777777" w:rsidR="00287061" w:rsidRDefault="001638AD">
            <w:pPr>
              <w:keepNext/>
              <w:spacing w:before="60" w:after="60" w:line="264" w:lineRule="auto"/>
            </w:pPr>
            <w:r>
              <w:rPr>
                <w:sz w:val="22"/>
              </w:rPr>
              <w:t>9</w:t>
            </w:r>
          </w:p>
        </w:tc>
        <w:tc>
          <w:tcPr>
            <w:tcW w:w="2376" w:type="dxa"/>
            <w:shd w:val="clear" w:color="auto" w:fill="FFFFFF"/>
            <w:vAlign w:val="center"/>
          </w:tcPr>
          <w:p w14:paraId="52D566A1" w14:textId="77777777" w:rsidR="00287061" w:rsidRDefault="001638AD">
            <w:pPr>
              <w:keepNext/>
              <w:spacing w:before="60" w:after="60" w:line="264" w:lineRule="auto"/>
            </w:pPr>
            <w:r>
              <w:rPr>
                <w:sz w:val="22"/>
              </w:rPr>
              <w:t>2.638,08</w:t>
            </w:r>
          </w:p>
        </w:tc>
        <w:tc>
          <w:tcPr>
            <w:tcW w:w="1800" w:type="dxa"/>
            <w:shd w:val="clear" w:color="auto" w:fill="FFFFFF"/>
            <w:vAlign w:val="center"/>
          </w:tcPr>
          <w:p w14:paraId="5FCF07E0" w14:textId="77777777" w:rsidR="00287061" w:rsidRDefault="001638AD">
            <w:pPr>
              <w:keepNext/>
              <w:spacing w:before="60" w:after="60" w:line="264" w:lineRule="auto"/>
            </w:pPr>
            <w:r>
              <w:rPr>
                <w:sz w:val="22"/>
              </w:rPr>
              <w:t>3.073,78</w:t>
            </w:r>
          </w:p>
        </w:tc>
        <w:tc>
          <w:tcPr>
            <w:tcW w:w="1800" w:type="dxa"/>
            <w:shd w:val="clear" w:color="auto" w:fill="FFFFFF"/>
            <w:vAlign w:val="center"/>
          </w:tcPr>
          <w:p w14:paraId="246E10F7" w14:textId="77777777" w:rsidR="00287061" w:rsidRDefault="001638AD">
            <w:pPr>
              <w:keepNext/>
              <w:spacing w:before="60" w:after="60" w:line="264" w:lineRule="auto"/>
            </w:pPr>
            <w:r>
              <w:rPr>
                <w:sz w:val="22"/>
              </w:rPr>
              <w:t>3.077,11</w:t>
            </w:r>
          </w:p>
        </w:tc>
        <w:tc>
          <w:tcPr>
            <w:tcW w:w="1800" w:type="dxa"/>
            <w:shd w:val="clear" w:color="auto" w:fill="FFFFFF"/>
            <w:vAlign w:val="center"/>
          </w:tcPr>
          <w:p w14:paraId="2D8D9F7C" w14:textId="77777777" w:rsidR="00287061" w:rsidRDefault="001638AD">
            <w:pPr>
              <w:keepNext/>
              <w:spacing w:before="60" w:after="60" w:line="264" w:lineRule="auto"/>
            </w:pPr>
            <w:r>
              <w:rPr>
                <w:sz w:val="22"/>
              </w:rPr>
              <w:t>101</w:t>
            </w:r>
          </w:p>
        </w:tc>
      </w:tr>
      <w:tr w:rsidR="00287061" w14:paraId="40243B20" w14:textId="77777777">
        <w:trPr>
          <w:cantSplit/>
          <w:jc w:val="center"/>
        </w:trPr>
        <w:tc>
          <w:tcPr>
            <w:tcW w:w="1296" w:type="dxa"/>
            <w:shd w:val="clear" w:color="auto" w:fill="FFFFFF"/>
            <w:vAlign w:val="center"/>
          </w:tcPr>
          <w:p w14:paraId="116EDB11" w14:textId="77777777" w:rsidR="00287061" w:rsidRDefault="001638AD">
            <w:pPr>
              <w:spacing w:before="60" w:after="60" w:line="264" w:lineRule="auto"/>
            </w:pPr>
            <w:r>
              <w:rPr>
                <w:sz w:val="22"/>
              </w:rPr>
              <w:t>Ngọc Quyên</w:t>
            </w:r>
          </w:p>
        </w:tc>
        <w:tc>
          <w:tcPr>
            <w:tcW w:w="864" w:type="dxa"/>
            <w:shd w:val="clear" w:color="auto" w:fill="FFFFFF"/>
            <w:vAlign w:val="center"/>
          </w:tcPr>
          <w:p w14:paraId="64D6C954" w14:textId="77777777" w:rsidR="00287061" w:rsidRDefault="001638AD">
            <w:pPr>
              <w:spacing w:before="60" w:after="60" w:line="264" w:lineRule="auto"/>
            </w:pPr>
            <w:r>
              <w:rPr>
                <w:sz w:val="22"/>
              </w:rPr>
              <w:t>19</w:t>
            </w:r>
          </w:p>
        </w:tc>
        <w:tc>
          <w:tcPr>
            <w:tcW w:w="2376" w:type="dxa"/>
            <w:shd w:val="clear" w:color="auto" w:fill="FFFFFF"/>
            <w:vAlign w:val="center"/>
          </w:tcPr>
          <w:p w14:paraId="1EF69786" w14:textId="77777777" w:rsidR="00287061" w:rsidRDefault="001638AD">
            <w:pPr>
              <w:spacing w:before="60" w:after="60" w:line="264" w:lineRule="auto"/>
            </w:pPr>
            <w:r>
              <w:rPr>
                <w:sz w:val="22"/>
              </w:rPr>
              <w:t>2.703,82</w:t>
            </w:r>
          </w:p>
        </w:tc>
        <w:tc>
          <w:tcPr>
            <w:tcW w:w="1800" w:type="dxa"/>
            <w:shd w:val="clear" w:color="auto" w:fill="FFFFFF"/>
            <w:vAlign w:val="center"/>
          </w:tcPr>
          <w:p w14:paraId="751FBAC1" w14:textId="77777777" w:rsidR="00287061" w:rsidRDefault="001638AD">
            <w:pPr>
              <w:spacing w:before="60" w:after="60" w:line="264" w:lineRule="auto"/>
            </w:pPr>
            <w:r>
              <w:rPr>
                <w:sz w:val="22"/>
              </w:rPr>
              <w:t>3.111,73</w:t>
            </w:r>
          </w:p>
        </w:tc>
        <w:tc>
          <w:tcPr>
            <w:tcW w:w="1800" w:type="dxa"/>
            <w:shd w:val="clear" w:color="auto" w:fill="FFFFFF"/>
            <w:vAlign w:val="center"/>
          </w:tcPr>
          <w:p w14:paraId="5D4C7E77" w14:textId="77777777" w:rsidR="00287061" w:rsidRDefault="001638AD">
            <w:pPr>
              <w:spacing w:before="60" w:after="60" w:line="264" w:lineRule="auto"/>
            </w:pPr>
            <w:r>
              <w:rPr>
                <w:sz w:val="22"/>
              </w:rPr>
              <w:t>3.132,36</w:t>
            </w:r>
          </w:p>
        </w:tc>
        <w:tc>
          <w:tcPr>
            <w:tcW w:w="1800" w:type="dxa"/>
            <w:shd w:val="clear" w:color="auto" w:fill="FFFFFF"/>
            <w:vAlign w:val="center"/>
          </w:tcPr>
          <w:p w14:paraId="5A9C7AEA" w14:textId="77777777" w:rsidR="00287061" w:rsidRDefault="001638AD">
            <w:pPr>
              <w:spacing w:before="60" w:after="60" w:line="264" w:lineRule="auto"/>
            </w:pPr>
            <w:r>
              <w:rPr>
                <w:sz w:val="22"/>
              </w:rPr>
              <w:t>101</w:t>
            </w:r>
          </w:p>
        </w:tc>
      </w:tr>
    </w:tbl>
    <w:p w14:paraId="48FD057A" w14:textId="77777777" w:rsidR="00287061" w:rsidRDefault="001638AD">
      <w:pPr>
        <w:keepNext/>
        <w:spacing w:after="60"/>
        <w:jc w:val="center"/>
      </w:pPr>
      <w:r>
        <w:rPr>
          <w:noProof/>
        </w:rPr>
        <w:drawing>
          <wp:inline distT="0" distB="0" distL="0" distR="0" wp14:anchorId="5A3BEC95" wp14:editId="47EFEEFD">
            <wp:extent cx="6126480" cy="313988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6126480" cy="3139887"/>
                    </a:xfrm>
                    <a:prstGeom prst="rect">
                      <a:avLst/>
                    </a:prstGeom>
                  </pic:spPr>
                </pic:pic>
              </a:graphicData>
            </a:graphic>
          </wp:inline>
        </w:drawing>
      </w:r>
    </w:p>
    <w:p w14:paraId="2DC804C5" w14:textId="77777777" w:rsidR="00287061" w:rsidRDefault="001638AD">
      <w:pPr>
        <w:pStyle w:val="Caption"/>
        <w:spacing w:before="80" w:after="160" w:line="252" w:lineRule="auto"/>
        <w:jc w:val="center"/>
      </w:pPr>
      <w:r>
        <w:t>Hình 4.1 Phân bố thời gian Lambda từ các dòng REPORT thuộc Tuần 2</w:t>
      </w:r>
    </w:p>
    <w:p w14:paraId="6D6BBF2C" w14:textId="77777777" w:rsidR="00287061" w:rsidRDefault="001638AD">
      <w:pPr>
        <w:pStyle w:val="BodyText"/>
        <w:ind w:firstLine="504"/>
      </w:pPr>
      <w:r>
        <w:t>Các dòng REPORT đã đọc gồm 9 lượt trong báo cáo dữ liệu của sinh viên Tiến Sơn và 19 lượt trong báo cáo của sinh viên Ngọc Quyên thuộc Tuần 2. Duration trung bình là 2.638,08 ms và 2.703,82 ms; P95 là 3.073,78 ms và 3.111,73 ms. Max Memory Used lớn nhất là 101 MB trên cấu hình 256 MB, tương ứng 39,45% dung lượng được cấp trong các lượt có log.</w:t>
      </w:r>
    </w:p>
    <w:p w14:paraId="5991F15F" w14:textId="77777777" w:rsidR="00287061" w:rsidRDefault="001638AD">
      <w:pPr>
        <w:pStyle w:val="BodyText"/>
        <w:ind w:firstLine="504"/>
      </w:pPr>
      <w:r>
        <w:t>Billed Duration được phân tích riêng và không thay thế Duration. Log REPORT mô tả các lượt đã đọc, không chứng minh tất cả các khoảng thời gian của tuần đều có một lượt xử lý. Không nhân số giờ dự kiến với thời gian trung bình để tạo ra chi phí tháng giả định.</w:t>
      </w:r>
    </w:p>
    <w:p w14:paraId="4EE5A30D" w14:textId="77777777" w:rsidR="00287061" w:rsidRDefault="001638AD">
      <w:pPr>
        <w:pStyle w:val="Heading2"/>
        <w:pageBreakBefore/>
      </w:pPr>
      <w:bookmarkStart w:id="183" w:name="_Toc242867480"/>
      <w:bookmarkStart w:id="184" w:name="_Toc242869291"/>
      <w:bookmarkStart w:id="185" w:name="_Toc242869451"/>
      <w:bookmarkStart w:id="186" w:name="_Toc242871588"/>
      <w:bookmarkStart w:id="187" w:name="_Toc242871776"/>
      <w:bookmarkStart w:id="188" w:name="_Toc242872964"/>
      <w:bookmarkStart w:id="189" w:name="_Toc242874468"/>
      <w:r>
        <w:lastRenderedPageBreak/>
        <w:t>4.2 Lịch thu thập và thông báo SNS</w:t>
      </w:r>
      <w:bookmarkEnd w:id="183"/>
      <w:bookmarkEnd w:id="184"/>
      <w:bookmarkEnd w:id="185"/>
      <w:bookmarkEnd w:id="186"/>
      <w:bookmarkEnd w:id="187"/>
      <w:bookmarkEnd w:id="188"/>
      <w:bookmarkEnd w:id="189"/>
    </w:p>
    <w:p w14:paraId="5AAD05E2" w14:textId="77777777" w:rsidR="00287061" w:rsidRDefault="001638AD">
      <w:pPr>
        <w:pStyle w:val="Caption"/>
        <w:keepNext/>
        <w:spacing w:before="80" w:after="160" w:line="252" w:lineRule="auto"/>
        <w:jc w:val="center"/>
      </w:pPr>
      <w:r>
        <w:t>Bảng 4.2 Số liệu SNS và đăng ký nhận thông báo</w:t>
      </w:r>
    </w:p>
    <w:tbl>
      <w:tblPr>
        <w:tblStyle w:val="TableGrid"/>
        <w:tblW w:w="0" w:type="auto"/>
        <w:jc w:val="center"/>
        <w:tblLayout w:type="fixed"/>
        <w:tblLook w:val="04A0" w:firstRow="1" w:lastRow="0" w:firstColumn="1" w:lastColumn="0" w:noHBand="0" w:noVBand="1"/>
      </w:tblPr>
      <w:tblGrid>
        <w:gridCol w:w="1440"/>
        <w:gridCol w:w="3168"/>
        <w:gridCol w:w="1800"/>
        <w:gridCol w:w="1800"/>
        <w:gridCol w:w="1728"/>
      </w:tblGrid>
      <w:tr w:rsidR="00287061" w14:paraId="1AF0A619" w14:textId="77777777">
        <w:trPr>
          <w:cantSplit/>
          <w:tblHeader/>
          <w:jc w:val="center"/>
        </w:trPr>
        <w:tc>
          <w:tcPr>
            <w:tcW w:w="1440" w:type="dxa"/>
            <w:shd w:val="clear" w:color="auto" w:fill="E7E7E7"/>
            <w:vAlign w:val="center"/>
          </w:tcPr>
          <w:p w14:paraId="3AC798FA" w14:textId="77777777" w:rsidR="00287061" w:rsidRDefault="001638AD">
            <w:pPr>
              <w:keepNext/>
              <w:spacing w:before="60" w:after="60" w:line="264" w:lineRule="auto"/>
              <w:jc w:val="center"/>
            </w:pPr>
            <w:r>
              <w:rPr>
                <w:b/>
                <w:sz w:val="22"/>
              </w:rPr>
              <w:t>Sinh viên</w:t>
            </w:r>
          </w:p>
        </w:tc>
        <w:tc>
          <w:tcPr>
            <w:tcW w:w="3168" w:type="dxa"/>
            <w:shd w:val="clear" w:color="auto" w:fill="E7E7E7"/>
            <w:vAlign w:val="center"/>
          </w:tcPr>
          <w:p w14:paraId="16447B8D" w14:textId="77777777" w:rsidR="00287061" w:rsidRDefault="001638AD">
            <w:pPr>
              <w:keepNext/>
              <w:spacing w:before="60" w:after="60" w:line="264" w:lineRule="auto"/>
              <w:jc w:val="center"/>
            </w:pPr>
            <w:r>
              <w:rPr>
                <w:b/>
                <w:sz w:val="22"/>
              </w:rPr>
              <w:t>Đăng ký đã xác nhận</w:t>
            </w:r>
          </w:p>
        </w:tc>
        <w:tc>
          <w:tcPr>
            <w:tcW w:w="1800" w:type="dxa"/>
            <w:shd w:val="clear" w:color="auto" w:fill="E7E7E7"/>
            <w:vAlign w:val="center"/>
          </w:tcPr>
          <w:p w14:paraId="5C4483B2" w14:textId="77777777" w:rsidR="00287061" w:rsidRDefault="001638AD">
            <w:pPr>
              <w:keepNext/>
              <w:spacing w:before="60" w:after="60" w:line="264" w:lineRule="auto"/>
              <w:jc w:val="center"/>
            </w:pPr>
            <w:r>
              <w:rPr>
                <w:b/>
                <w:sz w:val="22"/>
              </w:rPr>
              <w:t>Published</w:t>
            </w:r>
          </w:p>
        </w:tc>
        <w:tc>
          <w:tcPr>
            <w:tcW w:w="1800" w:type="dxa"/>
            <w:shd w:val="clear" w:color="auto" w:fill="E7E7E7"/>
            <w:vAlign w:val="center"/>
          </w:tcPr>
          <w:p w14:paraId="4B7D3BB3" w14:textId="77777777" w:rsidR="00287061" w:rsidRDefault="001638AD">
            <w:pPr>
              <w:keepNext/>
              <w:spacing w:before="60" w:after="60" w:line="264" w:lineRule="auto"/>
              <w:jc w:val="center"/>
            </w:pPr>
            <w:r>
              <w:rPr>
                <w:b/>
                <w:sz w:val="22"/>
              </w:rPr>
              <w:t>Delivered</w:t>
            </w:r>
          </w:p>
        </w:tc>
        <w:tc>
          <w:tcPr>
            <w:tcW w:w="1728" w:type="dxa"/>
            <w:shd w:val="clear" w:color="auto" w:fill="E7E7E7"/>
            <w:vAlign w:val="center"/>
          </w:tcPr>
          <w:p w14:paraId="1E681B6B" w14:textId="77777777" w:rsidR="00287061" w:rsidRDefault="001638AD">
            <w:pPr>
              <w:keepNext/>
              <w:spacing w:before="60" w:after="60" w:line="264" w:lineRule="auto"/>
              <w:jc w:val="center"/>
            </w:pPr>
            <w:r>
              <w:rPr>
                <w:b/>
                <w:sz w:val="22"/>
              </w:rPr>
              <w:t>Failed</w:t>
            </w:r>
          </w:p>
        </w:tc>
      </w:tr>
      <w:tr w:rsidR="00287061" w14:paraId="33B5EB14" w14:textId="77777777">
        <w:trPr>
          <w:cantSplit/>
          <w:jc w:val="center"/>
        </w:trPr>
        <w:tc>
          <w:tcPr>
            <w:tcW w:w="1440" w:type="dxa"/>
            <w:shd w:val="clear" w:color="auto" w:fill="FFFFFF"/>
            <w:vAlign w:val="center"/>
          </w:tcPr>
          <w:p w14:paraId="1D20D8D6" w14:textId="77777777" w:rsidR="00287061" w:rsidRDefault="001638AD">
            <w:pPr>
              <w:keepNext/>
              <w:spacing w:before="60" w:after="60" w:line="264" w:lineRule="auto"/>
            </w:pPr>
            <w:r>
              <w:rPr>
                <w:sz w:val="22"/>
              </w:rPr>
              <w:t>Tiến Sơn</w:t>
            </w:r>
          </w:p>
        </w:tc>
        <w:tc>
          <w:tcPr>
            <w:tcW w:w="3168" w:type="dxa"/>
            <w:shd w:val="clear" w:color="auto" w:fill="FFFFFF"/>
            <w:vAlign w:val="center"/>
          </w:tcPr>
          <w:p w14:paraId="102B55B9" w14:textId="77777777" w:rsidR="00287061" w:rsidRDefault="001638AD">
            <w:pPr>
              <w:keepNext/>
              <w:spacing w:before="60" w:after="60" w:line="264" w:lineRule="auto"/>
            </w:pPr>
            <w:r>
              <w:rPr>
                <w:sz w:val="22"/>
              </w:rPr>
              <w:t>1</w:t>
            </w:r>
          </w:p>
        </w:tc>
        <w:tc>
          <w:tcPr>
            <w:tcW w:w="1800" w:type="dxa"/>
            <w:shd w:val="clear" w:color="auto" w:fill="FFFFFF"/>
            <w:vAlign w:val="center"/>
          </w:tcPr>
          <w:p w14:paraId="698454B9" w14:textId="77777777" w:rsidR="00287061" w:rsidRDefault="001638AD">
            <w:pPr>
              <w:keepNext/>
              <w:spacing w:before="60" w:after="60" w:line="264" w:lineRule="auto"/>
            </w:pPr>
            <w:r>
              <w:rPr>
                <w:sz w:val="22"/>
              </w:rPr>
              <w:t>59</w:t>
            </w:r>
          </w:p>
        </w:tc>
        <w:tc>
          <w:tcPr>
            <w:tcW w:w="1800" w:type="dxa"/>
            <w:shd w:val="clear" w:color="auto" w:fill="FFFFFF"/>
            <w:vAlign w:val="center"/>
          </w:tcPr>
          <w:p w14:paraId="14B33818" w14:textId="77777777" w:rsidR="00287061" w:rsidRDefault="001638AD">
            <w:pPr>
              <w:keepNext/>
              <w:spacing w:before="60" w:after="60" w:line="264" w:lineRule="auto"/>
            </w:pPr>
            <w:r>
              <w:rPr>
                <w:sz w:val="22"/>
              </w:rPr>
              <w:t>59</w:t>
            </w:r>
          </w:p>
        </w:tc>
        <w:tc>
          <w:tcPr>
            <w:tcW w:w="1728" w:type="dxa"/>
            <w:shd w:val="clear" w:color="auto" w:fill="FFFFFF"/>
            <w:vAlign w:val="center"/>
          </w:tcPr>
          <w:p w14:paraId="3A7BA000" w14:textId="77777777" w:rsidR="00287061" w:rsidRDefault="001638AD">
            <w:pPr>
              <w:keepNext/>
              <w:spacing w:before="60" w:after="60" w:line="264" w:lineRule="auto"/>
            </w:pPr>
            <w:r>
              <w:rPr>
                <w:sz w:val="22"/>
              </w:rPr>
              <w:t>0</w:t>
            </w:r>
          </w:p>
        </w:tc>
      </w:tr>
      <w:tr w:rsidR="00287061" w14:paraId="7D57FF8D" w14:textId="77777777">
        <w:trPr>
          <w:cantSplit/>
          <w:jc w:val="center"/>
        </w:trPr>
        <w:tc>
          <w:tcPr>
            <w:tcW w:w="1440" w:type="dxa"/>
            <w:shd w:val="clear" w:color="auto" w:fill="FFFFFF"/>
            <w:vAlign w:val="center"/>
          </w:tcPr>
          <w:p w14:paraId="65083841" w14:textId="77777777" w:rsidR="00287061" w:rsidRDefault="001638AD">
            <w:pPr>
              <w:spacing w:before="60" w:after="60" w:line="264" w:lineRule="auto"/>
            </w:pPr>
            <w:r>
              <w:rPr>
                <w:sz w:val="22"/>
              </w:rPr>
              <w:t>Ngọc Quyên</w:t>
            </w:r>
          </w:p>
        </w:tc>
        <w:tc>
          <w:tcPr>
            <w:tcW w:w="3168" w:type="dxa"/>
            <w:shd w:val="clear" w:color="auto" w:fill="FFFFFF"/>
            <w:vAlign w:val="center"/>
          </w:tcPr>
          <w:p w14:paraId="0762F53A" w14:textId="77777777" w:rsidR="00287061" w:rsidRDefault="001638AD">
            <w:pPr>
              <w:spacing w:before="60" w:after="60" w:line="264" w:lineRule="auto"/>
            </w:pPr>
            <w:r>
              <w:rPr>
                <w:sz w:val="22"/>
              </w:rPr>
              <w:t>2</w:t>
            </w:r>
          </w:p>
        </w:tc>
        <w:tc>
          <w:tcPr>
            <w:tcW w:w="1800" w:type="dxa"/>
            <w:shd w:val="clear" w:color="auto" w:fill="FFFFFF"/>
            <w:vAlign w:val="center"/>
          </w:tcPr>
          <w:p w14:paraId="7A665CDA" w14:textId="77777777" w:rsidR="00287061" w:rsidRDefault="001638AD">
            <w:pPr>
              <w:spacing w:before="60" w:after="60" w:line="264" w:lineRule="auto"/>
            </w:pPr>
            <w:r>
              <w:rPr>
                <w:sz w:val="22"/>
              </w:rPr>
              <w:t>68</w:t>
            </w:r>
          </w:p>
        </w:tc>
        <w:tc>
          <w:tcPr>
            <w:tcW w:w="1800" w:type="dxa"/>
            <w:shd w:val="clear" w:color="auto" w:fill="FFFFFF"/>
            <w:vAlign w:val="center"/>
          </w:tcPr>
          <w:p w14:paraId="44050C88" w14:textId="77777777" w:rsidR="00287061" w:rsidRDefault="001638AD">
            <w:pPr>
              <w:spacing w:before="60" w:after="60" w:line="264" w:lineRule="auto"/>
            </w:pPr>
            <w:r>
              <w:rPr>
                <w:sz w:val="22"/>
              </w:rPr>
              <w:t>136</w:t>
            </w:r>
          </w:p>
        </w:tc>
        <w:tc>
          <w:tcPr>
            <w:tcW w:w="1728" w:type="dxa"/>
            <w:shd w:val="clear" w:color="auto" w:fill="FFFFFF"/>
            <w:vAlign w:val="center"/>
          </w:tcPr>
          <w:p w14:paraId="10BEA8A2" w14:textId="77777777" w:rsidR="00287061" w:rsidRDefault="001638AD">
            <w:pPr>
              <w:spacing w:before="60" w:after="60" w:line="264" w:lineRule="auto"/>
            </w:pPr>
            <w:r>
              <w:rPr>
                <w:sz w:val="22"/>
              </w:rPr>
              <w:t>0</w:t>
            </w:r>
          </w:p>
        </w:tc>
      </w:tr>
    </w:tbl>
    <w:p w14:paraId="33F3C6F9" w14:textId="77777777" w:rsidR="00287061" w:rsidRDefault="001638AD">
      <w:pPr>
        <w:pStyle w:val="BodyText"/>
        <w:spacing w:before="120"/>
        <w:ind w:firstLine="504"/>
      </w:pPr>
      <w:r>
        <w:t>CloudWatch trả về Published là 59 và 68, Delivered là 59 và 136 trong phạm vi Tuần 2. Báo cáo dữ liệu của sinh viên Ngọc Quyên ghi nhận hai đăng ký email đã xác nhận, nên một thông điệp có thể được giao tới nhiều đích. Delivered là số lượt giao tới đích dịch vụ, không xác nhận người nhận đã đọc thư.</w:t>
      </w:r>
    </w:p>
    <w:p w14:paraId="2A2516F3" w14:textId="77777777" w:rsidR="00287061" w:rsidRDefault="001638AD">
      <w:pPr>
        <w:pStyle w:val="BodyText"/>
        <w:ind w:firstLine="504"/>
      </w:pPr>
      <w:r>
        <w:t>Các tổng chỉ số được giữ nguyên theo phản hồi AWS. Chúng không được dùng để suy ra số mẫu môi trường, vì phạm vi ghi nhận dịch vụ và thời điểm API thu thập không đồng nhất với từng tệp dữ liệu.</w:t>
      </w:r>
    </w:p>
    <w:p w14:paraId="6BEE2F9B" w14:textId="77777777" w:rsidR="00287061" w:rsidRDefault="001638AD">
      <w:pPr>
        <w:pStyle w:val="Heading2"/>
      </w:pPr>
      <w:bookmarkStart w:id="190" w:name="_Toc242867481"/>
      <w:bookmarkStart w:id="191" w:name="_Toc242869292"/>
      <w:bookmarkStart w:id="192" w:name="_Toc242869452"/>
      <w:bookmarkStart w:id="193" w:name="_Toc242871589"/>
      <w:bookmarkStart w:id="194" w:name="_Toc242871777"/>
      <w:bookmarkStart w:id="195" w:name="_Toc242872965"/>
      <w:bookmarkStart w:id="196" w:name="_Toc242874469"/>
      <w:r>
        <w:t>4.3 Đối chiếu sự nhất quán của chỉ số vận hành</w:t>
      </w:r>
      <w:bookmarkEnd w:id="190"/>
      <w:bookmarkEnd w:id="191"/>
      <w:bookmarkEnd w:id="192"/>
      <w:bookmarkEnd w:id="193"/>
      <w:bookmarkEnd w:id="194"/>
      <w:bookmarkEnd w:id="195"/>
      <w:bookmarkEnd w:id="196"/>
    </w:p>
    <w:p w14:paraId="2BA54A84" w14:textId="77777777" w:rsidR="00287061" w:rsidRDefault="001638AD">
      <w:pPr>
        <w:pStyle w:val="Caption"/>
        <w:keepNext/>
        <w:spacing w:before="80" w:after="160" w:line="252" w:lineRule="auto"/>
        <w:jc w:val="center"/>
      </w:pPr>
      <w:r>
        <w:t>Bảng 4.3 Invocations và Errors trong dữ liệu trả về</w:t>
      </w:r>
    </w:p>
    <w:tbl>
      <w:tblPr>
        <w:tblStyle w:val="TableGrid"/>
        <w:tblW w:w="0" w:type="auto"/>
        <w:jc w:val="center"/>
        <w:tblLayout w:type="fixed"/>
        <w:tblLook w:val="04A0" w:firstRow="1" w:lastRow="0" w:firstColumn="1" w:lastColumn="0" w:noHBand="0" w:noVBand="1"/>
      </w:tblPr>
      <w:tblGrid>
        <w:gridCol w:w="1440"/>
        <w:gridCol w:w="1584"/>
        <w:gridCol w:w="1440"/>
        <w:gridCol w:w="1440"/>
        <w:gridCol w:w="4032"/>
      </w:tblGrid>
      <w:tr w:rsidR="00287061" w14:paraId="7AC1E73E" w14:textId="77777777">
        <w:trPr>
          <w:cantSplit/>
          <w:tblHeader/>
          <w:jc w:val="center"/>
        </w:trPr>
        <w:tc>
          <w:tcPr>
            <w:tcW w:w="1440" w:type="dxa"/>
            <w:shd w:val="clear" w:color="auto" w:fill="E7E7E7"/>
            <w:vAlign w:val="center"/>
          </w:tcPr>
          <w:p w14:paraId="7F287182" w14:textId="77777777" w:rsidR="00287061" w:rsidRDefault="001638AD">
            <w:pPr>
              <w:keepNext/>
              <w:spacing w:before="60" w:after="60" w:line="264" w:lineRule="auto"/>
              <w:jc w:val="center"/>
            </w:pPr>
            <w:r>
              <w:rPr>
                <w:b/>
                <w:sz w:val="22"/>
              </w:rPr>
              <w:t>Sinh viên</w:t>
            </w:r>
          </w:p>
        </w:tc>
        <w:tc>
          <w:tcPr>
            <w:tcW w:w="1584" w:type="dxa"/>
            <w:shd w:val="clear" w:color="auto" w:fill="E7E7E7"/>
            <w:vAlign w:val="center"/>
          </w:tcPr>
          <w:p w14:paraId="4D9773F9" w14:textId="77777777" w:rsidR="00287061" w:rsidRDefault="001638AD">
            <w:pPr>
              <w:keepNext/>
              <w:spacing w:before="60" w:after="60" w:line="264" w:lineRule="auto"/>
              <w:jc w:val="center"/>
            </w:pPr>
            <w:r>
              <w:rPr>
                <w:b/>
                <w:sz w:val="22"/>
              </w:rPr>
              <w:t>Invocations</w:t>
            </w:r>
          </w:p>
        </w:tc>
        <w:tc>
          <w:tcPr>
            <w:tcW w:w="1440" w:type="dxa"/>
            <w:shd w:val="clear" w:color="auto" w:fill="E7E7E7"/>
            <w:vAlign w:val="center"/>
          </w:tcPr>
          <w:p w14:paraId="4648F917" w14:textId="77777777" w:rsidR="00287061" w:rsidRDefault="001638AD">
            <w:pPr>
              <w:keepNext/>
              <w:spacing w:before="60" w:after="60" w:line="264" w:lineRule="auto"/>
              <w:jc w:val="center"/>
            </w:pPr>
            <w:r>
              <w:rPr>
                <w:b/>
                <w:sz w:val="22"/>
              </w:rPr>
              <w:t>Errors</w:t>
            </w:r>
          </w:p>
        </w:tc>
        <w:tc>
          <w:tcPr>
            <w:tcW w:w="1440" w:type="dxa"/>
            <w:shd w:val="clear" w:color="auto" w:fill="E7E7E7"/>
            <w:vAlign w:val="center"/>
          </w:tcPr>
          <w:p w14:paraId="7888B4D4" w14:textId="77777777" w:rsidR="00287061" w:rsidRDefault="001638AD">
            <w:pPr>
              <w:keepNext/>
              <w:spacing w:before="60" w:after="60" w:line="264" w:lineRule="auto"/>
              <w:jc w:val="center"/>
            </w:pPr>
            <w:r>
              <w:rPr>
                <w:b/>
                <w:sz w:val="22"/>
              </w:rPr>
              <w:t>Throttles</w:t>
            </w:r>
          </w:p>
        </w:tc>
        <w:tc>
          <w:tcPr>
            <w:tcW w:w="4032" w:type="dxa"/>
            <w:shd w:val="clear" w:color="auto" w:fill="E7E7E7"/>
            <w:vAlign w:val="center"/>
          </w:tcPr>
          <w:p w14:paraId="2F8E222D" w14:textId="77777777" w:rsidR="00287061" w:rsidRDefault="001638AD">
            <w:pPr>
              <w:keepNext/>
              <w:spacing w:before="60" w:after="60" w:line="264" w:lineRule="auto"/>
              <w:jc w:val="center"/>
            </w:pPr>
            <w:r>
              <w:rPr>
                <w:b/>
                <w:sz w:val="22"/>
              </w:rPr>
              <w:t>Tỷ lệ lỗi</w:t>
            </w:r>
          </w:p>
        </w:tc>
      </w:tr>
      <w:tr w:rsidR="00287061" w14:paraId="21F168AA" w14:textId="77777777">
        <w:trPr>
          <w:cantSplit/>
          <w:jc w:val="center"/>
        </w:trPr>
        <w:tc>
          <w:tcPr>
            <w:tcW w:w="1440" w:type="dxa"/>
            <w:shd w:val="clear" w:color="auto" w:fill="FFFFFF"/>
            <w:vAlign w:val="center"/>
          </w:tcPr>
          <w:p w14:paraId="7BD13FFD" w14:textId="77777777" w:rsidR="00287061" w:rsidRDefault="001638AD">
            <w:pPr>
              <w:keepNext/>
              <w:spacing w:before="60" w:after="60" w:line="264" w:lineRule="auto"/>
            </w:pPr>
            <w:r>
              <w:rPr>
                <w:sz w:val="22"/>
              </w:rPr>
              <w:t>Tiến Sơn</w:t>
            </w:r>
          </w:p>
        </w:tc>
        <w:tc>
          <w:tcPr>
            <w:tcW w:w="1584" w:type="dxa"/>
            <w:shd w:val="clear" w:color="auto" w:fill="FFFFFF"/>
            <w:vAlign w:val="center"/>
          </w:tcPr>
          <w:p w14:paraId="2590C087" w14:textId="77777777" w:rsidR="00287061" w:rsidRDefault="001638AD">
            <w:pPr>
              <w:keepNext/>
              <w:spacing w:before="60" w:after="60" w:line="264" w:lineRule="auto"/>
            </w:pPr>
            <w:r>
              <w:rPr>
                <w:sz w:val="22"/>
              </w:rPr>
              <w:t>9</w:t>
            </w:r>
          </w:p>
        </w:tc>
        <w:tc>
          <w:tcPr>
            <w:tcW w:w="1440" w:type="dxa"/>
            <w:shd w:val="clear" w:color="auto" w:fill="FFFFFF"/>
            <w:vAlign w:val="center"/>
          </w:tcPr>
          <w:p w14:paraId="3D36B902" w14:textId="77777777" w:rsidR="00287061" w:rsidRDefault="001638AD">
            <w:pPr>
              <w:keepNext/>
              <w:spacing w:before="60" w:after="60" w:line="264" w:lineRule="auto"/>
            </w:pPr>
            <w:r>
              <w:rPr>
                <w:sz w:val="22"/>
              </w:rPr>
              <w:t>150</w:t>
            </w:r>
          </w:p>
        </w:tc>
        <w:tc>
          <w:tcPr>
            <w:tcW w:w="1440" w:type="dxa"/>
            <w:shd w:val="clear" w:color="auto" w:fill="FFFFFF"/>
            <w:vAlign w:val="center"/>
          </w:tcPr>
          <w:p w14:paraId="776463E1" w14:textId="77777777" w:rsidR="00287061" w:rsidRDefault="001638AD">
            <w:pPr>
              <w:keepNext/>
              <w:spacing w:before="60" w:after="60" w:line="264" w:lineRule="auto"/>
            </w:pPr>
            <w:r>
              <w:rPr>
                <w:sz w:val="22"/>
              </w:rPr>
              <w:t>0</w:t>
            </w:r>
          </w:p>
        </w:tc>
        <w:tc>
          <w:tcPr>
            <w:tcW w:w="4032" w:type="dxa"/>
            <w:shd w:val="clear" w:color="auto" w:fill="FFFFFF"/>
            <w:vAlign w:val="center"/>
          </w:tcPr>
          <w:p w14:paraId="6158ACFE" w14:textId="77777777" w:rsidR="00287061" w:rsidRDefault="001638AD">
            <w:pPr>
              <w:keepNext/>
              <w:spacing w:before="60" w:after="60" w:line="264" w:lineRule="auto"/>
            </w:pPr>
            <w:r>
              <w:rPr>
                <w:sz w:val="22"/>
              </w:rPr>
              <w:t>Không tính: Errors &gt; Invocations</w:t>
            </w:r>
          </w:p>
        </w:tc>
      </w:tr>
      <w:tr w:rsidR="00287061" w14:paraId="21301655" w14:textId="77777777">
        <w:trPr>
          <w:cantSplit/>
          <w:jc w:val="center"/>
        </w:trPr>
        <w:tc>
          <w:tcPr>
            <w:tcW w:w="1440" w:type="dxa"/>
            <w:shd w:val="clear" w:color="auto" w:fill="FFFFFF"/>
            <w:vAlign w:val="center"/>
          </w:tcPr>
          <w:p w14:paraId="4548F3CF" w14:textId="77777777" w:rsidR="00287061" w:rsidRDefault="001638AD">
            <w:pPr>
              <w:spacing w:before="60" w:after="60" w:line="264" w:lineRule="auto"/>
            </w:pPr>
            <w:r>
              <w:rPr>
                <w:sz w:val="22"/>
              </w:rPr>
              <w:t>Ngọc Quyên</w:t>
            </w:r>
          </w:p>
        </w:tc>
        <w:tc>
          <w:tcPr>
            <w:tcW w:w="1584" w:type="dxa"/>
            <w:shd w:val="clear" w:color="auto" w:fill="FFFFFF"/>
            <w:vAlign w:val="center"/>
          </w:tcPr>
          <w:p w14:paraId="1ABE32EE" w14:textId="77777777" w:rsidR="00287061" w:rsidRDefault="001638AD">
            <w:pPr>
              <w:spacing w:before="60" w:after="60" w:line="264" w:lineRule="auto"/>
            </w:pPr>
            <w:r>
              <w:rPr>
                <w:sz w:val="22"/>
              </w:rPr>
              <w:t>19</w:t>
            </w:r>
          </w:p>
        </w:tc>
        <w:tc>
          <w:tcPr>
            <w:tcW w:w="1440" w:type="dxa"/>
            <w:shd w:val="clear" w:color="auto" w:fill="FFFFFF"/>
            <w:vAlign w:val="center"/>
          </w:tcPr>
          <w:p w14:paraId="0DB48910" w14:textId="77777777" w:rsidR="00287061" w:rsidRDefault="001638AD">
            <w:pPr>
              <w:spacing w:before="60" w:after="60" w:line="264" w:lineRule="auto"/>
            </w:pPr>
            <w:r>
              <w:rPr>
                <w:sz w:val="22"/>
              </w:rPr>
              <w:t>294</w:t>
            </w:r>
          </w:p>
        </w:tc>
        <w:tc>
          <w:tcPr>
            <w:tcW w:w="1440" w:type="dxa"/>
            <w:shd w:val="clear" w:color="auto" w:fill="FFFFFF"/>
            <w:vAlign w:val="center"/>
          </w:tcPr>
          <w:p w14:paraId="61FAF1EB" w14:textId="77777777" w:rsidR="00287061" w:rsidRDefault="001638AD">
            <w:pPr>
              <w:spacing w:before="60" w:after="60" w:line="264" w:lineRule="auto"/>
            </w:pPr>
            <w:r>
              <w:rPr>
                <w:sz w:val="22"/>
              </w:rPr>
              <w:t>0</w:t>
            </w:r>
          </w:p>
        </w:tc>
        <w:tc>
          <w:tcPr>
            <w:tcW w:w="4032" w:type="dxa"/>
            <w:shd w:val="clear" w:color="auto" w:fill="FFFFFF"/>
            <w:vAlign w:val="center"/>
          </w:tcPr>
          <w:p w14:paraId="731FACAB" w14:textId="77777777" w:rsidR="00287061" w:rsidRDefault="001638AD">
            <w:pPr>
              <w:spacing w:before="60" w:after="60" w:line="264" w:lineRule="auto"/>
            </w:pPr>
            <w:r>
              <w:rPr>
                <w:sz w:val="22"/>
              </w:rPr>
              <w:t>Không tính: Errors &gt; Invocations</w:t>
            </w:r>
          </w:p>
        </w:tc>
      </w:tr>
    </w:tbl>
    <w:p w14:paraId="4CD5783F" w14:textId="77777777" w:rsidR="00287061" w:rsidRDefault="001638AD">
      <w:pPr>
        <w:pStyle w:val="BodyText"/>
        <w:spacing w:before="120"/>
        <w:ind w:firstLine="504"/>
      </w:pPr>
      <w:r>
        <w:t>AWS trả về Errors bằng 150 và 294, lớn hơn Invocations bằng 9 và 19 trong cùng phạm vi chọn. Các tổng này không thỏa điều kiện để diễn giải Errors/Invocations thành tỷ lệ lỗi của hàm. Báo cáo ghi rõ mâu thuẫn và để tỷ lệ lỗi không xác định, thay vì đưa một phần trăm vượt 100% hoặc tự thay Errors bằng 0.</w:t>
      </w:r>
    </w:p>
    <w:p w14:paraId="3472D9A9" w14:textId="77777777" w:rsidR="00287061" w:rsidRDefault="001638AD">
      <w:pPr>
        <w:pStyle w:val="BodyText"/>
        <w:ind w:firstLine="504"/>
      </w:pPr>
      <w:r>
        <w:t>Trạng thái Alarm hiện là OK, trong khi chuỗi Errors có vấn đề nhất quán. Trạng thái tại một thời điểm và tổng chỉ số qua nhiều giờ là hai nguồn riêng; không dùng một trong hai để suy diễn hệ thống vận hành không có lỗi. CSV giữ tất cả các điểm chỉ số, thống kê, thời gian UTC và tên metric để kiểm tra tiếp.</w:t>
      </w:r>
    </w:p>
    <w:p w14:paraId="3514FAE4" w14:textId="77777777" w:rsidR="00287061" w:rsidRDefault="001638AD">
      <w:pPr>
        <w:pStyle w:val="Heading1"/>
        <w:pageBreakBefore/>
        <w:jc w:val="left"/>
      </w:pPr>
      <w:bookmarkStart w:id="197" w:name="_Toc242867482"/>
      <w:bookmarkStart w:id="198" w:name="_Toc242869293"/>
      <w:bookmarkStart w:id="199" w:name="_Toc242869453"/>
      <w:bookmarkStart w:id="200" w:name="_Toc242871590"/>
      <w:bookmarkStart w:id="201" w:name="_Toc242871778"/>
      <w:bookmarkStart w:id="202" w:name="_Toc242872966"/>
      <w:bookmarkStart w:id="203" w:name="_Toc242874470"/>
      <w:r>
        <w:lastRenderedPageBreak/>
        <w:t>Chương 5 Phân tích truy vấn và sử dụng tài nguyên</w:t>
      </w:r>
      <w:bookmarkEnd w:id="197"/>
      <w:bookmarkEnd w:id="198"/>
      <w:bookmarkEnd w:id="199"/>
      <w:bookmarkEnd w:id="200"/>
      <w:bookmarkEnd w:id="201"/>
      <w:bookmarkEnd w:id="202"/>
      <w:bookmarkEnd w:id="203"/>
    </w:p>
    <w:p w14:paraId="00E9D626" w14:textId="77777777" w:rsidR="00287061" w:rsidRDefault="001638AD">
      <w:pPr>
        <w:pStyle w:val="Heading2"/>
      </w:pPr>
      <w:bookmarkStart w:id="204" w:name="_Toc242867483"/>
      <w:bookmarkStart w:id="205" w:name="_Toc242869294"/>
      <w:bookmarkStart w:id="206" w:name="_Toc242869454"/>
      <w:bookmarkStart w:id="207" w:name="_Toc242871591"/>
      <w:bookmarkStart w:id="208" w:name="_Toc242871779"/>
      <w:bookmarkStart w:id="209" w:name="_Toc242872967"/>
      <w:bookmarkStart w:id="210" w:name="_Toc242874471"/>
      <w:r>
        <w:t>5.1 Đối chứng hiệu quả lọc phân vùng</w:t>
      </w:r>
      <w:bookmarkEnd w:id="204"/>
      <w:bookmarkEnd w:id="205"/>
      <w:bookmarkEnd w:id="206"/>
      <w:bookmarkEnd w:id="207"/>
      <w:bookmarkEnd w:id="208"/>
      <w:bookmarkEnd w:id="209"/>
      <w:bookmarkEnd w:id="210"/>
    </w:p>
    <w:p w14:paraId="25C910B3" w14:textId="77777777" w:rsidR="00287061" w:rsidRDefault="001638AD">
      <w:pPr>
        <w:pStyle w:val="Caption"/>
        <w:keepNext/>
        <w:spacing w:before="80" w:after="160" w:line="252" w:lineRule="auto"/>
        <w:jc w:val="center"/>
      </w:pPr>
      <w:r>
        <w:t>Bảng 5.1 Dung lượng quét với cùng tập kết quả</w:t>
      </w:r>
    </w:p>
    <w:tbl>
      <w:tblPr>
        <w:tblStyle w:val="TableGrid"/>
        <w:tblW w:w="0" w:type="auto"/>
        <w:jc w:val="center"/>
        <w:tblLayout w:type="fixed"/>
        <w:tblLook w:val="04A0" w:firstRow="1" w:lastRow="0" w:firstColumn="1" w:lastColumn="0" w:noHBand="0" w:noVBand="1"/>
      </w:tblPr>
      <w:tblGrid>
        <w:gridCol w:w="1296"/>
        <w:gridCol w:w="1008"/>
        <w:gridCol w:w="2808"/>
        <w:gridCol w:w="2808"/>
        <w:gridCol w:w="2016"/>
      </w:tblGrid>
      <w:tr w:rsidR="00287061" w14:paraId="03BDC22C" w14:textId="77777777">
        <w:trPr>
          <w:cantSplit/>
          <w:tblHeader/>
          <w:jc w:val="center"/>
        </w:trPr>
        <w:tc>
          <w:tcPr>
            <w:tcW w:w="1296" w:type="dxa"/>
            <w:shd w:val="clear" w:color="auto" w:fill="E7E7E7"/>
            <w:vAlign w:val="center"/>
          </w:tcPr>
          <w:p w14:paraId="2D9272E7" w14:textId="77777777" w:rsidR="00287061" w:rsidRDefault="001638AD">
            <w:pPr>
              <w:keepNext/>
              <w:spacing w:before="60" w:after="60" w:line="264" w:lineRule="auto"/>
              <w:jc w:val="center"/>
            </w:pPr>
            <w:r>
              <w:rPr>
                <w:b/>
                <w:sz w:val="22"/>
              </w:rPr>
              <w:t>Sinh viên</w:t>
            </w:r>
          </w:p>
        </w:tc>
        <w:tc>
          <w:tcPr>
            <w:tcW w:w="1008" w:type="dxa"/>
            <w:shd w:val="clear" w:color="auto" w:fill="E7E7E7"/>
            <w:vAlign w:val="center"/>
          </w:tcPr>
          <w:p w14:paraId="664EDF05" w14:textId="77777777" w:rsidR="00287061" w:rsidRDefault="001638AD">
            <w:pPr>
              <w:keepNext/>
              <w:spacing w:before="60" w:after="60" w:line="264" w:lineRule="auto"/>
              <w:jc w:val="center"/>
            </w:pPr>
            <w:r>
              <w:rPr>
                <w:b/>
                <w:sz w:val="22"/>
              </w:rPr>
              <w:t>Bản ghi</w:t>
            </w:r>
          </w:p>
        </w:tc>
        <w:tc>
          <w:tcPr>
            <w:tcW w:w="2808" w:type="dxa"/>
            <w:shd w:val="clear" w:color="auto" w:fill="E7E7E7"/>
            <w:vAlign w:val="center"/>
          </w:tcPr>
          <w:p w14:paraId="7ACEB5DE" w14:textId="77777777" w:rsidR="00287061" w:rsidRDefault="001638AD">
            <w:pPr>
              <w:keepNext/>
              <w:spacing w:before="60" w:after="60" w:line="264" w:lineRule="auto"/>
              <w:jc w:val="center"/>
            </w:pPr>
            <w:r>
              <w:rPr>
                <w:b/>
                <w:sz w:val="22"/>
              </w:rPr>
              <w:t>Chỉ lọc thời gian byte</w:t>
            </w:r>
          </w:p>
        </w:tc>
        <w:tc>
          <w:tcPr>
            <w:tcW w:w="2808" w:type="dxa"/>
            <w:shd w:val="clear" w:color="auto" w:fill="E7E7E7"/>
            <w:vAlign w:val="center"/>
          </w:tcPr>
          <w:p w14:paraId="6723EF25" w14:textId="77777777" w:rsidR="00287061" w:rsidRDefault="001638AD">
            <w:pPr>
              <w:keepNext/>
              <w:spacing w:before="60" w:after="60" w:line="264" w:lineRule="auto"/>
              <w:jc w:val="center"/>
            </w:pPr>
            <w:r>
              <w:rPr>
                <w:b/>
                <w:sz w:val="22"/>
              </w:rPr>
              <w:t>Thêm phân vùng byte</w:t>
            </w:r>
          </w:p>
        </w:tc>
        <w:tc>
          <w:tcPr>
            <w:tcW w:w="2016" w:type="dxa"/>
            <w:shd w:val="clear" w:color="auto" w:fill="E7E7E7"/>
            <w:vAlign w:val="center"/>
          </w:tcPr>
          <w:p w14:paraId="689A550D" w14:textId="77777777" w:rsidR="00287061" w:rsidRDefault="001638AD">
            <w:pPr>
              <w:keepNext/>
              <w:spacing w:before="60" w:after="60" w:line="264" w:lineRule="auto"/>
              <w:jc w:val="center"/>
            </w:pPr>
            <w:r>
              <w:rPr>
                <w:b/>
                <w:sz w:val="22"/>
              </w:rPr>
              <w:t>Giảm quét %</w:t>
            </w:r>
          </w:p>
        </w:tc>
      </w:tr>
      <w:tr w:rsidR="00287061" w14:paraId="497E2586" w14:textId="77777777">
        <w:trPr>
          <w:cantSplit/>
          <w:jc w:val="center"/>
        </w:trPr>
        <w:tc>
          <w:tcPr>
            <w:tcW w:w="1296" w:type="dxa"/>
            <w:shd w:val="clear" w:color="auto" w:fill="FFFFFF"/>
            <w:vAlign w:val="center"/>
          </w:tcPr>
          <w:p w14:paraId="21CEBB6C" w14:textId="77777777" w:rsidR="00287061" w:rsidRDefault="001638AD">
            <w:pPr>
              <w:keepNext/>
              <w:spacing w:before="60" w:after="60" w:line="264" w:lineRule="auto"/>
            </w:pPr>
            <w:r>
              <w:rPr>
                <w:sz w:val="22"/>
              </w:rPr>
              <w:t>Tiến Sơn</w:t>
            </w:r>
          </w:p>
        </w:tc>
        <w:tc>
          <w:tcPr>
            <w:tcW w:w="1008" w:type="dxa"/>
            <w:shd w:val="clear" w:color="auto" w:fill="FFFFFF"/>
            <w:vAlign w:val="center"/>
          </w:tcPr>
          <w:p w14:paraId="12F8E2DF" w14:textId="77777777" w:rsidR="00287061" w:rsidRDefault="001638AD">
            <w:pPr>
              <w:keepNext/>
              <w:spacing w:before="60" w:after="60" w:line="264" w:lineRule="auto"/>
            </w:pPr>
            <w:r>
              <w:rPr>
                <w:sz w:val="22"/>
              </w:rPr>
              <w:t>27</w:t>
            </w:r>
          </w:p>
        </w:tc>
        <w:tc>
          <w:tcPr>
            <w:tcW w:w="2808" w:type="dxa"/>
            <w:shd w:val="clear" w:color="auto" w:fill="FFFFFF"/>
            <w:vAlign w:val="center"/>
          </w:tcPr>
          <w:p w14:paraId="7124472C" w14:textId="77777777" w:rsidR="00287061" w:rsidRDefault="001638AD">
            <w:pPr>
              <w:keepNext/>
              <w:spacing w:before="60" w:after="60" w:line="264" w:lineRule="auto"/>
            </w:pPr>
            <w:r>
              <w:rPr>
                <w:sz w:val="22"/>
              </w:rPr>
              <w:t>114.736</w:t>
            </w:r>
          </w:p>
        </w:tc>
        <w:tc>
          <w:tcPr>
            <w:tcW w:w="2808" w:type="dxa"/>
            <w:shd w:val="clear" w:color="auto" w:fill="FFFFFF"/>
            <w:vAlign w:val="center"/>
          </w:tcPr>
          <w:p w14:paraId="17CB4BBD" w14:textId="77777777" w:rsidR="00287061" w:rsidRDefault="001638AD">
            <w:pPr>
              <w:keepNext/>
              <w:spacing w:before="60" w:after="60" w:line="264" w:lineRule="auto"/>
            </w:pPr>
            <w:r>
              <w:rPr>
                <w:sz w:val="22"/>
              </w:rPr>
              <w:t>15.193</w:t>
            </w:r>
          </w:p>
        </w:tc>
        <w:tc>
          <w:tcPr>
            <w:tcW w:w="2016" w:type="dxa"/>
            <w:shd w:val="clear" w:color="auto" w:fill="FFFFFF"/>
            <w:vAlign w:val="center"/>
          </w:tcPr>
          <w:p w14:paraId="6D2542BC" w14:textId="77777777" w:rsidR="00287061" w:rsidRDefault="001638AD">
            <w:pPr>
              <w:keepNext/>
              <w:spacing w:before="60" w:after="60" w:line="264" w:lineRule="auto"/>
            </w:pPr>
            <w:r>
              <w:rPr>
                <w:sz w:val="22"/>
              </w:rPr>
              <w:t>86,76</w:t>
            </w:r>
          </w:p>
        </w:tc>
      </w:tr>
      <w:tr w:rsidR="00287061" w14:paraId="29AB8E8D" w14:textId="77777777">
        <w:trPr>
          <w:cantSplit/>
          <w:jc w:val="center"/>
        </w:trPr>
        <w:tc>
          <w:tcPr>
            <w:tcW w:w="1296" w:type="dxa"/>
            <w:shd w:val="clear" w:color="auto" w:fill="FFFFFF"/>
            <w:vAlign w:val="center"/>
          </w:tcPr>
          <w:p w14:paraId="07727002" w14:textId="77777777" w:rsidR="00287061" w:rsidRDefault="001638AD">
            <w:pPr>
              <w:spacing w:before="60" w:after="60" w:line="264" w:lineRule="auto"/>
            </w:pPr>
            <w:r>
              <w:rPr>
                <w:sz w:val="22"/>
              </w:rPr>
              <w:t>Ngọc Quyên</w:t>
            </w:r>
          </w:p>
        </w:tc>
        <w:tc>
          <w:tcPr>
            <w:tcW w:w="1008" w:type="dxa"/>
            <w:shd w:val="clear" w:color="auto" w:fill="FFFFFF"/>
            <w:vAlign w:val="center"/>
          </w:tcPr>
          <w:p w14:paraId="4C3FA689" w14:textId="77777777" w:rsidR="00287061" w:rsidRDefault="001638AD">
            <w:pPr>
              <w:spacing w:before="60" w:after="60" w:line="264" w:lineRule="auto"/>
            </w:pPr>
            <w:r>
              <w:rPr>
                <w:sz w:val="22"/>
              </w:rPr>
              <w:t>57</w:t>
            </w:r>
          </w:p>
        </w:tc>
        <w:tc>
          <w:tcPr>
            <w:tcW w:w="2808" w:type="dxa"/>
            <w:shd w:val="clear" w:color="auto" w:fill="FFFFFF"/>
            <w:vAlign w:val="center"/>
          </w:tcPr>
          <w:p w14:paraId="40E4BD3F" w14:textId="77777777" w:rsidR="00287061" w:rsidRDefault="001638AD">
            <w:pPr>
              <w:spacing w:before="60" w:after="60" w:line="264" w:lineRule="auto"/>
            </w:pPr>
            <w:r>
              <w:rPr>
                <w:sz w:val="22"/>
              </w:rPr>
              <w:t>129.715</w:t>
            </w:r>
          </w:p>
        </w:tc>
        <w:tc>
          <w:tcPr>
            <w:tcW w:w="2808" w:type="dxa"/>
            <w:shd w:val="clear" w:color="auto" w:fill="FFFFFF"/>
            <w:vAlign w:val="center"/>
          </w:tcPr>
          <w:p w14:paraId="223CEDCF" w14:textId="77777777" w:rsidR="00287061" w:rsidRDefault="001638AD">
            <w:pPr>
              <w:spacing w:before="60" w:after="60" w:line="264" w:lineRule="auto"/>
            </w:pPr>
            <w:r>
              <w:rPr>
                <w:sz w:val="22"/>
              </w:rPr>
              <w:t>32.067</w:t>
            </w:r>
          </w:p>
        </w:tc>
        <w:tc>
          <w:tcPr>
            <w:tcW w:w="2016" w:type="dxa"/>
            <w:shd w:val="clear" w:color="auto" w:fill="FFFFFF"/>
            <w:vAlign w:val="center"/>
          </w:tcPr>
          <w:p w14:paraId="167BE276" w14:textId="77777777" w:rsidR="00287061" w:rsidRDefault="001638AD">
            <w:pPr>
              <w:spacing w:before="60" w:after="60" w:line="264" w:lineRule="auto"/>
            </w:pPr>
            <w:r>
              <w:rPr>
                <w:sz w:val="22"/>
              </w:rPr>
              <w:t>75,28</w:t>
            </w:r>
          </w:p>
        </w:tc>
      </w:tr>
    </w:tbl>
    <w:p w14:paraId="35888E37" w14:textId="77777777" w:rsidR="00287061" w:rsidRDefault="001638AD">
      <w:pPr>
        <w:keepNext/>
        <w:spacing w:after="60"/>
        <w:jc w:val="center"/>
      </w:pPr>
      <w:r>
        <w:rPr>
          <w:noProof/>
        </w:rPr>
        <w:drawing>
          <wp:inline distT="0" distB="0" distL="0" distR="0" wp14:anchorId="5AB03819" wp14:editId="35650F45">
            <wp:extent cx="6126480" cy="345417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6126480" cy="3454173"/>
                    </a:xfrm>
                    <a:prstGeom prst="rect">
                      <a:avLst/>
                    </a:prstGeom>
                  </pic:spPr>
                </pic:pic>
              </a:graphicData>
            </a:graphic>
          </wp:inline>
        </w:drawing>
      </w:r>
    </w:p>
    <w:p w14:paraId="52C4A966" w14:textId="77777777" w:rsidR="00287061" w:rsidRDefault="001638AD">
      <w:pPr>
        <w:pStyle w:val="Caption"/>
        <w:spacing w:before="80" w:after="160" w:line="252" w:lineRule="auto"/>
        <w:jc w:val="center"/>
      </w:pPr>
      <w:r>
        <w:t>Hình 5.1 Đối chứng dung lượng quét với cùng số bản ghi Tuần 2</w:t>
      </w:r>
    </w:p>
    <w:p w14:paraId="5DA38A97" w14:textId="77777777" w:rsidR="00287061" w:rsidRDefault="001638AD">
      <w:pPr>
        <w:pStyle w:val="BodyText"/>
        <w:ind w:firstLine="504"/>
      </w:pPr>
      <w:r>
        <w:t>Hai truy vấn đối chứng trả cùng số bản ghi Tuần 2 trong từng bộ báo cáo dữ liệu. Bộ của sinh viên Tiến Sơn giảm byte quét từ 114.736 xuống 15.193, tương ứng 86,76%; bộ của sinh viên Ngọc Quyên giảm từ 129.715 xuống 32.067, tương ứng 75,28%. Hai truy vấn dùng cùng điều kiện thời gian và khác điều kiện khóa phân vùng.</w:t>
      </w:r>
    </w:p>
    <w:p w14:paraId="6608A935" w14:textId="77777777" w:rsidR="00287061" w:rsidRDefault="001638AD">
      <w:pPr>
        <w:pStyle w:val="BodyText"/>
        <w:ind w:firstLine="504"/>
      </w:pPr>
      <w:r>
        <w:t>Thời gian engine của truy vấn có thêm phân vùng trong lần đo này là 1.402 ms và 1.194 ms, dài hơn truy vấn chỉ lọc thời gian 1.213 ms và 755 ms. Vì vậy giảm byte quét không đồng nghĩa giảm thời gian ở mọi lượt chạy; đây là một cặp đo trên tập dữ liệu nhỏ.</w:t>
      </w:r>
    </w:p>
    <w:p w14:paraId="755034BC" w14:textId="77777777" w:rsidR="00287061" w:rsidRDefault="001638AD">
      <w:pPr>
        <w:pStyle w:val="Heading2"/>
        <w:pageBreakBefore/>
      </w:pPr>
      <w:bookmarkStart w:id="211" w:name="_Toc242867484"/>
      <w:bookmarkStart w:id="212" w:name="_Toc242869295"/>
      <w:bookmarkStart w:id="213" w:name="_Toc242869455"/>
      <w:bookmarkStart w:id="214" w:name="_Toc242871592"/>
      <w:bookmarkStart w:id="215" w:name="_Toc242871780"/>
      <w:bookmarkStart w:id="216" w:name="_Toc242872968"/>
      <w:bookmarkStart w:id="217" w:name="_Toc242874472"/>
      <w:r>
        <w:lastRenderedPageBreak/>
        <w:t>5.2 Hai mươi bốn truy vấn phân tích mới</w:t>
      </w:r>
      <w:bookmarkEnd w:id="211"/>
      <w:bookmarkEnd w:id="212"/>
      <w:bookmarkEnd w:id="213"/>
      <w:bookmarkEnd w:id="214"/>
      <w:bookmarkEnd w:id="215"/>
      <w:bookmarkEnd w:id="216"/>
      <w:bookmarkEnd w:id="217"/>
    </w:p>
    <w:p w14:paraId="21041260" w14:textId="77777777" w:rsidR="00287061" w:rsidRDefault="001638AD">
      <w:pPr>
        <w:pStyle w:val="Caption"/>
        <w:keepNext/>
        <w:spacing w:before="80" w:after="160" w:line="252" w:lineRule="auto"/>
        <w:jc w:val="center"/>
      </w:pPr>
      <w:r>
        <w:t>Bảng 5.2 Kết quả thực thi 12 loại truy vấn trong bộ dữ liệu của từng sinh viên</w:t>
      </w:r>
    </w:p>
    <w:tbl>
      <w:tblPr>
        <w:tblStyle w:val="TableGrid"/>
        <w:tblW w:w="0" w:type="auto"/>
        <w:jc w:val="center"/>
        <w:tblLayout w:type="fixed"/>
        <w:tblLook w:val="04A0" w:firstRow="1" w:lastRow="0" w:firstColumn="1" w:lastColumn="0" w:noHBand="0" w:noVBand="1"/>
      </w:tblPr>
      <w:tblGrid>
        <w:gridCol w:w="3888"/>
        <w:gridCol w:w="1512"/>
        <w:gridCol w:w="1512"/>
        <w:gridCol w:w="1512"/>
        <w:gridCol w:w="1512"/>
      </w:tblGrid>
      <w:tr w:rsidR="00287061" w14:paraId="4A27689B" w14:textId="77777777">
        <w:trPr>
          <w:cantSplit/>
          <w:tblHeader/>
          <w:jc w:val="center"/>
        </w:trPr>
        <w:tc>
          <w:tcPr>
            <w:tcW w:w="3888" w:type="dxa"/>
            <w:shd w:val="clear" w:color="auto" w:fill="E7E7E7"/>
            <w:vAlign w:val="center"/>
          </w:tcPr>
          <w:p w14:paraId="3441ACF1" w14:textId="77777777" w:rsidR="00287061" w:rsidRDefault="001638AD">
            <w:pPr>
              <w:keepNext/>
              <w:spacing w:before="60" w:after="60" w:line="264" w:lineRule="auto"/>
              <w:jc w:val="center"/>
            </w:pPr>
            <w:r>
              <w:rPr>
                <w:b/>
                <w:sz w:val="22"/>
              </w:rPr>
              <w:t>Truy vấn</w:t>
            </w:r>
          </w:p>
        </w:tc>
        <w:tc>
          <w:tcPr>
            <w:tcW w:w="1512" w:type="dxa"/>
            <w:shd w:val="clear" w:color="auto" w:fill="E7E7E7"/>
            <w:vAlign w:val="center"/>
          </w:tcPr>
          <w:p w14:paraId="569458A4" w14:textId="77777777" w:rsidR="00287061" w:rsidRDefault="001638AD">
            <w:pPr>
              <w:keepNext/>
              <w:spacing w:before="60" w:after="60" w:line="264" w:lineRule="auto"/>
              <w:jc w:val="center"/>
            </w:pPr>
            <w:r>
              <w:rPr>
                <w:b/>
                <w:sz w:val="22"/>
              </w:rPr>
              <w:t>Dòng Tiến Sơn</w:t>
            </w:r>
          </w:p>
        </w:tc>
        <w:tc>
          <w:tcPr>
            <w:tcW w:w="1512" w:type="dxa"/>
            <w:shd w:val="clear" w:color="auto" w:fill="E7E7E7"/>
            <w:vAlign w:val="center"/>
          </w:tcPr>
          <w:p w14:paraId="1419632C" w14:textId="77777777" w:rsidR="00287061" w:rsidRDefault="001638AD">
            <w:pPr>
              <w:keepNext/>
              <w:spacing w:before="60" w:after="60" w:line="264" w:lineRule="auto"/>
              <w:jc w:val="center"/>
            </w:pPr>
            <w:r>
              <w:rPr>
                <w:b/>
                <w:sz w:val="22"/>
              </w:rPr>
              <w:t>Dòng Ngọc Quyên</w:t>
            </w:r>
          </w:p>
        </w:tc>
        <w:tc>
          <w:tcPr>
            <w:tcW w:w="1512" w:type="dxa"/>
            <w:shd w:val="clear" w:color="auto" w:fill="E7E7E7"/>
            <w:vAlign w:val="center"/>
          </w:tcPr>
          <w:p w14:paraId="2CFE4F6D" w14:textId="77777777" w:rsidR="00287061" w:rsidRDefault="001638AD">
            <w:pPr>
              <w:keepNext/>
              <w:spacing w:before="60" w:after="60" w:line="264" w:lineRule="auto"/>
              <w:jc w:val="center"/>
            </w:pPr>
            <w:r>
              <w:rPr>
                <w:b/>
                <w:sz w:val="22"/>
              </w:rPr>
              <w:t>ms Tiến Sơn</w:t>
            </w:r>
          </w:p>
        </w:tc>
        <w:tc>
          <w:tcPr>
            <w:tcW w:w="1512" w:type="dxa"/>
            <w:shd w:val="clear" w:color="auto" w:fill="E7E7E7"/>
            <w:vAlign w:val="center"/>
          </w:tcPr>
          <w:p w14:paraId="3339C42B" w14:textId="77777777" w:rsidR="00287061" w:rsidRDefault="001638AD">
            <w:pPr>
              <w:keepNext/>
              <w:spacing w:before="60" w:after="60" w:line="264" w:lineRule="auto"/>
              <w:jc w:val="center"/>
            </w:pPr>
            <w:r>
              <w:rPr>
                <w:b/>
                <w:sz w:val="22"/>
              </w:rPr>
              <w:t>ms Ngọc Quyên</w:t>
            </w:r>
          </w:p>
        </w:tc>
      </w:tr>
      <w:tr w:rsidR="00287061" w14:paraId="1DD36BA9" w14:textId="77777777">
        <w:trPr>
          <w:cantSplit/>
          <w:jc w:val="center"/>
        </w:trPr>
        <w:tc>
          <w:tcPr>
            <w:tcW w:w="3888" w:type="dxa"/>
            <w:shd w:val="clear" w:color="auto" w:fill="FFFFFF"/>
            <w:vAlign w:val="center"/>
          </w:tcPr>
          <w:p w14:paraId="64E4EAFB" w14:textId="77777777" w:rsidR="00287061" w:rsidRDefault="001638AD">
            <w:pPr>
              <w:spacing w:before="60" w:after="60" w:line="264" w:lineRule="auto"/>
            </w:pPr>
            <w:r>
              <w:rPr>
                <w:sz w:val="22"/>
              </w:rPr>
              <w:t>raw all</w:t>
            </w:r>
          </w:p>
        </w:tc>
        <w:tc>
          <w:tcPr>
            <w:tcW w:w="1512" w:type="dxa"/>
            <w:shd w:val="clear" w:color="auto" w:fill="FFFFFF"/>
            <w:vAlign w:val="center"/>
          </w:tcPr>
          <w:p w14:paraId="3D1795DF" w14:textId="77777777" w:rsidR="00287061" w:rsidRDefault="001638AD">
            <w:pPr>
              <w:spacing w:before="60" w:after="60" w:line="264" w:lineRule="auto"/>
            </w:pPr>
            <w:r>
              <w:rPr>
                <w:sz w:val="22"/>
              </w:rPr>
              <w:t>204</w:t>
            </w:r>
          </w:p>
        </w:tc>
        <w:tc>
          <w:tcPr>
            <w:tcW w:w="1512" w:type="dxa"/>
            <w:shd w:val="clear" w:color="auto" w:fill="FFFFFF"/>
            <w:vAlign w:val="center"/>
          </w:tcPr>
          <w:p w14:paraId="4CDD5B10" w14:textId="77777777" w:rsidR="00287061" w:rsidRDefault="001638AD">
            <w:pPr>
              <w:spacing w:before="60" w:after="60" w:line="264" w:lineRule="auto"/>
            </w:pPr>
            <w:r>
              <w:rPr>
                <w:sz w:val="22"/>
              </w:rPr>
              <w:t>231</w:t>
            </w:r>
          </w:p>
        </w:tc>
        <w:tc>
          <w:tcPr>
            <w:tcW w:w="1512" w:type="dxa"/>
            <w:shd w:val="clear" w:color="auto" w:fill="FFFFFF"/>
            <w:vAlign w:val="center"/>
          </w:tcPr>
          <w:p w14:paraId="62FB407D" w14:textId="77777777" w:rsidR="00287061" w:rsidRDefault="001638AD">
            <w:pPr>
              <w:spacing w:before="60" w:after="60" w:line="264" w:lineRule="auto"/>
            </w:pPr>
            <w:r>
              <w:rPr>
                <w:sz w:val="22"/>
              </w:rPr>
              <w:t>953</w:t>
            </w:r>
          </w:p>
        </w:tc>
        <w:tc>
          <w:tcPr>
            <w:tcW w:w="1512" w:type="dxa"/>
            <w:shd w:val="clear" w:color="auto" w:fill="FFFFFF"/>
            <w:vAlign w:val="center"/>
          </w:tcPr>
          <w:p w14:paraId="5BE5E6C8" w14:textId="77777777" w:rsidR="00287061" w:rsidRDefault="001638AD">
            <w:pPr>
              <w:spacing w:before="60" w:after="60" w:line="264" w:lineRule="auto"/>
            </w:pPr>
            <w:r>
              <w:rPr>
                <w:sz w:val="22"/>
              </w:rPr>
              <w:t>1297</w:t>
            </w:r>
          </w:p>
        </w:tc>
      </w:tr>
      <w:tr w:rsidR="00287061" w14:paraId="3B36C56D" w14:textId="77777777">
        <w:trPr>
          <w:cantSplit/>
          <w:jc w:val="center"/>
        </w:trPr>
        <w:tc>
          <w:tcPr>
            <w:tcW w:w="3888" w:type="dxa"/>
            <w:shd w:val="clear" w:color="auto" w:fill="FFFFFF"/>
            <w:vAlign w:val="center"/>
          </w:tcPr>
          <w:p w14:paraId="52D6068A" w14:textId="77777777" w:rsidR="00287061" w:rsidRDefault="001638AD">
            <w:pPr>
              <w:spacing w:before="60" w:after="60" w:line="264" w:lineRule="auto"/>
            </w:pPr>
            <w:r>
              <w:rPr>
                <w:sz w:val="22"/>
              </w:rPr>
              <w:t>raw week2</w:t>
            </w:r>
          </w:p>
        </w:tc>
        <w:tc>
          <w:tcPr>
            <w:tcW w:w="1512" w:type="dxa"/>
            <w:shd w:val="clear" w:color="auto" w:fill="FFFFFF"/>
            <w:vAlign w:val="center"/>
          </w:tcPr>
          <w:p w14:paraId="77C5B54B" w14:textId="77777777" w:rsidR="00287061" w:rsidRDefault="001638AD">
            <w:pPr>
              <w:spacing w:before="60" w:after="60" w:line="264" w:lineRule="auto"/>
            </w:pPr>
            <w:r>
              <w:rPr>
                <w:sz w:val="22"/>
              </w:rPr>
              <w:t>27</w:t>
            </w:r>
          </w:p>
        </w:tc>
        <w:tc>
          <w:tcPr>
            <w:tcW w:w="1512" w:type="dxa"/>
            <w:shd w:val="clear" w:color="auto" w:fill="FFFFFF"/>
            <w:vAlign w:val="center"/>
          </w:tcPr>
          <w:p w14:paraId="76C9044A" w14:textId="77777777" w:rsidR="00287061" w:rsidRDefault="001638AD">
            <w:pPr>
              <w:spacing w:before="60" w:after="60" w:line="264" w:lineRule="auto"/>
            </w:pPr>
            <w:r>
              <w:rPr>
                <w:sz w:val="22"/>
              </w:rPr>
              <w:t>57</w:t>
            </w:r>
          </w:p>
        </w:tc>
        <w:tc>
          <w:tcPr>
            <w:tcW w:w="1512" w:type="dxa"/>
            <w:shd w:val="clear" w:color="auto" w:fill="FFFFFF"/>
            <w:vAlign w:val="center"/>
          </w:tcPr>
          <w:p w14:paraId="18B68970" w14:textId="77777777" w:rsidR="00287061" w:rsidRDefault="001638AD">
            <w:pPr>
              <w:spacing w:before="60" w:after="60" w:line="264" w:lineRule="auto"/>
            </w:pPr>
            <w:r>
              <w:rPr>
                <w:sz w:val="22"/>
              </w:rPr>
              <w:t>1458</w:t>
            </w:r>
          </w:p>
        </w:tc>
        <w:tc>
          <w:tcPr>
            <w:tcW w:w="1512" w:type="dxa"/>
            <w:shd w:val="clear" w:color="auto" w:fill="FFFFFF"/>
            <w:vAlign w:val="center"/>
          </w:tcPr>
          <w:p w14:paraId="2DC35F96" w14:textId="77777777" w:rsidR="00287061" w:rsidRDefault="001638AD">
            <w:pPr>
              <w:spacing w:before="60" w:after="60" w:line="264" w:lineRule="auto"/>
            </w:pPr>
            <w:r>
              <w:rPr>
                <w:sz w:val="22"/>
              </w:rPr>
              <w:t>1304</w:t>
            </w:r>
          </w:p>
        </w:tc>
      </w:tr>
      <w:tr w:rsidR="00287061" w14:paraId="35ECBAA2" w14:textId="77777777">
        <w:trPr>
          <w:cantSplit/>
          <w:jc w:val="center"/>
        </w:trPr>
        <w:tc>
          <w:tcPr>
            <w:tcW w:w="3888" w:type="dxa"/>
            <w:shd w:val="clear" w:color="auto" w:fill="FFFFFF"/>
            <w:vAlign w:val="center"/>
          </w:tcPr>
          <w:p w14:paraId="3F40A876" w14:textId="77777777" w:rsidR="00287061" w:rsidRDefault="001638AD">
            <w:pPr>
              <w:spacing w:before="60" w:after="60" w:line="264" w:lineRule="auto"/>
            </w:pPr>
            <w:r>
              <w:rPr>
                <w:sz w:val="22"/>
              </w:rPr>
              <w:t>city week2</w:t>
            </w:r>
          </w:p>
        </w:tc>
        <w:tc>
          <w:tcPr>
            <w:tcW w:w="1512" w:type="dxa"/>
            <w:shd w:val="clear" w:color="auto" w:fill="FFFFFF"/>
            <w:vAlign w:val="center"/>
          </w:tcPr>
          <w:p w14:paraId="2E8B83BF" w14:textId="77777777" w:rsidR="00287061" w:rsidRDefault="001638AD">
            <w:pPr>
              <w:spacing w:before="60" w:after="60" w:line="264" w:lineRule="auto"/>
            </w:pPr>
            <w:r>
              <w:rPr>
                <w:sz w:val="22"/>
              </w:rPr>
              <w:t>3</w:t>
            </w:r>
          </w:p>
        </w:tc>
        <w:tc>
          <w:tcPr>
            <w:tcW w:w="1512" w:type="dxa"/>
            <w:shd w:val="clear" w:color="auto" w:fill="FFFFFF"/>
            <w:vAlign w:val="center"/>
          </w:tcPr>
          <w:p w14:paraId="3949F7CD" w14:textId="77777777" w:rsidR="00287061" w:rsidRDefault="001638AD">
            <w:pPr>
              <w:spacing w:before="60" w:after="60" w:line="264" w:lineRule="auto"/>
            </w:pPr>
            <w:r>
              <w:rPr>
                <w:sz w:val="22"/>
              </w:rPr>
              <w:t>3</w:t>
            </w:r>
          </w:p>
        </w:tc>
        <w:tc>
          <w:tcPr>
            <w:tcW w:w="1512" w:type="dxa"/>
            <w:shd w:val="clear" w:color="auto" w:fill="FFFFFF"/>
            <w:vAlign w:val="center"/>
          </w:tcPr>
          <w:p w14:paraId="65B43CE7" w14:textId="77777777" w:rsidR="00287061" w:rsidRDefault="001638AD">
            <w:pPr>
              <w:spacing w:before="60" w:after="60" w:line="264" w:lineRule="auto"/>
            </w:pPr>
            <w:r>
              <w:rPr>
                <w:sz w:val="22"/>
              </w:rPr>
              <w:t>1127</w:t>
            </w:r>
          </w:p>
        </w:tc>
        <w:tc>
          <w:tcPr>
            <w:tcW w:w="1512" w:type="dxa"/>
            <w:shd w:val="clear" w:color="auto" w:fill="FFFFFF"/>
            <w:vAlign w:val="center"/>
          </w:tcPr>
          <w:p w14:paraId="4E91440E" w14:textId="77777777" w:rsidR="00287061" w:rsidRDefault="001638AD">
            <w:pPr>
              <w:spacing w:before="60" w:after="60" w:line="264" w:lineRule="auto"/>
            </w:pPr>
            <w:r>
              <w:rPr>
                <w:sz w:val="22"/>
              </w:rPr>
              <w:t>1196</w:t>
            </w:r>
          </w:p>
        </w:tc>
      </w:tr>
      <w:tr w:rsidR="00287061" w14:paraId="3F024E03" w14:textId="77777777">
        <w:trPr>
          <w:cantSplit/>
          <w:jc w:val="center"/>
        </w:trPr>
        <w:tc>
          <w:tcPr>
            <w:tcW w:w="3888" w:type="dxa"/>
            <w:shd w:val="clear" w:color="auto" w:fill="FFFFFF"/>
            <w:vAlign w:val="center"/>
          </w:tcPr>
          <w:p w14:paraId="55C0A1C1" w14:textId="77777777" w:rsidR="00287061" w:rsidRDefault="001638AD">
            <w:pPr>
              <w:spacing w:before="60" w:after="60" w:line="264" w:lineRule="auto"/>
            </w:pPr>
            <w:r>
              <w:rPr>
                <w:sz w:val="22"/>
              </w:rPr>
              <w:t>hour city week2</w:t>
            </w:r>
          </w:p>
        </w:tc>
        <w:tc>
          <w:tcPr>
            <w:tcW w:w="1512" w:type="dxa"/>
            <w:shd w:val="clear" w:color="auto" w:fill="FFFFFF"/>
            <w:vAlign w:val="center"/>
          </w:tcPr>
          <w:p w14:paraId="5A0A5F33" w14:textId="77777777" w:rsidR="00287061" w:rsidRDefault="001638AD">
            <w:pPr>
              <w:spacing w:before="60" w:after="60" w:line="264" w:lineRule="auto"/>
            </w:pPr>
            <w:r>
              <w:rPr>
                <w:sz w:val="22"/>
              </w:rPr>
              <w:t>27</w:t>
            </w:r>
          </w:p>
        </w:tc>
        <w:tc>
          <w:tcPr>
            <w:tcW w:w="1512" w:type="dxa"/>
            <w:shd w:val="clear" w:color="auto" w:fill="FFFFFF"/>
            <w:vAlign w:val="center"/>
          </w:tcPr>
          <w:p w14:paraId="5AF30B8E" w14:textId="77777777" w:rsidR="00287061" w:rsidRDefault="001638AD">
            <w:pPr>
              <w:spacing w:before="60" w:after="60" w:line="264" w:lineRule="auto"/>
            </w:pPr>
            <w:r>
              <w:rPr>
                <w:sz w:val="22"/>
              </w:rPr>
              <w:t>27</w:t>
            </w:r>
          </w:p>
        </w:tc>
        <w:tc>
          <w:tcPr>
            <w:tcW w:w="1512" w:type="dxa"/>
            <w:shd w:val="clear" w:color="auto" w:fill="FFFFFF"/>
            <w:vAlign w:val="center"/>
          </w:tcPr>
          <w:p w14:paraId="390F333C" w14:textId="77777777" w:rsidR="00287061" w:rsidRDefault="001638AD">
            <w:pPr>
              <w:spacing w:before="60" w:after="60" w:line="264" w:lineRule="auto"/>
            </w:pPr>
            <w:r>
              <w:rPr>
                <w:sz w:val="22"/>
              </w:rPr>
              <w:t>1513</w:t>
            </w:r>
          </w:p>
        </w:tc>
        <w:tc>
          <w:tcPr>
            <w:tcW w:w="1512" w:type="dxa"/>
            <w:shd w:val="clear" w:color="auto" w:fill="FFFFFF"/>
            <w:vAlign w:val="center"/>
          </w:tcPr>
          <w:p w14:paraId="172D46D0" w14:textId="77777777" w:rsidR="00287061" w:rsidRDefault="001638AD">
            <w:pPr>
              <w:spacing w:before="60" w:after="60" w:line="264" w:lineRule="auto"/>
            </w:pPr>
            <w:r>
              <w:rPr>
                <w:sz w:val="22"/>
              </w:rPr>
              <w:t>1226</w:t>
            </w:r>
          </w:p>
        </w:tc>
      </w:tr>
      <w:tr w:rsidR="00287061" w14:paraId="6FE4703A" w14:textId="77777777">
        <w:trPr>
          <w:cantSplit/>
          <w:jc w:val="center"/>
        </w:trPr>
        <w:tc>
          <w:tcPr>
            <w:tcW w:w="3888" w:type="dxa"/>
            <w:shd w:val="clear" w:color="auto" w:fill="FFFFFF"/>
            <w:vAlign w:val="center"/>
          </w:tcPr>
          <w:p w14:paraId="5677A89F" w14:textId="77777777" w:rsidR="00287061" w:rsidRDefault="001638AD">
            <w:pPr>
              <w:spacing w:before="60" w:after="60" w:line="264" w:lineRule="auto"/>
            </w:pPr>
            <w:r>
              <w:rPr>
                <w:sz w:val="22"/>
              </w:rPr>
              <w:t>day city week2</w:t>
            </w:r>
          </w:p>
        </w:tc>
        <w:tc>
          <w:tcPr>
            <w:tcW w:w="1512" w:type="dxa"/>
            <w:shd w:val="clear" w:color="auto" w:fill="FFFFFF"/>
            <w:vAlign w:val="center"/>
          </w:tcPr>
          <w:p w14:paraId="478CCC4E" w14:textId="77777777" w:rsidR="00287061" w:rsidRDefault="001638AD">
            <w:pPr>
              <w:spacing w:before="60" w:after="60" w:line="264" w:lineRule="auto"/>
            </w:pPr>
            <w:r>
              <w:rPr>
                <w:sz w:val="22"/>
              </w:rPr>
              <w:t>6</w:t>
            </w:r>
          </w:p>
        </w:tc>
        <w:tc>
          <w:tcPr>
            <w:tcW w:w="1512" w:type="dxa"/>
            <w:shd w:val="clear" w:color="auto" w:fill="FFFFFF"/>
            <w:vAlign w:val="center"/>
          </w:tcPr>
          <w:p w14:paraId="7F869F6E" w14:textId="77777777" w:rsidR="00287061" w:rsidRDefault="001638AD">
            <w:pPr>
              <w:spacing w:before="60" w:after="60" w:line="264" w:lineRule="auto"/>
            </w:pPr>
            <w:r>
              <w:rPr>
                <w:sz w:val="22"/>
              </w:rPr>
              <w:t>6</w:t>
            </w:r>
          </w:p>
        </w:tc>
        <w:tc>
          <w:tcPr>
            <w:tcW w:w="1512" w:type="dxa"/>
            <w:shd w:val="clear" w:color="auto" w:fill="FFFFFF"/>
            <w:vAlign w:val="center"/>
          </w:tcPr>
          <w:p w14:paraId="6A9F29A8" w14:textId="77777777" w:rsidR="00287061" w:rsidRDefault="001638AD">
            <w:pPr>
              <w:spacing w:before="60" w:after="60" w:line="264" w:lineRule="auto"/>
            </w:pPr>
            <w:r>
              <w:rPr>
                <w:sz w:val="22"/>
              </w:rPr>
              <w:t>1709</w:t>
            </w:r>
          </w:p>
        </w:tc>
        <w:tc>
          <w:tcPr>
            <w:tcW w:w="1512" w:type="dxa"/>
            <w:shd w:val="clear" w:color="auto" w:fill="FFFFFF"/>
            <w:vAlign w:val="center"/>
          </w:tcPr>
          <w:p w14:paraId="770E050B" w14:textId="77777777" w:rsidR="00287061" w:rsidRDefault="001638AD">
            <w:pPr>
              <w:spacing w:before="60" w:after="60" w:line="264" w:lineRule="auto"/>
            </w:pPr>
            <w:r>
              <w:rPr>
                <w:sz w:val="22"/>
              </w:rPr>
              <w:t>1504</w:t>
            </w:r>
          </w:p>
        </w:tc>
      </w:tr>
      <w:tr w:rsidR="00287061" w14:paraId="2C5EAB0C" w14:textId="77777777">
        <w:trPr>
          <w:cantSplit/>
          <w:jc w:val="center"/>
        </w:trPr>
        <w:tc>
          <w:tcPr>
            <w:tcW w:w="3888" w:type="dxa"/>
            <w:shd w:val="clear" w:color="auto" w:fill="FFFFFF"/>
            <w:vAlign w:val="center"/>
          </w:tcPr>
          <w:p w14:paraId="29B25D61" w14:textId="77777777" w:rsidR="00287061" w:rsidRDefault="001638AD">
            <w:pPr>
              <w:spacing w:before="60" w:after="60" w:line="264" w:lineRule="auto"/>
            </w:pPr>
            <w:r>
              <w:rPr>
                <w:sz w:val="22"/>
              </w:rPr>
              <w:t>category week2</w:t>
            </w:r>
          </w:p>
        </w:tc>
        <w:tc>
          <w:tcPr>
            <w:tcW w:w="1512" w:type="dxa"/>
            <w:shd w:val="clear" w:color="auto" w:fill="FFFFFF"/>
            <w:vAlign w:val="center"/>
          </w:tcPr>
          <w:p w14:paraId="3AB512E7" w14:textId="77777777" w:rsidR="00287061" w:rsidRDefault="001638AD">
            <w:pPr>
              <w:spacing w:before="60" w:after="60" w:line="264" w:lineRule="auto"/>
            </w:pPr>
            <w:r>
              <w:rPr>
                <w:sz w:val="22"/>
              </w:rPr>
              <w:t>3</w:t>
            </w:r>
          </w:p>
        </w:tc>
        <w:tc>
          <w:tcPr>
            <w:tcW w:w="1512" w:type="dxa"/>
            <w:shd w:val="clear" w:color="auto" w:fill="FFFFFF"/>
            <w:vAlign w:val="center"/>
          </w:tcPr>
          <w:p w14:paraId="4FA2F864" w14:textId="77777777" w:rsidR="00287061" w:rsidRDefault="001638AD">
            <w:pPr>
              <w:spacing w:before="60" w:after="60" w:line="264" w:lineRule="auto"/>
            </w:pPr>
            <w:r>
              <w:rPr>
                <w:sz w:val="22"/>
              </w:rPr>
              <w:t>3</w:t>
            </w:r>
          </w:p>
        </w:tc>
        <w:tc>
          <w:tcPr>
            <w:tcW w:w="1512" w:type="dxa"/>
            <w:shd w:val="clear" w:color="auto" w:fill="FFFFFF"/>
            <w:vAlign w:val="center"/>
          </w:tcPr>
          <w:p w14:paraId="3A1FF151" w14:textId="77777777" w:rsidR="00287061" w:rsidRDefault="001638AD">
            <w:pPr>
              <w:spacing w:before="60" w:after="60" w:line="264" w:lineRule="auto"/>
            </w:pPr>
            <w:r>
              <w:rPr>
                <w:sz w:val="22"/>
              </w:rPr>
              <w:t>1113</w:t>
            </w:r>
          </w:p>
        </w:tc>
        <w:tc>
          <w:tcPr>
            <w:tcW w:w="1512" w:type="dxa"/>
            <w:shd w:val="clear" w:color="auto" w:fill="FFFFFF"/>
            <w:vAlign w:val="center"/>
          </w:tcPr>
          <w:p w14:paraId="767973DC" w14:textId="77777777" w:rsidR="00287061" w:rsidRDefault="001638AD">
            <w:pPr>
              <w:spacing w:before="60" w:after="60" w:line="264" w:lineRule="auto"/>
            </w:pPr>
            <w:r>
              <w:rPr>
                <w:sz w:val="22"/>
              </w:rPr>
              <w:t>1380</w:t>
            </w:r>
          </w:p>
        </w:tc>
      </w:tr>
      <w:tr w:rsidR="00287061" w14:paraId="36AACBF5" w14:textId="77777777">
        <w:trPr>
          <w:cantSplit/>
          <w:jc w:val="center"/>
        </w:trPr>
        <w:tc>
          <w:tcPr>
            <w:tcW w:w="3888" w:type="dxa"/>
            <w:shd w:val="clear" w:color="auto" w:fill="FFFFFF"/>
            <w:vAlign w:val="center"/>
          </w:tcPr>
          <w:p w14:paraId="46D4A308" w14:textId="77777777" w:rsidR="00287061" w:rsidRDefault="001638AD">
            <w:pPr>
              <w:spacing w:before="60" w:after="60" w:line="264" w:lineRule="auto"/>
            </w:pPr>
            <w:r>
              <w:rPr>
                <w:sz w:val="22"/>
              </w:rPr>
              <w:t>correlation week2</w:t>
            </w:r>
          </w:p>
        </w:tc>
        <w:tc>
          <w:tcPr>
            <w:tcW w:w="1512" w:type="dxa"/>
            <w:shd w:val="clear" w:color="auto" w:fill="FFFFFF"/>
            <w:vAlign w:val="center"/>
          </w:tcPr>
          <w:p w14:paraId="667F422B" w14:textId="77777777" w:rsidR="00287061" w:rsidRDefault="001638AD">
            <w:pPr>
              <w:spacing w:before="60" w:after="60" w:line="264" w:lineRule="auto"/>
            </w:pPr>
            <w:r>
              <w:rPr>
                <w:sz w:val="22"/>
              </w:rPr>
              <w:t>3</w:t>
            </w:r>
          </w:p>
        </w:tc>
        <w:tc>
          <w:tcPr>
            <w:tcW w:w="1512" w:type="dxa"/>
            <w:shd w:val="clear" w:color="auto" w:fill="FFFFFF"/>
            <w:vAlign w:val="center"/>
          </w:tcPr>
          <w:p w14:paraId="3B1A6AC6" w14:textId="77777777" w:rsidR="00287061" w:rsidRDefault="001638AD">
            <w:pPr>
              <w:spacing w:before="60" w:after="60" w:line="264" w:lineRule="auto"/>
            </w:pPr>
            <w:r>
              <w:rPr>
                <w:sz w:val="22"/>
              </w:rPr>
              <w:t>3</w:t>
            </w:r>
          </w:p>
        </w:tc>
        <w:tc>
          <w:tcPr>
            <w:tcW w:w="1512" w:type="dxa"/>
            <w:shd w:val="clear" w:color="auto" w:fill="FFFFFF"/>
            <w:vAlign w:val="center"/>
          </w:tcPr>
          <w:p w14:paraId="7F7F1122" w14:textId="77777777" w:rsidR="00287061" w:rsidRDefault="001638AD">
            <w:pPr>
              <w:spacing w:before="60" w:after="60" w:line="264" w:lineRule="auto"/>
            </w:pPr>
            <w:r>
              <w:rPr>
                <w:sz w:val="22"/>
              </w:rPr>
              <w:t>1326</w:t>
            </w:r>
          </w:p>
        </w:tc>
        <w:tc>
          <w:tcPr>
            <w:tcW w:w="1512" w:type="dxa"/>
            <w:shd w:val="clear" w:color="auto" w:fill="FFFFFF"/>
            <w:vAlign w:val="center"/>
          </w:tcPr>
          <w:p w14:paraId="48C13213" w14:textId="77777777" w:rsidR="00287061" w:rsidRDefault="001638AD">
            <w:pPr>
              <w:spacing w:before="60" w:after="60" w:line="264" w:lineRule="auto"/>
            </w:pPr>
            <w:r>
              <w:rPr>
                <w:sz w:val="22"/>
              </w:rPr>
              <w:t>1339</w:t>
            </w:r>
          </w:p>
        </w:tc>
      </w:tr>
      <w:tr w:rsidR="00287061" w14:paraId="3A6AD45A" w14:textId="77777777">
        <w:trPr>
          <w:cantSplit/>
          <w:jc w:val="center"/>
        </w:trPr>
        <w:tc>
          <w:tcPr>
            <w:tcW w:w="3888" w:type="dxa"/>
            <w:shd w:val="clear" w:color="auto" w:fill="FFFFFF"/>
            <w:vAlign w:val="center"/>
          </w:tcPr>
          <w:p w14:paraId="515F53AA" w14:textId="77777777" w:rsidR="00287061" w:rsidRDefault="001638AD">
            <w:pPr>
              <w:spacing w:before="60" w:after="60" w:line="264" w:lineRule="auto"/>
            </w:pPr>
            <w:r>
              <w:rPr>
                <w:sz w:val="22"/>
              </w:rPr>
              <w:t>partition all</w:t>
            </w:r>
          </w:p>
        </w:tc>
        <w:tc>
          <w:tcPr>
            <w:tcW w:w="1512" w:type="dxa"/>
            <w:shd w:val="clear" w:color="auto" w:fill="FFFFFF"/>
            <w:vAlign w:val="center"/>
          </w:tcPr>
          <w:p w14:paraId="51197C8B" w14:textId="77777777" w:rsidR="00287061" w:rsidRDefault="001638AD">
            <w:pPr>
              <w:spacing w:before="60" w:after="60" w:line="264" w:lineRule="auto"/>
            </w:pPr>
            <w:r>
              <w:rPr>
                <w:sz w:val="22"/>
              </w:rPr>
              <w:t>6</w:t>
            </w:r>
          </w:p>
        </w:tc>
        <w:tc>
          <w:tcPr>
            <w:tcW w:w="1512" w:type="dxa"/>
            <w:shd w:val="clear" w:color="auto" w:fill="FFFFFF"/>
            <w:vAlign w:val="center"/>
          </w:tcPr>
          <w:p w14:paraId="59CBCDE4" w14:textId="77777777" w:rsidR="00287061" w:rsidRDefault="001638AD">
            <w:pPr>
              <w:spacing w:before="60" w:after="60" w:line="264" w:lineRule="auto"/>
            </w:pPr>
            <w:r>
              <w:rPr>
                <w:sz w:val="22"/>
              </w:rPr>
              <w:t>6</w:t>
            </w:r>
          </w:p>
        </w:tc>
        <w:tc>
          <w:tcPr>
            <w:tcW w:w="1512" w:type="dxa"/>
            <w:shd w:val="clear" w:color="auto" w:fill="FFFFFF"/>
            <w:vAlign w:val="center"/>
          </w:tcPr>
          <w:p w14:paraId="7AA68528" w14:textId="77777777" w:rsidR="00287061" w:rsidRDefault="001638AD">
            <w:pPr>
              <w:spacing w:before="60" w:after="60" w:line="264" w:lineRule="auto"/>
            </w:pPr>
            <w:r>
              <w:rPr>
                <w:sz w:val="22"/>
              </w:rPr>
              <w:t>866</w:t>
            </w:r>
          </w:p>
        </w:tc>
        <w:tc>
          <w:tcPr>
            <w:tcW w:w="1512" w:type="dxa"/>
            <w:shd w:val="clear" w:color="auto" w:fill="FFFFFF"/>
            <w:vAlign w:val="center"/>
          </w:tcPr>
          <w:p w14:paraId="614F4DDC" w14:textId="77777777" w:rsidR="00287061" w:rsidRDefault="001638AD">
            <w:pPr>
              <w:spacing w:before="60" w:after="60" w:line="264" w:lineRule="auto"/>
            </w:pPr>
            <w:r>
              <w:rPr>
                <w:sz w:val="22"/>
              </w:rPr>
              <w:t>800</w:t>
            </w:r>
          </w:p>
        </w:tc>
      </w:tr>
      <w:tr w:rsidR="00287061" w14:paraId="6AAE590F" w14:textId="77777777">
        <w:trPr>
          <w:cantSplit/>
          <w:jc w:val="center"/>
        </w:trPr>
        <w:tc>
          <w:tcPr>
            <w:tcW w:w="3888" w:type="dxa"/>
            <w:shd w:val="clear" w:color="auto" w:fill="FFFFFF"/>
            <w:vAlign w:val="center"/>
          </w:tcPr>
          <w:p w14:paraId="2F615BF6" w14:textId="77777777" w:rsidR="00287061" w:rsidRDefault="001638AD">
            <w:pPr>
              <w:spacing w:before="60" w:after="60" w:line="264" w:lineRule="auto"/>
            </w:pPr>
            <w:r>
              <w:rPr>
                <w:sz w:val="22"/>
              </w:rPr>
              <w:t>quality all</w:t>
            </w:r>
          </w:p>
        </w:tc>
        <w:tc>
          <w:tcPr>
            <w:tcW w:w="1512" w:type="dxa"/>
            <w:shd w:val="clear" w:color="auto" w:fill="FFFFFF"/>
            <w:vAlign w:val="center"/>
          </w:tcPr>
          <w:p w14:paraId="4511A8FC" w14:textId="77777777" w:rsidR="00287061" w:rsidRDefault="001638AD">
            <w:pPr>
              <w:spacing w:before="60" w:after="60" w:line="264" w:lineRule="auto"/>
            </w:pPr>
            <w:r>
              <w:rPr>
                <w:sz w:val="22"/>
              </w:rPr>
              <w:t>1</w:t>
            </w:r>
          </w:p>
        </w:tc>
        <w:tc>
          <w:tcPr>
            <w:tcW w:w="1512" w:type="dxa"/>
            <w:shd w:val="clear" w:color="auto" w:fill="FFFFFF"/>
            <w:vAlign w:val="center"/>
          </w:tcPr>
          <w:p w14:paraId="518CA35D" w14:textId="77777777" w:rsidR="00287061" w:rsidRDefault="001638AD">
            <w:pPr>
              <w:spacing w:before="60" w:after="60" w:line="264" w:lineRule="auto"/>
            </w:pPr>
            <w:r>
              <w:rPr>
                <w:sz w:val="22"/>
              </w:rPr>
              <w:t>1</w:t>
            </w:r>
          </w:p>
        </w:tc>
        <w:tc>
          <w:tcPr>
            <w:tcW w:w="1512" w:type="dxa"/>
            <w:shd w:val="clear" w:color="auto" w:fill="FFFFFF"/>
            <w:vAlign w:val="center"/>
          </w:tcPr>
          <w:p w14:paraId="1B63FC22" w14:textId="77777777" w:rsidR="00287061" w:rsidRDefault="001638AD">
            <w:pPr>
              <w:spacing w:before="60" w:after="60" w:line="264" w:lineRule="auto"/>
            </w:pPr>
            <w:r>
              <w:rPr>
                <w:sz w:val="22"/>
              </w:rPr>
              <w:t>908</w:t>
            </w:r>
          </w:p>
        </w:tc>
        <w:tc>
          <w:tcPr>
            <w:tcW w:w="1512" w:type="dxa"/>
            <w:shd w:val="clear" w:color="auto" w:fill="FFFFFF"/>
            <w:vAlign w:val="center"/>
          </w:tcPr>
          <w:p w14:paraId="65CC538E" w14:textId="77777777" w:rsidR="00287061" w:rsidRDefault="001638AD">
            <w:pPr>
              <w:spacing w:before="60" w:after="60" w:line="264" w:lineRule="auto"/>
            </w:pPr>
            <w:r>
              <w:rPr>
                <w:sz w:val="22"/>
              </w:rPr>
              <w:t>966</w:t>
            </w:r>
          </w:p>
        </w:tc>
      </w:tr>
      <w:tr w:rsidR="00287061" w14:paraId="6A504D2D" w14:textId="77777777">
        <w:trPr>
          <w:cantSplit/>
          <w:jc w:val="center"/>
        </w:trPr>
        <w:tc>
          <w:tcPr>
            <w:tcW w:w="3888" w:type="dxa"/>
            <w:shd w:val="clear" w:color="auto" w:fill="FFFFFF"/>
            <w:vAlign w:val="center"/>
          </w:tcPr>
          <w:p w14:paraId="3D9B728F" w14:textId="77777777" w:rsidR="00287061" w:rsidRDefault="001638AD">
            <w:pPr>
              <w:spacing w:before="60" w:after="60" w:line="264" w:lineRule="auto"/>
            </w:pPr>
            <w:r>
              <w:rPr>
                <w:sz w:val="22"/>
              </w:rPr>
              <w:t>scan all count</w:t>
            </w:r>
          </w:p>
        </w:tc>
        <w:tc>
          <w:tcPr>
            <w:tcW w:w="1512" w:type="dxa"/>
            <w:shd w:val="clear" w:color="auto" w:fill="FFFFFF"/>
            <w:vAlign w:val="center"/>
          </w:tcPr>
          <w:p w14:paraId="0F86B730" w14:textId="77777777" w:rsidR="00287061" w:rsidRDefault="001638AD">
            <w:pPr>
              <w:spacing w:before="60" w:after="60" w:line="264" w:lineRule="auto"/>
            </w:pPr>
            <w:r>
              <w:rPr>
                <w:sz w:val="22"/>
              </w:rPr>
              <w:t>1</w:t>
            </w:r>
          </w:p>
        </w:tc>
        <w:tc>
          <w:tcPr>
            <w:tcW w:w="1512" w:type="dxa"/>
            <w:shd w:val="clear" w:color="auto" w:fill="FFFFFF"/>
            <w:vAlign w:val="center"/>
          </w:tcPr>
          <w:p w14:paraId="3E2E5ABE" w14:textId="77777777" w:rsidR="00287061" w:rsidRDefault="001638AD">
            <w:pPr>
              <w:spacing w:before="60" w:after="60" w:line="264" w:lineRule="auto"/>
            </w:pPr>
            <w:r>
              <w:rPr>
                <w:sz w:val="22"/>
              </w:rPr>
              <w:t>1</w:t>
            </w:r>
          </w:p>
        </w:tc>
        <w:tc>
          <w:tcPr>
            <w:tcW w:w="1512" w:type="dxa"/>
            <w:shd w:val="clear" w:color="auto" w:fill="FFFFFF"/>
            <w:vAlign w:val="center"/>
          </w:tcPr>
          <w:p w14:paraId="135C0E9B" w14:textId="77777777" w:rsidR="00287061" w:rsidRDefault="001638AD">
            <w:pPr>
              <w:spacing w:before="60" w:after="60" w:line="264" w:lineRule="auto"/>
            </w:pPr>
            <w:r>
              <w:rPr>
                <w:sz w:val="22"/>
              </w:rPr>
              <w:t>777</w:t>
            </w:r>
          </w:p>
        </w:tc>
        <w:tc>
          <w:tcPr>
            <w:tcW w:w="1512" w:type="dxa"/>
            <w:shd w:val="clear" w:color="auto" w:fill="FFFFFF"/>
            <w:vAlign w:val="center"/>
          </w:tcPr>
          <w:p w14:paraId="4DA91325" w14:textId="77777777" w:rsidR="00287061" w:rsidRDefault="001638AD">
            <w:pPr>
              <w:spacing w:before="60" w:after="60" w:line="264" w:lineRule="auto"/>
            </w:pPr>
            <w:r>
              <w:rPr>
                <w:sz w:val="22"/>
              </w:rPr>
              <w:t>898</w:t>
            </w:r>
          </w:p>
        </w:tc>
      </w:tr>
      <w:tr w:rsidR="00287061" w14:paraId="1205FD49" w14:textId="77777777">
        <w:trPr>
          <w:cantSplit/>
          <w:jc w:val="center"/>
        </w:trPr>
        <w:tc>
          <w:tcPr>
            <w:tcW w:w="3888" w:type="dxa"/>
            <w:shd w:val="clear" w:color="auto" w:fill="FFFFFF"/>
            <w:vAlign w:val="center"/>
          </w:tcPr>
          <w:p w14:paraId="25ADB647" w14:textId="77777777" w:rsidR="00287061" w:rsidRDefault="001638AD">
            <w:pPr>
              <w:spacing w:before="60" w:after="60" w:line="264" w:lineRule="auto"/>
            </w:pPr>
            <w:r>
              <w:rPr>
                <w:sz w:val="22"/>
              </w:rPr>
              <w:t>scan week2 time only</w:t>
            </w:r>
          </w:p>
        </w:tc>
        <w:tc>
          <w:tcPr>
            <w:tcW w:w="1512" w:type="dxa"/>
            <w:shd w:val="clear" w:color="auto" w:fill="FFFFFF"/>
            <w:vAlign w:val="center"/>
          </w:tcPr>
          <w:p w14:paraId="14369019" w14:textId="77777777" w:rsidR="00287061" w:rsidRDefault="001638AD">
            <w:pPr>
              <w:spacing w:before="60" w:after="60" w:line="264" w:lineRule="auto"/>
            </w:pPr>
            <w:r>
              <w:rPr>
                <w:sz w:val="22"/>
              </w:rPr>
              <w:t>1</w:t>
            </w:r>
          </w:p>
        </w:tc>
        <w:tc>
          <w:tcPr>
            <w:tcW w:w="1512" w:type="dxa"/>
            <w:shd w:val="clear" w:color="auto" w:fill="FFFFFF"/>
            <w:vAlign w:val="center"/>
          </w:tcPr>
          <w:p w14:paraId="0C42BB71" w14:textId="77777777" w:rsidR="00287061" w:rsidRDefault="001638AD">
            <w:pPr>
              <w:spacing w:before="60" w:after="60" w:line="264" w:lineRule="auto"/>
            </w:pPr>
            <w:r>
              <w:rPr>
                <w:sz w:val="22"/>
              </w:rPr>
              <w:t>1</w:t>
            </w:r>
          </w:p>
        </w:tc>
        <w:tc>
          <w:tcPr>
            <w:tcW w:w="1512" w:type="dxa"/>
            <w:shd w:val="clear" w:color="auto" w:fill="FFFFFF"/>
            <w:vAlign w:val="center"/>
          </w:tcPr>
          <w:p w14:paraId="771DA5E7" w14:textId="77777777" w:rsidR="00287061" w:rsidRDefault="001638AD">
            <w:pPr>
              <w:spacing w:before="60" w:after="60" w:line="264" w:lineRule="auto"/>
            </w:pPr>
            <w:r>
              <w:rPr>
                <w:sz w:val="22"/>
              </w:rPr>
              <w:t>1213</w:t>
            </w:r>
          </w:p>
        </w:tc>
        <w:tc>
          <w:tcPr>
            <w:tcW w:w="1512" w:type="dxa"/>
            <w:shd w:val="clear" w:color="auto" w:fill="FFFFFF"/>
            <w:vAlign w:val="center"/>
          </w:tcPr>
          <w:p w14:paraId="4772968A" w14:textId="77777777" w:rsidR="00287061" w:rsidRDefault="001638AD">
            <w:pPr>
              <w:spacing w:before="60" w:after="60" w:line="264" w:lineRule="auto"/>
            </w:pPr>
            <w:r>
              <w:rPr>
                <w:sz w:val="22"/>
              </w:rPr>
              <w:t>755</w:t>
            </w:r>
          </w:p>
        </w:tc>
      </w:tr>
      <w:tr w:rsidR="00287061" w14:paraId="143CBB85" w14:textId="77777777">
        <w:trPr>
          <w:cantSplit/>
          <w:jc w:val="center"/>
        </w:trPr>
        <w:tc>
          <w:tcPr>
            <w:tcW w:w="3888" w:type="dxa"/>
            <w:shd w:val="clear" w:color="auto" w:fill="FFFFFF"/>
            <w:vAlign w:val="center"/>
          </w:tcPr>
          <w:p w14:paraId="0AD28222" w14:textId="77777777" w:rsidR="00287061" w:rsidRDefault="001638AD">
            <w:pPr>
              <w:spacing w:before="60" w:after="60" w:line="264" w:lineRule="auto"/>
            </w:pPr>
            <w:r>
              <w:rPr>
                <w:sz w:val="22"/>
              </w:rPr>
              <w:t>scan week2 partition</w:t>
            </w:r>
          </w:p>
        </w:tc>
        <w:tc>
          <w:tcPr>
            <w:tcW w:w="1512" w:type="dxa"/>
            <w:shd w:val="clear" w:color="auto" w:fill="FFFFFF"/>
            <w:vAlign w:val="center"/>
          </w:tcPr>
          <w:p w14:paraId="48D71710" w14:textId="77777777" w:rsidR="00287061" w:rsidRDefault="001638AD">
            <w:pPr>
              <w:spacing w:before="60" w:after="60" w:line="264" w:lineRule="auto"/>
            </w:pPr>
            <w:r>
              <w:rPr>
                <w:sz w:val="22"/>
              </w:rPr>
              <w:t>1</w:t>
            </w:r>
          </w:p>
        </w:tc>
        <w:tc>
          <w:tcPr>
            <w:tcW w:w="1512" w:type="dxa"/>
            <w:shd w:val="clear" w:color="auto" w:fill="FFFFFF"/>
            <w:vAlign w:val="center"/>
          </w:tcPr>
          <w:p w14:paraId="7E9C89F0" w14:textId="77777777" w:rsidR="00287061" w:rsidRDefault="001638AD">
            <w:pPr>
              <w:spacing w:before="60" w:after="60" w:line="264" w:lineRule="auto"/>
            </w:pPr>
            <w:r>
              <w:rPr>
                <w:sz w:val="22"/>
              </w:rPr>
              <w:t>1</w:t>
            </w:r>
          </w:p>
        </w:tc>
        <w:tc>
          <w:tcPr>
            <w:tcW w:w="1512" w:type="dxa"/>
            <w:shd w:val="clear" w:color="auto" w:fill="FFFFFF"/>
            <w:vAlign w:val="center"/>
          </w:tcPr>
          <w:p w14:paraId="5664C72E" w14:textId="77777777" w:rsidR="00287061" w:rsidRDefault="001638AD">
            <w:pPr>
              <w:spacing w:before="60" w:after="60" w:line="264" w:lineRule="auto"/>
            </w:pPr>
            <w:r>
              <w:rPr>
                <w:sz w:val="22"/>
              </w:rPr>
              <w:t>1402</w:t>
            </w:r>
          </w:p>
        </w:tc>
        <w:tc>
          <w:tcPr>
            <w:tcW w:w="1512" w:type="dxa"/>
            <w:shd w:val="clear" w:color="auto" w:fill="FFFFFF"/>
            <w:vAlign w:val="center"/>
          </w:tcPr>
          <w:p w14:paraId="733A0773" w14:textId="77777777" w:rsidR="00287061" w:rsidRDefault="001638AD">
            <w:pPr>
              <w:spacing w:before="60" w:after="60" w:line="264" w:lineRule="auto"/>
            </w:pPr>
            <w:r>
              <w:rPr>
                <w:sz w:val="22"/>
              </w:rPr>
              <w:t>1194</w:t>
            </w:r>
          </w:p>
        </w:tc>
      </w:tr>
    </w:tbl>
    <w:p w14:paraId="78F290CA" w14:textId="77777777" w:rsidR="00287061" w:rsidRDefault="001638AD">
      <w:pPr>
        <w:keepNext/>
        <w:spacing w:before="160" w:after="60"/>
        <w:jc w:val="center"/>
      </w:pPr>
      <w:r>
        <w:rPr>
          <w:noProof/>
        </w:rPr>
        <w:drawing>
          <wp:inline distT="0" distB="0" distL="0" distR="0" wp14:anchorId="01078B09" wp14:editId="196D77E4">
            <wp:extent cx="6126480" cy="400643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6126480" cy="4006438"/>
                    </a:xfrm>
                    <a:prstGeom prst="rect">
                      <a:avLst/>
                    </a:prstGeom>
                  </pic:spPr>
                </pic:pic>
              </a:graphicData>
            </a:graphic>
          </wp:inline>
        </w:drawing>
      </w:r>
    </w:p>
    <w:p w14:paraId="0CA98D6C" w14:textId="77777777" w:rsidR="00287061" w:rsidRDefault="001638AD">
      <w:pPr>
        <w:pStyle w:val="Caption"/>
        <w:spacing w:before="80" w:after="160" w:line="252" w:lineRule="auto"/>
        <w:jc w:val="center"/>
      </w:pPr>
      <w:r>
        <w:t>Hình 5.2 Thời gian thực thi 24 truy vấn trong hai báo cáo dữ liệu</w:t>
      </w:r>
    </w:p>
    <w:p w14:paraId="5FA31B69" w14:textId="77777777" w:rsidR="00287061" w:rsidRDefault="001638AD">
      <w:pPr>
        <w:pStyle w:val="BodyText"/>
        <w:ind w:firstLine="504"/>
      </w:pPr>
      <w:r>
        <w:lastRenderedPageBreak/>
        <w:t>Tất cả 24 truy vấn mới đều SUCCEEDED. Mỗi báo cáo dữ liệu có 12 truy vấn về raw toàn bộ, raw Tuần 2, đô thị, giờ, ngày, cấp AQI, tương quan, phân vùng, chất lượng và ba phép đối chứng dung lượng quét. Mã thực thi và hash CSV được lưu theo từng bộ dữ liệu để đối chiếu.</w:t>
      </w:r>
    </w:p>
    <w:p w14:paraId="0F5F674F" w14:textId="77777777" w:rsidR="00287061" w:rsidRDefault="001638AD">
      <w:pPr>
        <w:pStyle w:val="Heading2"/>
      </w:pPr>
      <w:bookmarkStart w:id="218" w:name="_Toc242867485"/>
      <w:bookmarkStart w:id="219" w:name="_Toc242869296"/>
      <w:bookmarkStart w:id="220" w:name="_Toc242869456"/>
      <w:bookmarkStart w:id="221" w:name="_Toc242871593"/>
      <w:bookmarkStart w:id="222" w:name="_Toc242871781"/>
      <w:bookmarkStart w:id="223" w:name="_Toc242872969"/>
      <w:bookmarkStart w:id="224" w:name="_Toc242874473"/>
      <w:r>
        <w:t>5.3 Lịch sử truy vấn và phạm vi lỗi</w:t>
      </w:r>
      <w:bookmarkEnd w:id="218"/>
      <w:bookmarkEnd w:id="219"/>
      <w:bookmarkEnd w:id="220"/>
      <w:bookmarkEnd w:id="221"/>
      <w:bookmarkEnd w:id="222"/>
      <w:bookmarkEnd w:id="223"/>
      <w:bookmarkEnd w:id="224"/>
    </w:p>
    <w:p w14:paraId="5A0B0535" w14:textId="77777777" w:rsidR="00287061" w:rsidRDefault="001638AD">
      <w:pPr>
        <w:pStyle w:val="Caption"/>
        <w:keepNext/>
        <w:spacing w:before="80" w:after="160" w:line="252" w:lineRule="auto"/>
        <w:jc w:val="center"/>
      </w:pPr>
      <w:r>
        <w:t>Bảng 5.3 Lịch sử truy vấn của dự án trước đợt phân tích mới</w:t>
      </w:r>
    </w:p>
    <w:tbl>
      <w:tblPr>
        <w:tblStyle w:val="TableGrid"/>
        <w:tblW w:w="0" w:type="auto"/>
        <w:jc w:val="center"/>
        <w:tblLayout w:type="fixed"/>
        <w:tblLook w:val="04A0" w:firstRow="1" w:lastRow="0" w:firstColumn="1" w:lastColumn="0" w:noHBand="0" w:noVBand="1"/>
      </w:tblPr>
      <w:tblGrid>
        <w:gridCol w:w="2592"/>
        <w:gridCol w:w="2448"/>
        <w:gridCol w:w="2448"/>
        <w:gridCol w:w="2448"/>
      </w:tblGrid>
      <w:tr w:rsidR="00287061" w14:paraId="4AE65389" w14:textId="77777777">
        <w:trPr>
          <w:cantSplit/>
          <w:tblHeader/>
          <w:jc w:val="center"/>
        </w:trPr>
        <w:tc>
          <w:tcPr>
            <w:tcW w:w="2592" w:type="dxa"/>
            <w:shd w:val="clear" w:color="auto" w:fill="E7E7E7"/>
            <w:vAlign w:val="center"/>
          </w:tcPr>
          <w:p w14:paraId="73D3B557" w14:textId="77777777" w:rsidR="00287061" w:rsidRDefault="001638AD">
            <w:pPr>
              <w:keepNext/>
              <w:spacing w:before="60" w:after="60" w:line="264" w:lineRule="auto"/>
              <w:jc w:val="center"/>
            </w:pPr>
            <w:r>
              <w:rPr>
                <w:b/>
                <w:sz w:val="22"/>
              </w:rPr>
              <w:t>Sinh viên</w:t>
            </w:r>
          </w:p>
        </w:tc>
        <w:tc>
          <w:tcPr>
            <w:tcW w:w="2448" w:type="dxa"/>
            <w:shd w:val="clear" w:color="auto" w:fill="E7E7E7"/>
            <w:vAlign w:val="center"/>
          </w:tcPr>
          <w:p w14:paraId="1BE0CACF" w14:textId="77777777" w:rsidR="00287061" w:rsidRDefault="001638AD">
            <w:pPr>
              <w:keepNext/>
              <w:spacing w:before="60" w:after="60" w:line="264" w:lineRule="auto"/>
              <w:jc w:val="center"/>
            </w:pPr>
            <w:r>
              <w:rPr>
                <w:b/>
                <w:sz w:val="22"/>
              </w:rPr>
              <w:t>Tổng lượt</w:t>
            </w:r>
          </w:p>
        </w:tc>
        <w:tc>
          <w:tcPr>
            <w:tcW w:w="2448" w:type="dxa"/>
            <w:shd w:val="clear" w:color="auto" w:fill="E7E7E7"/>
            <w:vAlign w:val="center"/>
          </w:tcPr>
          <w:p w14:paraId="19D138F3" w14:textId="77777777" w:rsidR="00287061" w:rsidRDefault="001638AD">
            <w:pPr>
              <w:keepNext/>
              <w:spacing w:before="60" w:after="60" w:line="264" w:lineRule="auto"/>
              <w:jc w:val="center"/>
            </w:pPr>
            <w:r>
              <w:rPr>
                <w:b/>
                <w:sz w:val="22"/>
              </w:rPr>
              <w:t>SUCCEEDED</w:t>
            </w:r>
          </w:p>
        </w:tc>
        <w:tc>
          <w:tcPr>
            <w:tcW w:w="2448" w:type="dxa"/>
            <w:shd w:val="clear" w:color="auto" w:fill="E7E7E7"/>
            <w:vAlign w:val="center"/>
          </w:tcPr>
          <w:p w14:paraId="0A827C47" w14:textId="77777777" w:rsidR="00287061" w:rsidRDefault="001638AD">
            <w:pPr>
              <w:keepNext/>
              <w:spacing w:before="60" w:after="60" w:line="264" w:lineRule="auto"/>
              <w:jc w:val="center"/>
            </w:pPr>
            <w:r>
              <w:rPr>
                <w:b/>
                <w:sz w:val="22"/>
              </w:rPr>
              <w:t>FAILED</w:t>
            </w:r>
          </w:p>
        </w:tc>
      </w:tr>
      <w:tr w:rsidR="00287061" w14:paraId="0148E1AF" w14:textId="77777777">
        <w:trPr>
          <w:cantSplit/>
          <w:jc w:val="center"/>
        </w:trPr>
        <w:tc>
          <w:tcPr>
            <w:tcW w:w="2592" w:type="dxa"/>
            <w:shd w:val="clear" w:color="auto" w:fill="FFFFFF"/>
            <w:vAlign w:val="center"/>
          </w:tcPr>
          <w:p w14:paraId="011F7AE7" w14:textId="77777777" w:rsidR="00287061" w:rsidRDefault="001638AD">
            <w:pPr>
              <w:keepNext/>
              <w:spacing w:before="60" w:after="60" w:line="264" w:lineRule="auto"/>
            </w:pPr>
            <w:r>
              <w:rPr>
                <w:sz w:val="22"/>
              </w:rPr>
              <w:t>Tiến Sơn</w:t>
            </w:r>
          </w:p>
        </w:tc>
        <w:tc>
          <w:tcPr>
            <w:tcW w:w="2448" w:type="dxa"/>
            <w:shd w:val="clear" w:color="auto" w:fill="FFFFFF"/>
            <w:vAlign w:val="center"/>
          </w:tcPr>
          <w:p w14:paraId="2FBA9203" w14:textId="77777777" w:rsidR="00287061" w:rsidRDefault="001638AD">
            <w:pPr>
              <w:keepNext/>
              <w:spacing w:before="60" w:after="60" w:line="264" w:lineRule="auto"/>
            </w:pPr>
            <w:r>
              <w:rPr>
                <w:sz w:val="22"/>
              </w:rPr>
              <w:t>52</w:t>
            </w:r>
          </w:p>
        </w:tc>
        <w:tc>
          <w:tcPr>
            <w:tcW w:w="2448" w:type="dxa"/>
            <w:shd w:val="clear" w:color="auto" w:fill="FFFFFF"/>
            <w:vAlign w:val="center"/>
          </w:tcPr>
          <w:p w14:paraId="2380495F" w14:textId="77777777" w:rsidR="00287061" w:rsidRDefault="001638AD">
            <w:pPr>
              <w:keepNext/>
              <w:spacing w:before="60" w:after="60" w:line="264" w:lineRule="auto"/>
            </w:pPr>
            <w:r>
              <w:rPr>
                <w:sz w:val="22"/>
              </w:rPr>
              <w:t>31</w:t>
            </w:r>
          </w:p>
        </w:tc>
        <w:tc>
          <w:tcPr>
            <w:tcW w:w="2448" w:type="dxa"/>
            <w:shd w:val="clear" w:color="auto" w:fill="FFFFFF"/>
            <w:vAlign w:val="center"/>
          </w:tcPr>
          <w:p w14:paraId="0B8B7D0C" w14:textId="77777777" w:rsidR="00287061" w:rsidRDefault="001638AD">
            <w:pPr>
              <w:keepNext/>
              <w:spacing w:before="60" w:after="60" w:line="264" w:lineRule="auto"/>
            </w:pPr>
            <w:r>
              <w:rPr>
                <w:sz w:val="22"/>
              </w:rPr>
              <w:t>21</w:t>
            </w:r>
          </w:p>
        </w:tc>
      </w:tr>
      <w:tr w:rsidR="00287061" w14:paraId="4D5F33C6" w14:textId="77777777">
        <w:trPr>
          <w:cantSplit/>
          <w:jc w:val="center"/>
        </w:trPr>
        <w:tc>
          <w:tcPr>
            <w:tcW w:w="2592" w:type="dxa"/>
            <w:shd w:val="clear" w:color="auto" w:fill="FFFFFF"/>
            <w:vAlign w:val="center"/>
          </w:tcPr>
          <w:p w14:paraId="6406A7C3" w14:textId="77777777" w:rsidR="00287061" w:rsidRDefault="001638AD">
            <w:pPr>
              <w:spacing w:before="60" w:after="60" w:line="264" w:lineRule="auto"/>
            </w:pPr>
            <w:r>
              <w:rPr>
                <w:sz w:val="22"/>
              </w:rPr>
              <w:t>Ngọc Quyên</w:t>
            </w:r>
          </w:p>
        </w:tc>
        <w:tc>
          <w:tcPr>
            <w:tcW w:w="2448" w:type="dxa"/>
            <w:shd w:val="clear" w:color="auto" w:fill="FFFFFF"/>
            <w:vAlign w:val="center"/>
          </w:tcPr>
          <w:p w14:paraId="6E5EDA56" w14:textId="77777777" w:rsidR="00287061" w:rsidRDefault="001638AD">
            <w:pPr>
              <w:spacing w:before="60" w:after="60" w:line="264" w:lineRule="auto"/>
            </w:pPr>
            <w:r>
              <w:rPr>
                <w:sz w:val="22"/>
              </w:rPr>
              <w:t>92</w:t>
            </w:r>
          </w:p>
        </w:tc>
        <w:tc>
          <w:tcPr>
            <w:tcW w:w="2448" w:type="dxa"/>
            <w:shd w:val="clear" w:color="auto" w:fill="FFFFFF"/>
            <w:vAlign w:val="center"/>
          </w:tcPr>
          <w:p w14:paraId="47EB17EB" w14:textId="77777777" w:rsidR="00287061" w:rsidRDefault="001638AD">
            <w:pPr>
              <w:spacing w:before="60" w:after="60" w:line="264" w:lineRule="auto"/>
            </w:pPr>
            <w:r>
              <w:rPr>
                <w:sz w:val="22"/>
              </w:rPr>
              <w:t>91</w:t>
            </w:r>
          </w:p>
        </w:tc>
        <w:tc>
          <w:tcPr>
            <w:tcW w:w="2448" w:type="dxa"/>
            <w:shd w:val="clear" w:color="auto" w:fill="FFFFFF"/>
            <w:vAlign w:val="center"/>
          </w:tcPr>
          <w:p w14:paraId="210163D2" w14:textId="77777777" w:rsidR="00287061" w:rsidRDefault="001638AD">
            <w:pPr>
              <w:spacing w:before="60" w:after="60" w:line="264" w:lineRule="auto"/>
            </w:pPr>
            <w:r>
              <w:rPr>
                <w:sz w:val="22"/>
              </w:rPr>
              <w:t>1</w:t>
            </w:r>
          </w:p>
        </w:tc>
      </w:tr>
    </w:tbl>
    <w:p w14:paraId="58520D84" w14:textId="77777777" w:rsidR="00287061" w:rsidRDefault="001638AD">
      <w:pPr>
        <w:pStyle w:val="BodyText"/>
        <w:spacing w:before="120"/>
        <w:ind w:firstLine="504"/>
      </w:pPr>
      <w:r>
        <w:t>Lịch sử ghi nhận 52 lượt truy vấn trong báo cáo dữ liệu của sinh viên Tiến Sơn và 92 lượt trong báo cáo của sinh viên Ngọc Quyên, trước đợt 24 truy vấn mới. Số lượt FAILED tương ứng là 21 và 1. Lịch sử có cả truy vấn cấu hình và phân tích; các số này được trình bày riêng với kết quả của đợt truy vấn vừa xuất.</w:t>
      </w:r>
    </w:p>
    <w:p w14:paraId="5EDD71F2" w14:textId="77777777" w:rsidR="00287061" w:rsidRDefault="001638AD">
      <w:pPr>
        <w:pStyle w:val="Heading2"/>
        <w:pageBreakBefore/>
      </w:pPr>
      <w:bookmarkStart w:id="225" w:name="_Toc242867486"/>
      <w:bookmarkStart w:id="226" w:name="_Toc242869297"/>
      <w:bookmarkStart w:id="227" w:name="_Toc242869457"/>
      <w:bookmarkStart w:id="228" w:name="_Toc242871594"/>
      <w:bookmarkStart w:id="229" w:name="_Toc242871782"/>
      <w:bookmarkStart w:id="230" w:name="_Toc242872970"/>
      <w:bookmarkStart w:id="231" w:name="_Toc242874474"/>
      <w:r>
        <w:lastRenderedPageBreak/>
        <w:t>5.4 Chi phí từ Cost Explorer</w:t>
      </w:r>
      <w:bookmarkEnd w:id="225"/>
      <w:bookmarkEnd w:id="226"/>
      <w:bookmarkEnd w:id="227"/>
      <w:bookmarkEnd w:id="228"/>
      <w:bookmarkEnd w:id="229"/>
      <w:bookmarkEnd w:id="230"/>
      <w:bookmarkEnd w:id="231"/>
    </w:p>
    <w:p w14:paraId="70692774" w14:textId="77777777" w:rsidR="00287061" w:rsidRDefault="001638AD">
      <w:pPr>
        <w:pStyle w:val="Caption"/>
        <w:keepNext/>
        <w:spacing w:before="80" w:after="160" w:line="252" w:lineRule="auto"/>
        <w:jc w:val="center"/>
      </w:pPr>
      <w:r>
        <w:t>Bảng 5.4 UnblendedCost do Cost Explorer trả về cho phạm vi Tuần 2</w:t>
      </w:r>
    </w:p>
    <w:tbl>
      <w:tblPr>
        <w:tblStyle w:val="TableGrid"/>
        <w:tblW w:w="0" w:type="auto"/>
        <w:jc w:val="center"/>
        <w:tblLayout w:type="fixed"/>
        <w:tblLook w:val="04A0" w:firstRow="1" w:lastRow="0" w:firstColumn="1" w:lastColumn="0" w:noHBand="0" w:noVBand="1"/>
      </w:tblPr>
      <w:tblGrid>
        <w:gridCol w:w="1944"/>
        <w:gridCol w:w="4032"/>
        <w:gridCol w:w="1440"/>
        <w:gridCol w:w="2520"/>
      </w:tblGrid>
      <w:tr w:rsidR="00287061" w14:paraId="4F5725F1" w14:textId="77777777">
        <w:trPr>
          <w:cantSplit/>
          <w:tblHeader/>
          <w:jc w:val="center"/>
        </w:trPr>
        <w:tc>
          <w:tcPr>
            <w:tcW w:w="1944" w:type="dxa"/>
            <w:shd w:val="clear" w:color="auto" w:fill="E7E7E7"/>
            <w:vAlign w:val="center"/>
          </w:tcPr>
          <w:p w14:paraId="0D1B857B" w14:textId="77777777" w:rsidR="00287061" w:rsidRDefault="001638AD">
            <w:pPr>
              <w:keepNext/>
              <w:spacing w:before="60" w:after="60" w:line="264" w:lineRule="auto"/>
              <w:jc w:val="center"/>
            </w:pPr>
            <w:r>
              <w:rPr>
                <w:b/>
                <w:sz w:val="22"/>
              </w:rPr>
              <w:t>Sinh viên</w:t>
            </w:r>
          </w:p>
        </w:tc>
        <w:tc>
          <w:tcPr>
            <w:tcW w:w="4032" w:type="dxa"/>
            <w:shd w:val="clear" w:color="auto" w:fill="E7E7E7"/>
            <w:vAlign w:val="center"/>
          </w:tcPr>
          <w:p w14:paraId="73DC685E" w14:textId="77777777" w:rsidR="00287061" w:rsidRDefault="001638AD">
            <w:pPr>
              <w:keepNext/>
              <w:spacing w:before="60" w:after="60" w:line="264" w:lineRule="auto"/>
              <w:jc w:val="center"/>
            </w:pPr>
            <w:r>
              <w:rPr>
                <w:b/>
                <w:sz w:val="22"/>
              </w:rPr>
              <w:t>Giá trị gốc</w:t>
            </w:r>
          </w:p>
        </w:tc>
        <w:tc>
          <w:tcPr>
            <w:tcW w:w="1440" w:type="dxa"/>
            <w:shd w:val="clear" w:color="auto" w:fill="E7E7E7"/>
            <w:vAlign w:val="center"/>
          </w:tcPr>
          <w:p w14:paraId="699CD030" w14:textId="77777777" w:rsidR="00287061" w:rsidRDefault="001638AD">
            <w:pPr>
              <w:keepNext/>
              <w:spacing w:before="60" w:after="60" w:line="264" w:lineRule="auto"/>
              <w:jc w:val="center"/>
            </w:pPr>
            <w:r>
              <w:rPr>
                <w:b/>
                <w:sz w:val="22"/>
              </w:rPr>
              <w:t>Đơn vị</w:t>
            </w:r>
          </w:p>
        </w:tc>
        <w:tc>
          <w:tcPr>
            <w:tcW w:w="2520" w:type="dxa"/>
            <w:shd w:val="clear" w:color="auto" w:fill="E7E7E7"/>
            <w:vAlign w:val="center"/>
          </w:tcPr>
          <w:p w14:paraId="3FEBACF6" w14:textId="77777777" w:rsidR="00287061" w:rsidRDefault="001638AD">
            <w:pPr>
              <w:keepNext/>
              <w:spacing w:before="60" w:after="60" w:line="264" w:lineRule="auto"/>
              <w:jc w:val="center"/>
            </w:pPr>
            <w:r>
              <w:rPr>
                <w:b/>
                <w:sz w:val="22"/>
              </w:rPr>
              <w:t>Estimated</w:t>
            </w:r>
          </w:p>
        </w:tc>
      </w:tr>
      <w:tr w:rsidR="00287061" w14:paraId="0F03122C" w14:textId="77777777">
        <w:trPr>
          <w:cantSplit/>
          <w:jc w:val="center"/>
        </w:trPr>
        <w:tc>
          <w:tcPr>
            <w:tcW w:w="1944" w:type="dxa"/>
            <w:shd w:val="clear" w:color="auto" w:fill="FFFFFF"/>
            <w:vAlign w:val="center"/>
          </w:tcPr>
          <w:p w14:paraId="5D5780D1" w14:textId="77777777" w:rsidR="00287061" w:rsidRDefault="001638AD">
            <w:pPr>
              <w:keepNext/>
              <w:spacing w:before="60" w:after="60" w:line="264" w:lineRule="auto"/>
            </w:pPr>
            <w:r>
              <w:rPr>
                <w:sz w:val="22"/>
              </w:rPr>
              <w:t>Tiến Sơn</w:t>
            </w:r>
          </w:p>
        </w:tc>
        <w:tc>
          <w:tcPr>
            <w:tcW w:w="4032" w:type="dxa"/>
            <w:shd w:val="clear" w:color="auto" w:fill="FFFFFF"/>
            <w:vAlign w:val="center"/>
          </w:tcPr>
          <w:p w14:paraId="00F5ABD8" w14:textId="77777777" w:rsidR="00287061" w:rsidRDefault="001638AD">
            <w:pPr>
              <w:keepNext/>
              <w:spacing w:before="60" w:after="60" w:line="264" w:lineRule="auto"/>
            </w:pPr>
            <w:r>
              <w:rPr>
                <w:sz w:val="22"/>
              </w:rPr>
              <w:t>-0,0000000764</w:t>
            </w:r>
          </w:p>
        </w:tc>
        <w:tc>
          <w:tcPr>
            <w:tcW w:w="1440" w:type="dxa"/>
            <w:shd w:val="clear" w:color="auto" w:fill="FFFFFF"/>
            <w:vAlign w:val="center"/>
          </w:tcPr>
          <w:p w14:paraId="6BCE2FBE" w14:textId="77777777" w:rsidR="00287061" w:rsidRDefault="001638AD">
            <w:pPr>
              <w:keepNext/>
              <w:spacing w:before="60" w:after="60" w:line="264" w:lineRule="auto"/>
            </w:pPr>
            <w:r>
              <w:rPr>
                <w:sz w:val="22"/>
              </w:rPr>
              <w:t>USD</w:t>
            </w:r>
          </w:p>
        </w:tc>
        <w:tc>
          <w:tcPr>
            <w:tcW w:w="2520" w:type="dxa"/>
            <w:shd w:val="clear" w:color="auto" w:fill="FFFFFF"/>
            <w:vAlign w:val="center"/>
          </w:tcPr>
          <w:p w14:paraId="600A87A8" w14:textId="77777777" w:rsidR="00287061" w:rsidRDefault="001638AD">
            <w:pPr>
              <w:keepNext/>
              <w:spacing w:before="60" w:after="60" w:line="264" w:lineRule="auto"/>
            </w:pPr>
            <w:r>
              <w:rPr>
                <w:sz w:val="22"/>
              </w:rPr>
              <w:t>Có</w:t>
            </w:r>
          </w:p>
        </w:tc>
      </w:tr>
      <w:tr w:rsidR="00287061" w14:paraId="6A7E5014" w14:textId="77777777">
        <w:trPr>
          <w:cantSplit/>
          <w:jc w:val="center"/>
        </w:trPr>
        <w:tc>
          <w:tcPr>
            <w:tcW w:w="1944" w:type="dxa"/>
            <w:shd w:val="clear" w:color="auto" w:fill="FFFFFF"/>
            <w:vAlign w:val="center"/>
          </w:tcPr>
          <w:p w14:paraId="03DCE92C" w14:textId="77777777" w:rsidR="00287061" w:rsidRDefault="001638AD">
            <w:pPr>
              <w:spacing w:before="60" w:after="60" w:line="264" w:lineRule="auto"/>
            </w:pPr>
            <w:r>
              <w:rPr>
                <w:sz w:val="22"/>
              </w:rPr>
              <w:t>Ngọc Quyên</w:t>
            </w:r>
          </w:p>
        </w:tc>
        <w:tc>
          <w:tcPr>
            <w:tcW w:w="4032" w:type="dxa"/>
            <w:shd w:val="clear" w:color="auto" w:fill="FFFFFF"/>
            <w:vAlign w:val="center"/>
          </w:tcPr>
          <w:p w14:paraId="4CE9DF87" w14:textId="77777777" w:rsidR="00287061" w:rsidRDefault="001638AD">
            <w:pPr>
              <w:spacing w:before="60" w:after="60" w:line="264" w:lineRule="auto"/>
            </w:pPr>
            <w:r>
              <w:rPr>
                <w:sz w:val="22"/>
              </w:rPr>
              <w:t>0,0267146366</w:t>
            </w:r>
          </w:p>
        </w:tc>
        <w:tc>
          <w:tcPr>
            <w:tcW w:w="1440" w:type="dxa"/>
            <w:shd w:val="clear" w:color="auto" w:fill="FFFFFF"/>
            <w:vAlign w:val="center"/>
          </w:tcPr>
          <w:p w14:paraId="43310DC4" w14:textId="77777777" w:rsidR="00287061" w:rsidRDefault="001638AD">
            <w:pPr>
              <w:spacing w:before="60" w:after="60" w:line="264" w:lineRule="auto"/>
            </w:pPr>
            <w:r>
              <w:rPr>
                <w:sz w:val="22"/>
              </w:rPr>
              <w:t>USD</w:t>
            </w:r>
          </w:p>
        </w:tc>
        <w:tc>
          <w:tcPr>
            <w:tcW w:w="2520" w:type="dxa"/>
            <w:shd w:val="clear" w:color="auto" w:fill="FFFFFF"/>
            <w:vAlign w:val="center"/>
          </w:tcPr>
          <w:p w14:paraId="4BE9FC3B" w14:textId="77777777" w:rsidR="00287061" w:rsidRDefault="001638AD">
            <w:pPr>
              <w:spacing w:before="60" w:after="60" w:line="264" w:lineRule="auto"/>
            </w:pPr>
            <w:r>
              <w:rPr>
                <w:sz w:val="22"/>
              </w:rPr>
              <w:t>Có</w:t>
            </w:r>
          </w:p>
        </w:tc>
      </w:tr>
    </w:tbl>
    <w:p w14:paraId="0AD2F7A5" w14:textId="77777777" w:rsidR="00287061" w:rsidRDefault="001638AD">
      <w:pPr>
        <w:pStyle w:val="BodyText"/>
        <w:spacing w:before="120"/>
        <w:ind w:firstLine="504"/>
      </w:pPr>
      <w:r>
        <w:t>Báo cáo dữ liệu của sinh viên Tiến Sơn ghi nhận UnblendedCost là −0,0000000764 USD; báo cáo của sinh viên Ngọc Quyên ghi nhận 0,0267146366 USD trong phạm vi Tuần 2. Giá trị gốc được giữ nguyên. Khi làm tròn đến cent, các giá trị lần lượt xấp xỉ 0,00 USD và 0,03 USD.</w:t>
      </w:r>
    </w:p>
    <w:p w14:paraId="5A732964" w14:textId="77777777" w:rsidR="00287061" w:rsidRDefault="001638AD">
      <w:pPr>
        <w:pStyle w:val="BodyText"/>
        <w:ind w:firstLine="504"/>
      </w:pPr>
      <w:r>
        <w:t>Kết quả có cờ Estimated và được tổng hợp theo môi trường AWS của từng sinh viên, dịch vụ và ngày. Các số này mô tả chi phí ghi nhận trong từng báo cáo dữ liệu, chưa phải hóa đơn cuối cùng hoặc chi phí phân bổ riêng bằng tag dự án. CSV giữ giá trị gốc, đơn vị và cờ ước tính.</w:t>
      </w:r>
    </w:p>
    <w:p w14:paraId="0F07C0DD" w14:textId="77777777" w:rsidR="00287061" w:rsidRDefault="001638AD">
      <w:pPr>
        <w:pStyle w:val="Heading1"/>
        <w:pageBreakBefore/>
        <w:jc w:val="left"/>
      </w:pPr>
      <w:bookmarkStart w:id="232" w:name="_Toc242867487"/>
      <w:bookmarkStart w:id="233" w:name="_Toc242869298"/>
      <w:bookmarkStart w:id="234" w:name="_Toc242869458"/>
      <w:bookmarkStart w:id="235" w:name="_Toc242871595"/>
      <w:bookmarkStart w:id="236" w:name="_Toc242871783"/>
      <w:bookmarkStart w:id="237" w:name="_Toc242872971"/>
      <w:bookmarkStart w:id="238" w:name="_Toc242874475"/>
      <w:r>
        <w:lastRenderedPageBreak/>
        <w:t>Chương 6 Tổng hợp kết quả Tuần 2</w:t>
      </w:r>
      <w:bookmarkEnd w:id="232"/>
      <w:bookmarkEnd w:id="233"/>
      <w:bookmarkEnd w:id="234"/>
      <w:bookmarkEnd w:id="235"/>
      <w:bookmarkEnd w:id="236"/>
      <w:bookmarkEnd w:id="237"/>
      <w:bookmarkEnd w:id="238"/>
    </w:p>
    <w:p w14:paraId="377EA877" w14:textId="77777777" w:rsidR="00287061" w:rsidRDefault="001638AD">
      <w:pPr>
        <w:pStyle w:val="Heading2"/>
      </w:pPr>
      <w:bookmarkStart w:id="239" w:name="_Toc242867488"/>
      <w:bookmarkStart w:id="240" w:name="_Toc242869299"/>
      <w:bookmarkStart w:id="241" w:name="_Toc242869459"/>
      <w:bookmarkStart w:id="242" w:name="_Toc242871596"/>
      <w:bookmarkStart w:id="243" w:name="_Toc242871784"/>
      <w:bookmarkStart w:id="244" w:name="_Toc242872972"/>
      <w:bookmarkStart w:id="245" w:name="_Toc242874476"/>
      <w:r>
        <w:t>6.1 Sản phẩm dữ liệu và phân tích</w:t>
      </w:r>
      <w:bookmarkEnd w:id="239"/>
      <w:bookmarkEnd w:id="240"/>
      <w:bookmarkEnd w:id="241"/>
      <w:bookmarkEnd w:id="242"/>
      <w:bookmarkEnd w:id="243"/>
      <w:bookmarkEnd w:id="244"/>
      <w:bookmarkEnd w:id="245"/>
    </w:p>
    <w:p w14:paraId="1111B054" w14:textId="77777777" w:rsidR="00287061" w:rsidRDefault="001638AD">
      <w:pPr>
        <w:pStyle w:val="Caption"/>
        <w:keepNext/>
        <w:spacing w:before="80" w:after="160" w:line="252" w:lineRule="auto"/>
        <w:jc w:val="center"/>
      </w:pPr>
      <w:r>
        <w:t>Bảng 6.1 Sản phẩm đi kèm và phạm vi</w:t>
      </w:r>
    </w:p>
    <w:tbl>
      <w:tblPr>
        <w:tblStyle w:val="TableGrid"/>
        <w:tblW w:w="0" w:type="auto"/>
        <w:jc w:val="center"/>
        <w:tblLayout w:type="fixed"/>
        <w:tblLook w:val="04A0" w:firstRow="1" w:lastRow="0" w:firstColumn="1" w:lastColumn="0" w:noHBand="0" w:noVBand="1"/>
      </w:tblPr>
      <w:tblGrid>
        <w:gridCol w:w="2088"/>
        <w:gridCol w:w="7848"/>
      </w:tblGrid>
      <w:tr w:rsidR="00287061" w14:paraId="158DACC8" w14:textId="77777777">
        <w:trPr>
          <w:cantSplit/>
          <w:tblHeader/>
          <w:jc w:val="center"/>
        </w:trPr>
        <w:tc>
          <w:tcPr>
            <w:tcW w:w="2088" w:type="dxa"/>
            <w:shd w:val="clear" w:color="auto" w:fill="E7E7E7"/>
            <w:vAlign w:val="center"/>
          </w:tcPr>
          <w:p w14:paraId="6EA64AD9" w14:textId="77777777" w:rsidR="00287061" w:rsidRDefault="001638AD">
            <w:pPr>
              <w:keepNext/>
              <w:spacing w:before="60" w:after="60" w:line="264" w:lineRule="auto"/>
              <w:jc w:val="center"/>
            </w:pPr>
            <w:r>
              <w:rPr>
                <w:b/>
                <w:sz w:val="22"/>
              </w:rPr>
              <w:t>Sản phẩm</w:t>
            </w:r>
          </w:p>
        </w:tc>
        <w:tc>
          <w:tcPr>
            <w:tcW w:w="7848" w:type="dxa"/>
            <w:shd w:val="clear" w:color="auto" w:fill="E7E7E7"/>
            <w:vAlign w:val="center"/>
          </w:tcPr>
          <w:p w14:paraId="7C9259D8" w14:textId="77777777" w:rsidR="00287061" w:rsidRDefault="001638AD">
            <w:pPr>
              <w:keepNext/>
              <w:spacing w:before="60" w:after="60" w:line="264" w:lineRule="auto"/>
              <w:jc w:val="center"/>
            </w:pPr>
            <w:r>
              <w:rPr>
                <w:b/>
                <w:sz w:val="22"/>
              </w:rPr>
              <w:t>Nội dung</w:t>
            </w:r>
          </w:p>
        </w:tc>
      </w:tr>
      <w:tr w:rsidR="00287061" w14:paraId="5BEDB558" w14:textId="77777777">
        <w:trPr>
          <w:cantSplit/>
          <w:jc w:val="center"/>
        </w:trPr>
        <w:tc>
          <w:tcPr>
            <w:tcW w:w="2088" w:type="dxa"/>
            <w:shd w:val="clear" w:color="auto" w:fill="FFFFFF"/>
            <w:vAlign w:val="center"/>
          </w:tcPr>
          <w:p w14:paraId="772A2B20" w14:textId="77777777" w:rsidR="00287061" w:rsidRDefault="001638AD">
            <w:pPr>
              <w:keepNext/>
              <w:spacing w:before="60" w:after="60" w:line="264" w:lineRule="auto"/>
            </w:pPr>
            <w:r>
              <w:rPr>
                <w:sz w:val="22"/>
              </w:rPr>
              <w:t>Dữ liệu nguồn</w:t>
            </w:r>
          </w:p>
        </w:tc>
        <w:tc>
          <w:tcPr>
            <w:tcW w:w="7848" w:type="dxa"/>
            <w:shd w:val="clear" w:color="auto" w:fill="FFFFFF"/>
            <w:vAlign w:val="center"/>
          </w:tcPr>
          <w:p w14:paraId="27C56CDA" w14:textId="77777777" w:rsidR="00287061" w:rsidRDefault="001638AD">
            <w:pPr>
              <w:keepNext/>
              <w:spacing w:before="60" w:after="60" w:line="264" w:lineRule="auto"/>
            </w:pPr>
            <w:r>
              <w:rPr>
                <w:sz w:val="22"/>
              </w:rPr>
              <w:t>435 bản ghi raw trong hai báo cáo dữ liệu; CSV và tệp NDJSON được lưu riêng theo sinh viên.</w:t>
            </w:r>
          </w:p>
        </w:tc>
      </w:tr>
      <w:tr w:rsidR="00287061" w14:paraId="648B2924" w14:textId="77777777">
        <w:trPr>
          <w:cantSplit/>
          <w:jc w:val="center"/>
        </w:trPr>
        <w:tc>
          <w:tcPr>
            <w:tcW w:w="2088" w:type="dxa"/>
            <w:shd w:val="clear" w:color="auto" w:fill="FFFFFF"/>
            <w:vAlign w:val="center"/>
          </w:tcPr>
          <w:p w14:paraId="4952DC1E" w14:textId="77777777" w:rsidR="00287061" w:rsidRDefault="001638AD">
            <w:pPr>
              <w:keepNext/>
              <w:spacing w:before="60" w:after="60" w:line="264" w:lineRule="auto"/>
            </w:pPr>
            <w:r>
              <w:rPr>
                <w:sz w:val="22"/>
              </w:rPr>
              <w:t>Mẫu Tuần 2</w:t>
            </w:r>
          </w:p>
        </w:tc>
        <w:tc>
          <w:tcPr>
            <w:tcW w:w="7848" w:type="dxa"/>
            <w:shd w:val="clear" w:color="auto" w:fill="FFFFFF"/>
            <w:vAlign w:val="center"/>
          </w:tcPr>
          <w:p w14:paraId="0AD33B00" w14:textId="77777777" w:rsidR="00287061" w:rsidRDefault="001638AD">
            <w:pPr>
              <w:keepNext/>
              <w:spacing w:before="60" w:after="60" w:line="264" w:lineRule="auto"/>
            </w:pPr>
            <w:r>
              <w:rPr>
                <w:sz w:val="22"/>
              </w:rPr>
              <w:t>84 dòng nguồn: 27 của sinh viên Tiến Sơn và 57 của sinh viên Ngọc Quyên; phân tích riêng từng bộ dữ liệu.</w:t>
            </w:r>
          </w:p>
        </w:tc>
      </w:tr>
      <w:tr w:rsidR="00287061" w14:paraId="47EA1A07" w14:textId="77777777">
        <w:trPr>
          <w:cantSplit/>
          <w:jc w:val="center"/>
        </w:trPr>
        <w:tc>
          <w:tcPr>
            <w:tcW w:w="2088" w:type="dxa"/>
            <w:shd w:val="clear" w:color="auto" w:fill="FFFFFF"/>
            <w:vAlign w:val="center"/>
          </w:tcPr>
          <w:p w14:paraId="49B6487B" w14:textId="77777777" w:rsidR="00287061" w:rsidRDefault="001638AD">
            <w:pPr>
              <w:keepNext/>
              <w:spacing w:before="60" w:after="60" w:line="264" w:lineRule="auto"/>
            </w:pPr>
            <w:r>
              <w:rPr>
                <w:sz w:val="22"/>
              </w:rPr>
              <w:t>Kết quả truy vấn</w:t>
            </w:r>
          </w:p>
        </w:tc>
        <w:tc>
          <w:tcPr>
            <w:tcW w:w="7848" w:type="dxa"/>
            <w:shd w:val="clear" w:color="auto" w:fill="FFFFFF"/>
            <w:vAlign w:val="center"/>
          </w:tcPr>
          <w:p w14:paraId="710780EE" w14:textId="77777777" w:rsidR="00287061" w:rsidRDefault="001638AD">
            <w:pPr>
              <w:keepNext/>
              <w:spacing w:before="60" w:after="60" w:line="264" w:lineRule="auto"/>
            </w:pPr>
            <w:r>
              <w:rPr>
                <w:sz w:val="22"/>
              </w:rPr>
              <w:t>24 truy vấn mới thành công; CSV gốc, mã thực thi và metadata theo nguồn.</w:t>
            </w:r>
          </w:p>
        </w:tc>
      </w:tr>
      <w:tr w:rsidR="00287061" w14:paraId="634BBDCC" w14:textId="77777777">
        <w:trPr>
          <w:cantSplit/>
          <w:jc w:val="center"/>
        </w:trPr>
        <w:tc>
          <w:tcPr>
            <w:tcW w:w="2088" w:type="dxa"/>
            <w:shd w:val="clear" w:color="auto" w:fill="FFFFFF"/>
            <w:vAlign w:val="center"/>
          </w:tcPr>
          <w:p w14:paraId="7AF56A36" w14:textId="77777777" w:rsidR="00287061" w:rsidRDefault="001638AD">
            <w:pPr>
              <w:keepNext/>
              <w:spacing w:before="60" w:after="60" w:line="264" w:lineRule="auto"/>
            </w:pPr>
            <w:r>
              <w:rPr>
                <w:sz w:val="22"/>
              </w:rPr>
              <w:t>Phân tích</w:t>
            </w:r>
          </w:p>
        </w:tc>
        <w:tc>
          <w:tcPr>
            <w:tcW w:w="7848" w:type="dxa"/>
            <w:shd w:val="clear" w:color="auto" w:fill="FFFFFF"/>
            <w:vAlign w:val="center"/>
          </w:tcPr>
          <w:p w14:paraId="33F89A7F" w14:textId="77777777" w:rsidR="008E448A" w:rsidRDefault="009208E9">
            <w:pPr>
              <w:spacing w:before="60" w:after="60" w:line="264" w:lineRule="auto"/>
            </w:pPr>
            <w:r>
              <w:rPr>
                <w:sz w:val="22"/>
              </w:rPr>
              <w:t>25 CSV tổng hợp và đối chiếu về môi trường, chất lượng, dịch vụ, truy vấn và chi phí.</w:t>
            </w:r>
          </w:p>
        </w:tc>
      </w:tr>
      <w:tr w:rsidR="00287061" w14:paraId="2314F38B" w14:textId="77777777">
        <w:trPr>
          <w:cantSplit/>
          <w:jc w:val="center"/>
        </w:trPr>
        <w:tc>
          <w:tcPr>
            <w:tcW w:w="2088" w:type="dxa"/>
            <w:shd w:val="clear" w:color="auto" w:fill="FFFFFF"/>
            <w:vAlign w:val="center"/>
          </w:tcPr>
          <w:p w14:paraId="6BBD15C5" w14:textId="77777777" w:rsidR="00287061" w:rsidRDefault="001638AD">
            <w:pPr>
              <w:keepNext/>
              <w:spacing w:before="60" w:after="60" w:line="264" w:lineRule="auto"/>
            </w:pPr>
            <w:r>
              <w:rPr>
                <w:sz w:val="22"/>
              </w:rPr>
              <w:t>Trực quan hóa</w:t>
            </w:r>
          </w:p>
        </w:tc>
        <w:tc>
          <w:tcPr>
            <w:tcW w:w="7848" w:type="dxa"/>
            <w:shd w:val="clear" w:color="auto" w:fill="FFFFFF"/>
            <w:vAlign w:val="center"/>
          </w:tcPr>
          <w:p w14:paraId="4FF91E87" w14:textId="77777777" w:rsidR="00287061" w:rsidRDefault="001638AD">
            <w:pPr>
              <w:keepNext/>
              <w:spacing w:before="60" w:after="60" w:line="264" w:lineRule="auto"/>
            </w:pPr>
            <w:r>
              <w:rPr>
                <w:sz w:val="22"/>
              </w:rPr>
              <w:t>16 biểu đồ được dựng từ các CSV tương ứng; cùng dữ liệu trong Excel và báo cáo.</w:t>
            </w:r>
          </w:p>
        </w:tc>
      </w:tr>
      <w:tr w:rsidR="00287061" w14:paraId="06A5FE39" w14:textId="77777777">
        <w:trPr>
          <w:cantSplit/>
          <w:jc w:val="center"/>
        </w:trPr>
        <w:tc>
          <w:tcPr>
            <w:tcW w:w="2088" w:type="dxa"/>
            <w:shd w:val="clear" w:color="auto" w:fill="FFFFFF"/>
            <w:vAlign w:val="center"/>
          </w:tcPr>
          <w:p w14:paraId="75CFCE72" w14:textId="77777777" w:rsidR="00287061" w:rsidRDefault="001638AD">
            <w:pPr>
              <w:spacing w:before="60" w:after="60" w:line="264" w:lineRule="auto"/>
            </w:pPr>
            <w:r>
              <w:rPr>
                <w:sz w:val="22"/>
              </w:rPr>
              <w:t>Báo cáo</w:t>
            </w:r>
          </w:p>
        </w:tc>
        <w:tc>
          <w:tcPr>
            <w:tcW w:w="7848" w:type="dxa"/>
            <w:shd w:val="clear" w:color="auto" w:fill="FFFFFF"/>
            <w:vAlign w:val="center"/>
          </w:tcPr>
          <w:p w14:paraId="402FD909" w14:textId="77777777" w:rsidR="00287061" w:rsidRDefault="001638AD">
            <w:pPr>
              <w:spacing w:before="60" w:after="60" w:line="264" w:lineRule="auto"/>
            </w:pPr>
            <w:r>
              <w:rPr>
                <w:sz w:val="22"/>
              </w:rPr>
              <w:t>Word có mục lục liên kết và bản PDF đã kiểm tra bố cục.</w:t>
            </w:r>
          </w:p>
        </w:tc>
      </w:tr>
    </w:tbl>
    <w:p w14:paraId="29167CEB" w14:textId="77777777" w:rsidR="00287061" w:rsidRDefault="001638AD">
      <w:pPr>
        <w:pStyle w:val="Heading2"/>
      </w:pPr>
      <w:bookmarkStart w:id="246" w:name="_Toc242867489"/>
      <w:bookmarkStart w:id="247" w:name="_Toc242869300"/>
      <w:bookmarkStart w:id="248" w:name="_Toc242869460"/>
      <w:bookmarkStart w:id="249" w:name="_Toc242871597"/>
      <w:bookmarkStart w:id="250" w:name="_Toc242871785"/>
      <w:bookmarkStart w:id="251" w:name="_Toc242872973"/>
      <w:bookmarkStart w:id="252" w:name="_Toc242874477"/>
      <w:r>
        <w:t>6.2 Kết luận trong phạm vi mẫu đã thu thập</w:t>
      </w:r>
      <w:bookmarkEnd w:id="246"/>
      <w:bookmarkEnd w:id="247"/>
      <w:bookmarkEnd w:id="248"/>
      <w:bookmarkEnd w:id="249"/>
      <w:bookmarkEnd w:id="250"/>
      <w:bookmarkEnd w:id="251"/>
      <w:bookmarkEnd w:id="252"/>
    </w:p>
    <w:p w14:paraId="5EC2FD4A" w14:textId="77777777" w:rsidR="00287061" w:rsidRDefault="001638AD">
      <w:pPr>
        <w:pStyle w:val="BodyText"/>
        <w:ind w:firstLine="504"/>
      </w:pPr>
      <w:r>
        <w:t>Hai báo cáo dữ liệu Tuần 2 của sinh viên Tiến Sơn và sinh viên Ngọc Quyên cùng ghi nhận Hà Nội có AQI và PM2.5 cao nhất trong ba đô thị; các mẫu Hà Nội đều thỏa ngưỡng cảnh báo của dự án. Đà Nẵng có AQI thấp nhất, TP. Hồ Chí Minh nằm giữa. Phân bố mẫu, trung vị, diễn biến theo giờ và đối chiếu cùng giờ được trình bày riêng để giải thích kết quả của từng bộ dữ liệu.</w:t>
      </w:r>
    </w:p>
    <w:p w14:paraId="797BE961" w14:textId="77777777" w:rsidR="00287061" w:rsidRDefault="001638AD">
      <w:pPr>
        <w:pStyle w:val="BodyText"/>
        <w:ind w:firstLine="504"/>
      </w:pPr>
      <w:r>
        <w:t>Mỗi bộ báo cáo dữ liệu hiện bao phủ hai ngày và 9 giờ quan trắc, nên các kết luận giới hạn trong mẫu đã có của Tuần 2. Các hệ số tương quan lớn không chứng minh quan hệ nhân quả. Phép đối chứng lọc phân vùng ghi nhận giảm byte quét; thời gian engine được diễn giải theo từng lượt cụ thể.</w:t>
      </w:r>
    </w:p>
    <w:p w14:paraId="21B524DA" w14:textId="77777777" w:rsidR="00287061" w:rsidRDefault="001638AD">
      <w:pPr>
        <w:pStyle w:val="BodyText"/>
        <w:ind w:firstLine="504"/>
      </w:pPr>
      <w:r>
        <w:t>Chúng em đã đối chiếu số liệu môi trường với S3 và Athena, đọc trạng thái lịch, SNS, Lambda và các chỉ số vận hành. Các mâu thuẫn giữa Errors và Invocations được giữ rõ trong báo cáo; mã source trên máy được phân biệt với mã đang triển khai. Phân công và thời gian 19,5 giờ của nhóm được ghi thống nhất trong nhật ký và báo cáo.</w:t>
      </w:r>
    </w:p>
    <w:sectPr w:rsidR="00287061" w:rsidSect="00034616">
      <w:footerReference w:type="default" r:id="rId30"/>
      <w:pgSz w:w="12240" w:h="15840"/>
      <w:pgMar w:top="1224" w:right="1080" w:bottom="1080" w:left="1224" w:header="432"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A8A34" w14:textId="77777777" w:rsidR="008C5B97" w:rsidRDefault="008C5B97">
      <w:pPr>
        <w:spacing w:after="0" w:line="240" w:lineRule="auto"/>
      </w:pPr>
      <w:r>
        <w:separator/>
      </w:r>
    </w:p>
  </w:endnote>
  <w:endnote w:type="continuationSeparator" w:id="0">
    <w:p w14:paraId="66A5651A" w14:textId="77777777" w:rsidR="008C5B97" w:rsidRDefault="008C5B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17FAB" w14:textId="77777777" w:rsidR="00511DDF" w:rsidRDefault="00511DDF">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3CF16" w14:textId="77777777" w:rsidR="00DC20B5" w:rsidRDefault="00CF7AC6">
    <w:pPr>
      <w:pStyle w:val="Footer"/>
      <w:jc w:val="center"/>
    </w:pPr>
    <w:r>
      <w:fldChar w:fldCharType="begin"/>
    </w:r>
    <w:r>
      <w:instrText>PAGE</w:instrText>
    </w:r>
    <w:r>
      <w:fldChar w:fldCharType="separate"/>
    </w:r>
    <w:r w:rsidR="00892FAC">
      <w:rPr>
        <w:noProof/>
      </w:rP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7CCD9" w14:textId="77777777" w:rsidR="00DC20B5" w:rsidRDefault="00CF7AC6">
    <w:pPr>
      <w:pStyle w:val="Footer"/>
      <w:jc w:val="center"/>
    </w:pPr>
    <w:r>
      <w:fldChar w:fldCharType="begin"/>
    </w:r>
    <w:r>
      <w:instrText>PAGE</w:instrText>
    </w:r>
    <w:r>
      <w:fldChar w:fldCharType="separate"/>
    </w:r>
    <w:r w:rsidR="00892FA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9574C" w14:textId="77777777" w:rsidR="008C5B97" w:rsidRDefault="008C5B97">
      <w:pPr>
        <w:spacing w:after="0" w:line="240" w:lineRule="auto"/>
      </w:pPr>
      <w:r>
        <w:separator/>
      </w:r>
    </w:p>
  </w:footnote>
  <w:footnote w:type="continuationSeparator" w:id="0">
    <w:p w14:paraId="20EC8185" w14:textId="77777777" w:rsidR="008C5B97" w:rsidRDefault="008C5B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FE5F4" w14:textId="77777777" w:rsidR="00511DDF" w:rsidRDefault="00511D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Times New Roman" w:hAnsi="Times New Roman"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Times New Roman" w:hAnsi="Times New Roman"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Times New Roman" w:hAnsi="Times New Roman"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Times New Roman" w:hAnsi="Times New Roman" w:hint="default"/>
      </w:rPr>
    </w:lvl>
  </w:abstractNum>
  <w:abstractNum w:abstractNumId="9" w15:restartNumberingAfterBreak="0">
    <w:nsid w:val="0F9B6850"/>
    <w:multiLevelType w:val="multilevel"/>
    <w:tmpl w:val="FFDA0D9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74044A0"/>
    <w:multiLevelType w:val="multilevel"/>
    <w:tmpl w:val="E186743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5AD14E16"/>
    <w:multiLevelType w:val="multilevel"/>
    <w:tmpl w:val="D39A4518"/>
    <w:lvl w:ilvl="0">
      <w:start w:val="1"/>
      <w:numFmt w:val="bullet"/>
      <w:pStyle w:val="List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6AB72ED4"/>
    <w:multiLevelType w:val="multilevel"/>
    <w:tmpl w:val="8DB037C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70E961B7"/>
    <w:multiLevelType w:val="multilevel"/>
    <w:tmpl w:val="D00CF44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4429212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D78"/>
    <w:rsid w:val="00034616"/>
    <w:rsid w:val="000374C3"/>
    <w:rsid w:val="0006063C"/>
    <w:rsid w:val="00067308"/>
    <w:rsid w:val="00076629"/>
    <w:rsid w:val="00095DB2"/>
    <w:rsid w:val="000A2960"/>
    <w:rsid w:val="000D64FB"/>
    <w:rsid w:val="001055FE"/>
    <w:rsid w:val="00106B7C"/>
    <w:rsid w:val="001104A6"/>
    <w:rsid w:val="00132CAB"/>
    <w:rsid w:val="0014479A"/>
    <w:rsid w:val="00147205"/>
    <w:rsid w:val="0015074B"/>
    <w:rsid w:val="00153366"/>
    <w:rsid w:val="001638AD"/>
    <w:rsid w:val="001A240E"/>
    <w:rsid w:val="001F6365"/>
    <w:rsid w:val="00242C5E"/>
    <w:rsid w:val="00250FF2"/>
    <w:rsid w:val="00287061"/>
    <w:rsid w:val="0029639D"/>
    <w:rsid w:val="002A648E"/>
    <w:rsid w:val="002B39E4"/>
    <w:rsid w:val="002F5180"/>
    <w:rsid w:val="003043D6"/>
    <w:rsid w:val="003131C0"/>
    <w:rsid w:val="00326F90"/>
    <w:rsid w:val="00351CB2"/>
    <w:rsid w:val="00395E39"/>
    <w:rsid w:val="003A2C59"/>
    <w:rsid w:val="003C45A8"/>
    <w:rsid w:val="003E657C"/>
    <w:rsid w:val="003F6040"/>
    <w:rsid w:val="004007FC"/>
    <w:rsid w:val="004460C1"/>
    <w:rsid w:val="00462BDF"/>
    <w:rsid w:val="004B0EB2"/>
    <w:rsid w:val="00506BEA"/>
    <w:rsid w:val="00511DDF"/>
    <w:rsid w:val="00535DEA"/>
    <w:rsid w:val="00551935"/>
    <w:rsid w:val="00582958"/>
    <w:rsid w:val="00596B33"/>
    <w:rsid w:val="005E7552"/>
    <w:rsid w:val="005F0F9B"/>
    <w:rsid w:val="00611106"/>
    <w:rsid w:val="0061707C"/>
    <w:rsid w:val="006633FD"/>
    <w:rsid w:val="00667CC6"/>
    <w:rsid w:val="0067291A"/>
    <w:rsid w:val="0069373F"/>
    <w:rsid w:val="006A11BE"/>
    <w:rsid w:val="006C2FF2"/>
    <w:rsid w:val="006D2134"/>
    <w:rsid w:val="00722685"/>
    <w:rsid w:val="00747585"/>
    <w:rsid w:val="00766A47"/>
    <w:rsid w:val="00784907"/>
    <w:rsid w:val="007F7B41"/>
    <w:rsid w:val="008271BB"/>
    <w:rsid w:val="00827E0F"/>
    <w:rsid w:val="00864EC9"/>
    <w:rsid w:val="00876D15"/>
    <w:rsid w:val="0088480D"/>
    <w:rsid w:val="00892FAC"/>
    <w:rsid w:val="008947E1"/>
    <w:rsid w:val="008C5B97"/>
    <w:rsid w:val="008C734B"/>
    <w:rsid w:val="008E448A"/>
    <w:rsid w:val="008E51CD"/>
    <w:rsid w:val="008F6B5F"/>
    <w:rsid w:val="009208E9"/>
    <w:rsid w:val="00924FC1"/>
    <w:rsid w:val="00956CF0"/>
    <w:rsid w:val="00977A6A"/>
    <w:rsid w:val="0099429F"/>
    <w:rsid w:val="00996D71"/>
    <w:rsid w:val="00A32609"/>
    <w:rsid w:val="00A81C81"/>
    <w:rsid w:val="00A97FDE"/>
    <w:rsid w:val="00AA1D8D"/>
    <w:rsid w:val="00AB0A2E"/>
    <w:rsid w:val="00AD26EE"/>
    <w:rsid w:val="00B0080A"/>
    <w:rsid w:val="00B37EB0"/>
    <w:rsid w:val="00B44386"/>
    <w:rsid w:val="00B47730"/>
    <w:rsid w:val="00B541A3"/>
    <w:rsid w:val="00B702B0"/>
    <w:rsid w:val="00B73A2F"/>
    <w:rsid w:val="00BC0F98"/>
    <w:rsid w:val="00BE0D92"/>
    <w:rsid w:val="00C03496"/>
    <w:rsid w:val="00C05E0D"/>
    <w:rsid w:val="00C30A89"/>
    <w:rsid w:val="00C353F4"/>
    <w:rsid w:val="00C7347E"/>
    <w:rsid w:val="00C814FE"/>
    <w:rsid w:val="00CB0664"/>
    <w:rsid w:val="00CD46F8"/>
    <w:rsid w:val="00CF6EA5"/>
    <w:rsid w:val="00CF7AC6"/>
    <w:rsid w:val="00D22D99"/>
    <w:rsid w:val="00D330DA"/>
    <w:rsid w:val="00D63ED7"/>
    <w:rsid w:val="00DC20B5"/>
    <w:rsid w:val="00DD090E"/>
    <w:rsid w:val="00DD7769"/>
    <w:rsid w:val="00DD7F72"/>
    <w:rsid w:val="00DE025F"/>
    <w:rsid w:val="00DE200F"/>
    <w:rsid w:val="00DE58AB"/>
    <w:rsid w:val="00E06E6D"/>
    <w:rsid w:val="00E21464"/>
    <w:rsid w:val="00E24180"/>
    <w:rsid w:val="00E34BD0"/>
    <w:rsid w:val="00E37A78"/>
    <w:rsid w:val="00EC1C5E"/>
    <w:rsid w:val="00EC522C"/>
    <w:rsid w:val="00ED4748"/>
    <w:rsid w:val="00EF6343"/>
    <w:rsid w:val="00F12A0B"/>
    <w:rsid w:val="00F15A35"/>
    <w:rsid w:val="00F208C8"/>
    <w:rsid w:val="00F21A88"/>
    <w:rsid w:val="00F23B19"/>
    <w:rsid w:val="00F42C4E"/>
    <w:rsid w:val="00FA6FFB"/>
    <w:rsid w:val="00FC11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28E807"/>
  <w14:defaultImageDpi w14:val="300"/>
  <w15:docId w15:val="{E8FB660F-86B3-44E3-A3EE-68D5ABE0E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24" w:lineRule="auto"/>
    </w:pPr>
    <w:rPr>
      <w:color w:val="000000"/>
      <w:sz w:val="26"/>
    </w:rPr>
  </w:style>
  <w:style w:type="paragraph" w:styleId="Heading1">
    <w:name w:val="heading 1"/>
    <w:basedOn w:val="Normal"/>
    <w:next w:val="Normal"/>
    <w:link w:val="Heading1Char"/>
    <w:uiPriority w:val="9"/>
    <w:qFormat/>
    <w:rsid w:val="00FC693F"/>
    <w:pPr>
      <w:keepNext/>
      <w:keepLines/>
      <w:spacing w:before="240" w:line="276" w:lineRule="auto"/>
      <w:jc w:val="center"/>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180" w:line="276" w:lineRule="auto"/>
      <w:outlineLvl w:val="1"/>
    </w:pPr>
    <w:rPr>
      <w:b/>
      <w:bCs/>
      <w:sz w:val="28"/>
      <w:szCs w:val="26"/>
    </w:rPr>
  </w:style>
  <w:style w:type="paragraph" w:styleId="Heading3">
    <w:name w:val="heading 3"/>
    <w:basedOn w:val="Normal"/>
    <w:next w:val="Normal"/>
    <w:link w:val="Heading3Char"/>
    <w:uiPriority w:val="9"/>
    <w:unhideWhenUsed/>
    <w:qFormat/>
    <w:rsid w:val="00FC693F"/>
    <w:pPr>
      <w:keepNext/>
      <w:keepLines/>
      <w:spacing w:before="180" w:line="276" w:lineRule="auto"/>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000000"/>
    </w:rPr>
  </w:style>
  <w:style w:type="paragraph" w:styleId="Title">
    <w:name w:val="Title"/>
    <w:basedOn w:val="Normal"/>
    <w:next w:val="Normal"/>
    <w:link w:val="TitleChar"/>
    <w:uiPriority w:val="10"/>
    <w:qFormat/>
    <w:rsid w:val="00FC693F"/>
    <w:pPr>
      <w:keepNext/>
      <w:spacing w:after="240"/>
      <w:contextualSpacing/>
      <w:jc w:val="center"/>
    </w:pPr>
    <w:rPr>
      <w:b/>
      <w:spacing w:val="5"/>
      <w:kern w:val="28"/>
      <w:sz w:val="40"/>
      <w:szCs w:val="52"/>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spacing w:val="15"/>
      <w:sz w:val="24"/>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ind w:firstLine="720"/>
    </w:pPr>
  </w:style>
  <w:style w:type="character" w:customStyle="1" w:styleId="BodyTextChar">
    <w:name w:val="Body Text Char"/>
    <w:basedOn w:val="DefaultParagraphFont"/>
    <w:link w:val="BodyText"/>
    <w:uiPriority w:val="99"/>
    <w:rsid w:val="00AA1D8D"/>
    <w:rPr>
      <w:color w:val="000000"/>
      <w:sz w:val="26"/>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000000"/>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000000"/>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000000"/>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000000"/>
      <w:sz w:val="20"/>
      <w:szCs w:val="20"/>
    </w:rPr>
  </w:style>
  <w:style w:type="paragraph" w:styleId="Caption">
    <w:name w:val="caption"/>
    <w:basedOn w:val="Normal"/>
    <w:next w:val="Normal"/>
    <w:uiPriority w:val="35"/>
    <w:semiHidden/>
    <w:unhideWhenUsed/>
    <w:qFormat/>
    <w:rsid w:val="00FC693F"/>
    <w:rPr>
      <w:b/>
      <w:bCs/>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tabs>
        <w:tab w:val="right" w:leader="dot" w:pos="9432"/>
      </w:tabs>
      <w:snapToGrid w:val="0"/>
      <w:spacing w:after="0" w:line="240" w:lineRule="auto"/>
    </w:pPr>
    <w:rPr>
      <w:b/>
      <w:bCs/>
      <w:noProof/>
      <w:color w:val="000000"/>
    </w:rPr>
  </w:style>
  <w:style w:type="paragraph" w:customStyle="1" w:styleId="TOC21">
    <w:name w:val="TOC 21"/>
    <w:pPr>
      <w:tabs>
        <w:tab w:val="right" w:leader="dot" w:pos="9432"/>
      </w:tabs>
      <w:snapToGrid w:val="0"/>
      <w:spacing w:after="0" w:line="240" w:lineRule="auto"/>
      <w:ind w:left="504"/>
    </w:pPr>
    <w:rPr>
      <w:noProof/>
      <w:color w:val="000000"/>
    </w:rPr>
  </w:style>
  <w:style w:type="paragraph" w:customStyle="1" w:styleId="SQLAnalysisLabel">
    <w:name w:val="SQL Analysis Label"/>
    <w:basedOn w:val="Normal"/>
    <w:pPr>
      <w:keepNext/>
      <w:spacing w:before="200" w:line="240" w:lineRule="auto"/>
    </w:pPr>
    <w:rPr>
      <w:b/>
      <w:sz w:val="24"/>
    </w:rPr>
  </w:style>
  <w:style w:type="paragraph" w:styleId="TOC1">
    <w:name w:val="toc 1"/>
    <w:basedOn w:val="Normal"/>
    <w:next w:val="Normal"/>
    <w:autoRedefine/>
    <w:uiPriority w:val="39"/>
    <w:unhideWhenUsed/>
    <w:rsid w:val="00351CB2"/>
    <w:pPr>
      <w:spacing w:after="0" w:line="240" w:lineRule="auto"/>
      <w:ind w:left="220"/>
    </w:pPr>
    <w:rPr>
      <w:b/>
      <w:sz w:val="24"/>
    </w:rPr>
  </w:style>
  <w:style w:type="paragraph" w:styleId="TOC2">
    <w:name w:val="toc 2"/>
    <w:basedOn w:val="Normal"/>
    <w:next w:val="Normal"/>
    <w:autoRedefine/>
    <w:uiPriority w:val="39"/>
    <w:unhideWhenUsed/>
    <w:rsid w:val="00351CB2"/>
    <w:pPr>
      <w:spacing w:after="0" w:line="240" w:lineRule="auto"/>
      <w:ind w:left="600"/>
    </w:pPr>
    <w:rPr>
      <w:sz w:val="24"/>
    </w:rPr>
  </w:style>
  <w:style w:type="character" w:styleId="Hyperlink">
    <w:name w:val="Hyperlink"/>
    <w:basedOn w:val="DefaultParagraphFont"/>
    <w:uiPriority w:val="99"/>
    <w:unhideWhenUsed/>
    <w:rsid w:val="00351CB2"/>
    <w:rPr>
      <w:rFonts w:ascii="Times New Roman" w:hAnsi="Times New Roman" w:cs="Times New Roman"/>
      <w:color w:val="000000"/>
      <w:sz w:val="22"/>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JasonTM17/WeatherAWS_FinalTerm.git"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34</Pages>
  <Words>5075</Words>
  <Characters>28930</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33938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Tuần 2 Điện toán đám mây - Nhóm 05</dc:title>
  <dc:subject>Hệ thống thu thập và phân tích dữ liệu thời tiết và chất lượng không khí trên AWS</dc:subject>
  <dc:creator>Nguyễn Tiến Sơn; Trần Thị Ngọc Quyên</dc:creator>
  <cp:keywords>SQL Server, T-SQL, stored procedure, function, trigger, Windows Forms</cp:keywords>
  <dc:description/>
  <cp:lastModifiedBy>Nguyễn Sơn</cp:lastModifiedBy>
  <cp:revision>37</cp:revision>
  <dcterms:created xsi:type="dcterms:W3CDTF">2013-12-23T23:15:00Z</dcterms:created>
  <dcterms:modified xsi:type="dcterms:W3CDTF">2026-10-14T05:45:00Z</dcterms:modified>
  <cp:category/>
</cp:coreProperties>
</file>